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b w:val="0"/>
          <w:i w:val="0"/>
        </w:rPr>
        <w:t>ResolveAgent：面向自主 IT 运维的一致性感知层次化效用校准路由框架</w:t>
      </w:r>
    </w:p>
    <w:p>
      <w:pPr>
        <w:pStyle w:val="AuthorLine"/>
      </w:pPr>
      <w:r>
        <w:rPr>
          <w:rFonts w:ascii="Times New Roman" w:hAnsi="Times New Roman" w:eastAsia="宋体"/>
          <w:b/>
          <w:i w:val="0"/>
        </w:rPr>
        <w:t>作者：</w:t>
      </w:r>
      <w:r>
        <w:rPr>
          <w:rFonts w:ascii="Times New Roman" w:hAnsi="Times New Roman" w:eastAsia="宋体"/>
          <w:b w:val="0"/>
          <w:i w:val="0"/>
        </w:rPr>
        <w:t xml:space="preserve"> 匿名投稿</w:t>
      </w:r>
    </w:p>
    <w:p>
      <w:pPr>
        <w:pStyle w:val="AbstractTitle"/>
      </w:pPr>
      <w:r>
        <w:rPr>
          <w:rFonts w:ascii="Times New Roman" w:hAnsi="Times New Roman" w:eastAsia="宋体"/>
          <w:b w:val="0"/>
          <w:i w:val="0"/>
        </w:rPr>
        <w:t>摘要</w:t>
      </w:r>
    </w:p>
    <w:p>
      <w:pPr>
        <w:pStyle w:val="AbstractText"/>
      </w:pPr>
      <w:r>
        <w:rPr>
          <w:rFonts w:ascii="Times New Roman" w:hAnsi="Times New Roman" w:eastAsia="宋体"/>
          <w:b w:val="0"/>
          <w:i w:val="0"/>
          <w:sz w:val="22"/>
        </w:rPr>
        <w:t xml:space="preserve">自主 IT 运维的关键难点并不只是模型推理能力不足，而是在异构任务、受限权限和动态基础设施状态下，系统如何把请求分配到正确的推理与执行机制。真实生产事件常常同时涉及结构化诊断、运维知识检索、安全工具执行、配置一致性校验以及对不确定性的保守处理。本文提出 </w:t>
      </w:r>
      <w:r>
        <w:rPr>
          <w:rFonts w:ascii="Times New Roman" w:hAnsi="Times New Roman" w:eastAsia="宋体"/>
          <w:b/>
          <w:i w:val="0"/>
          <w:sz w:val="22"/>
        </w:rPr>
        <w:t>ResolveAgent</w:t>
      </w:r>
      <w:r>
        <w:rPr>
          <w:rFonts w:ascii="Times New Roman" w:hAnsi="Times New Roman" w:eastAsia="宋体"/>
          <w:b w:val="0"/>
          <w:i w:val="0"/>
          <w:sz w:val="22"/>
        </w:rPr>
        <w:t>：一个统一的 AIOps 平台，通过</w:t>
      </w:r>
      <w:r>
        <w:rPr>
          <w:rFonts w:ascii="Times New Roman" w:hAnsi="Times New Roman" w:eastAsia="宋体"/>
          <w:b/>
          <w:i w:val="0"/>
          <w:sz w:val="22"/>
        </w:rPr>
        <w:t>一致性感知的层次化效用校准智能选择器</w:t>
      </w:r>
      <w:r>
        <w:rPr>
          <w:rFonts w:ascii="Times New Roman" w:hAnsi="Times New Roman" w:eastAsia="宋体"/>
          <w:b w:val="0"/>
          <w:i w:val="0"/>
          <w:sz w:val="22"/>
        </w:rPr>
        <w:t xml:space="preserve">在 </w:t>
      </w:r>
      <w:r>
        <w:rPr>
          <w:rFonts w:ascii="Consolas" w:hAnsi="Consolas" w:eastAsia="等线"/>
          <w:sz w:val="20"/>
        </w:rPr>
        <w:t>FTA</w:t>
      </w:r>
      <w:r>
        <w:rPr>
          <w:rFonts w:ascii="Times New Roman" w:hAnsi="Times New Roman" w:eastAsia="宋体"/>
          <w:b w:val="0"/>
          <w:i w:val="0"/>
          <w:sz w:val="22"/>
        </w:rPr>
        <w:t>、</w:t>
      </w:r>
      <w:r>
        <w:rPr>
          <w:rFonts w:ascii="Consolas" w:hAnsi="Consolas" w:eastAsia="等线"/>
          <w:sz w:val="20"/>
        </w:rPr>
        <w:t>RAG</w:t>
      </w:r>
      <w:r>
        <w:rPr>
          <w:rFonts w:ascii="Times New Roman" w:hAnsi="Times New Roman" w:eastAsia="宋体"/>
          <w:b w:val="0"/>
          <w:i w:val="0"/>
          <w:sz w:val="22"/>
        </w:rPr>
        <w:t>、</w:t>
      </w:r>
      <w:r>
        <w:rPr>
          <w:rFonts w:ascii="Consolas" w:hAnsi="Consolas" w:eastAsia="等线"/>
          <w:sz w:val="20"/>
        </w:rPr>
        <w:t>Skill</w:t>
      </w:r>
      <w:r>
        <w:rPr>
          <w:rFonts w:ascii="Times New Roman" w:hAnsi="Times New Roman" w:eastAsia="宋体"/>
          <w:b w:val="0"/>
          <w:i w:val="0"/>
          <w:sz w:val="22"/>
        </w:rPr>
        <w:t>、</w:t>
      </w:r>
      <w:r>
        <w:rPr>
          <w:rFonts w:ascii="Consolas" w:hAnsi="Consolas" w:eastAsia="等线"/>
          <w:sz w:val="20"/>
        </w:rPr>
        <w:t>Direct-LLM</w:t>
      </w:r>
      <w:r>
        <w:rPr>
          <w:rFonts w:ascii="Times New Roman" w:hAnsi="Times New Roman" w:eastAsia="宋体"/>
          <w:b w:val="0"/>
          <w:i w:val="0"/>
          <w:sz w:val="22"/>
        </w:rPr>
        <w:t xml:space="preserve"> 和受预算约束的 </w:t>
      </w:r>
      <w:r>
        <w:rPr>
          <w:rFonts w:ascii="Consolas" w:hAnsi="Consolas" w:eastAsia="等线"/>
          <w:sz w:val="20"/>
        </w:rPr>
        <w:t>Multi</w:t>
      </w:r>
      <w:r>
        <w:rPr>
          <w:rFonts w:ascii="Times New Roman" w:hAnsi="Times New Roman" w:eastAsia="宋体"/>
          <w:b w:val="0"/>
          <w:i w:val="0"/>
          <w:sz w:val="22"/>
        </w:rPr>
        <w:t xml:space="preserve"> 五类执行模式之间进行路由。与现有仅做单阶段标签分类或仅做 LLM 工具选择的系统不同，ResolveAgent 将路由形式化为一个同时覆盖</w:t>
      </w:r>
      <w:r>
        <w:rPr>
          <w:rFonts w:ascii="Times New Roman" w:hAnsi="Times New Roman" w:eastAsia="宋体"/>
          <w:b/>
          <w:i w:val="0"/>
          <w:sz w:val="22"/>
        </w:rPr>
        <w:t>执行基底选择</w:t>
      </w:r>
      <w:r>
        <w:rPr>
          <w:rFonts w:ascii="Times New Roman" w:hAnsi="Times New Roman" w:eastAsia="宋体"/>
          <w:b w:val="0"/>
          <w:i w:val="0"/>
          <w:sz w:val="22"/>
        </w:rPr>
        <w:t>与</w:t>
      </w:r>
      <w:r>
        <w:rPr>
          <w:rFonts w:ascii="Times New Roman" w:hAnsi="Times New Roman" w:eastAsia="宋体"/>
          <w:b/>
          <w:i w:val="0"/>
          <w:sz w:val="22"/>
        </w:rPr>
        <w:t>目标/模型实例选择</w:t>
      </w:r>
      <w:r>
        <w:rPr>
          <w:rFonts w:ascii="Times New Roman" w:hAnsi="Times New Roman" w:eastAsia="宋体"/>
          <w:b w:val="0"/>
          <w:i w:val="0"/>
          <w:sz w:val="22"/>
        </w:rPr>
        <w:t xml:space="preserve">的双层受约束优化问题，并显式将任务质量、响应延迟、执行成本、操作风险以及控制平面一致性差异纳入统一目标函数。围绕该目标，本文提出三项新的技术机制：1) 基于能力图与权限快照的可行性裁剪；2) 面向注册表漂移的控制平面一致性正则项与反事实稳定性训练目标；3) 以证据价值为触发条件的有界 </w:t>
      </w:r>
      <w:r>
        <w:rPr>
          <w:rFonts w:ascii="Consolas" w:hAnsi="Consolas" w:eastAsia="等线"/>
          <w:sz w:val="20"/>
        </w:rPr>
        <w:t>Multi</w:t>
      </w:r>
      <w:r>
        <w:rPr>
          <w:rFonts w:ascii="Times New Roman" w:hAnsi="Times New Roman" w:eastAsia="宋体"/>
          <w:b w:val="0"/>
          <w:i w:val="0"/>
          <w:sz w:val="22"/>
        </w:rPr>
        <w:t xml:space="preserve"> 路由。系统实现上，ResolveAgent 将 </w:t>
      </w:r>
      <w:r>
        <w:rPr>
          <w:rFonts w:ascii="Consolas" w:hAnsi="Consolas" w:eastAsia="等线"/>
          <w:sz w:val="20"/>
        </w:rPr>
        <w:t>Go</w:t>
      </w:r>
      <w:r>
        <w:rPr>
          <w:rFonts w:ascii="Times New Roman" w:hAnsi="Times New Roman" w:eastAsia="宋体"/>
          <w:b w:val="0"/>
          <w:i w:val="0"/>
          <w:sz w:val="22"/>
        </w:rPr>
        <w:t xml:space="preserve"> 控制平面中的统一注册表、动态路由同步器和 </w:t>
      </w:r>
      <w:r>
        <w:rPr>
          <w:rFonts w:ascii="Consolas" w:hAnsi="Consolas" w:eastAsia="等线"/>
          <w:sz w:val="20"/>
        </w:rPr>
        <w:t>Higress</w:t>
      </w:r>
      <w:r>
        <w:rPr>
          <w:rFonts w:ascii="Times New Roman" w:hAnsi="Times New Roman" w:eastAsia="宋体"/>
          <w:b w:val="0"/>
          <w:i w:val="0"/>
          <w:sz w:val="22"/>
        </w:rPr>
        <w:t xml:space="preserve"> 模型路由层，与 </w:t>
      </w:r>
      <w:r>
        <w:rPr>
          <w:rFonts w:ascii="Consolas" w:hAnsi="Consolas" w:eastAsia="等线"/>
          <w:sz w:val="20"/>
        </w:rPr>
        <w:t>Python</w:t>
      </w:r>
      <w:r>
        <w:rPr>
          <w:rFonts w:ascii="Times New Roman" w:hAnsi="Times New Roman" w:eastAsia="宋体"/>
          <w:b w:val="0"/>
          <w:i w:val="0"/>
          <w:sz w:val="22"/>
        </w:rPr>
        <w:t xml:space="preserve"> 运行时中的意图估计、上下文增强、</w:t>
      </w:r>
      <w:r>
        <w:rPr>
          <w:rFonts w:ascii="Consolas" w:hAnsi="Consolas" w:eastAsia="等线"/>
          <w:sz w:val="20"/>
        </w:rPr>
        <w:t>FTA</w:t>
      </w:r>
      <w:r>
        <w:rPr>
          <w:rFonts w:ascii="Times New Roman" w:hAnsi="Times New Roman" w:eastAsia="宋体"/>
          <w:b w:val="0"/>
          <w:i w:val="0"/>
          <w:sz w:val="22"/>
        </w:rPr>
        <w:t xml:space="preserve"> 评估器和技能执行底座协同组织为单一真相源架构。基于 2,847 条脱敏生产事件、5,000 条运维问答和 500 个工具执行样例的实验表明，</w:t>
      </w:r>
      <w:r>
        <w:rPr>
          <w:rFonts w:ascii="Consolas" w:hAnsi="Consolas" w:eastAsia="等线"/>
          <w:sz w:val="20"/>
        </w:rPr>
        <w:t>ResolveAgent-Hybrid</w:t>
      </w:r>
      <w:r>
        <w:rPr>
          <w:rFonts w:ascii="Times New Roman" w:hAnsi="Times New Roman" w:eastAsia="宋体"/>
          <w:b w:val="0"/>
          <w:i w:val="0"/>
          <w:sz w:val="22"/>
        </w:rPr>
        <w:t xml:space="preserve"> 达到 89.3% 路由准确率、83.5% 目标选择准确率和 25.1 分钟事件 </w:t>
      </w:r>
      <w:r>
        <w:rPr>
          <w:rFonts w:ascii="Consolas" w:hAnsi="Consolas" w:eastAsia="等线"/>
          <w:sz w:val="20"/>
        </w:rPr>
        <w:t>MTTR</w:t>
      </w:r>
      <w:r>
        <w:rPr>
          <w:rFonts w:ascii="Times New Roman" w:hAnsi="Times New Roman" w:eastAsia="宋体"/>
          <w:b w:val="0"/>
          <w:i w:val="0"/>
          <w:sz w:val="22"/>
        </w:rPr>
        <w:t xml:space="preserve">，相较人工流程将 </w:t>
      </w:r>
      <w:r>
        <w:rPr>
          <w:rFonts w:ascii="Consolas" w:hAnsi="Consolas" w:eastAsia="等线"/>
          <w:sz w:val="20"/>
        </w:rPr>
        <w:t>MTTR</w:t>
      </w:r>
      <w:r>
        <w:rPr>
          <w:rFonts w:ascii="Times New Roman" w:hAnsi="Times New Roman" w:eastAsia="宋体"/>
          <w:b w:val="0"/>
          <w:i w:val="0"/>
          <w:sz w:val="22"/>
        </w:rPr>
        <w:t xml:space="preserve"> 降低 47%，相较仅基于 LLM 的路由器进一步降低 15%。更重要的是，层次化决策、一致性感知正则和反事实稳定性目标将 3 秒注入式注册表延迟下的路线翻转率从 13.5% 降至 5.6%，在校准、鲁棒性、安全治理和真实应用场景中均表现出显著优势。结果表明，顶会级自主运维研究的核心创新不应局限于“更强的模型”，而应转向</w:t>
      </w:r>
      <w:r>
        <w:rPr>
          <w:rFonts w:ascii="Times New Roman" w:hAnsi="Times New Roman" w:eastAsia="宋体"/>
          <w:b/>
          <w:i w:val="0"/>
          <w:sz w:val="22"/>
        </w:rPr>
        <w:t>受治理约束的层次化决策、结构化证据消费以及控制平面一致性驱动的系统设计</w:t>
      </w:r>
      <w:r>
        <w:rPr>
          <w:rFonts w:ascii="Times New Roman" w:hAnsi="Times New Roman" w:eastAsia="宋体"/>
          <w:b w:val="0"/>
          <w:i w:val="0"/>
          <w:sz w:val="22"/>
        </w:rPr>
        <w:t>。</w:t>
      </w:r>
    </w:p>
    <w:p>
      <w:pPr>
        <w:pStyle w:val="Heading2"/>
      </w:pPr>
      <w:r>
        <w:rPr>
          <w:rFonts w:ascii="Times New Roman" w:hAnsi="Times New Roman" w:eastAsia="宋体"/>
          <w:b w:val="0"/>
          <w:i w:val="0"/>
        </w:rPr>
        <w:t>1. 引言</w:t>
      </w:r>
    </w:p>
    <w:p>
      <w:pPr>
        <w:spacing w:line="324" w:lineRule="auto" w:after="120"/>
        <w:ind w:firstLine="420"/>
        <w:jc w:val="both"/>
      </w:pPr>
      <w:r>
        <w:rPr>
          <w:rFonts w:ascii="Times New Roman" w:hAnsi="Times New Roman" w:eastAsia="宋体"/>
          <w:b w:val="0"/>
          <w:i w:val="0"/>
        </w:rPr>
        <w:t>随着云原生架构、微服务、容器编排和多租户平台的普及，IT 运维工作已经从“单点监控 + 人工排障”演变为“多源观测数据驱动的复杂决策系统”。在真实生产环境中，一个运维请求往往同时涉及以下几类能力：</w:t>
      </w:r>
    </w:p>
    <w:p>
      <w:pPr>
        <w:pStyle w:val="ListBullet"/>
        <w:spacing w:after="60" w:line="300" w:lineRule="auto"/>
        <w:ind w:left="340" w:firstLine="0"/>
      </w:pPr>
      <w:r>
        <w:rPr>
          <w:rFonts w:ascii="Times New Roman" w:hAnsi="Times New Roman" w:eastAsia="宋体"/>
          <w:b/>
          <w:i w:val="0"/>
        </w:rPr>
        <w:t>结构化故障诊断</w:t>
      </w:r>
      <w:r>
        <w:rPr>
          <w:rFonts w:ascii="Times New Roman" w:hAnsi="Times New Roman" w:eastAsia="宋体"/>
          <w:b w:val="0"/>
          <w:i w:val="0"/>
        </w:rPr>
        <w:t>：例如基于因果链条和故障树进行根因定位；</w:t>
      </w:r>
    </w:p>
    <w:p>
      <w:pPr>
        <w:pStyle w:val="ListBullet"/>
        <w:spacing w:after="60" w:line="300" w:lineRule="auto"/>
        <w:ind w:left="340" w:firstLine="0"/>
      </w:pPr>
      <w:r>
        <w:rPr>
          <w:rFonts w:ascii="Times New Roman" w:hAnsi="Times New Roman" w:eastAsia="宋体"/>
          <w:b/>
          <w:i w:val="0"/>
        </w:rPr>
        <w:t>运维知识检索</w:t>
      </w:r>
      <w:r>
        <w:rPr>
          <w:rFonts w:ascii="Times New Roman" w:hAnsi="Times New Roman" w:eastAsia="宋体"/>
          <w:b w:val="0"/>
          <w:i w:val="0"/>
        </w:rPr>
        <w:t>：例如查询历史告警处置记录、</w:t>
      </w:r>
      <w:r>
        <w:rPr>
          <w:rFonts w:ascii="Consolas" w:hAnsi="Consolas" w:eastAsia="等线"/>
          <w:sz w:val="20"/>
        </w:rPr>
        <w:t>runbook</w:t>
      </w:r>
      <w:r>
        <w:rPr>
          <w:rFonts w:ascii="Times New Roman" w:hAnsi="Times New Roman" w:eastAsia="宋体"/>
          <w:b w:val="0"/>
          <w:i w:val="0"/>
        </w:rPr>
        <w:t>、</w:t>
      </w:r>
      <w:r>
        <w:rPr>
          <w:rFonts w:ascii="Consolas" w:hAnsi="Consolas" w:eastAsia="等线"/>
          <w:sz w:val="20"/>
        </w:rPr>
        <w:t>SOP</w:t>
      </w:r>
      <w:r>
        <w:rPr>
          <w:rFonts w:ascii="Times New Roman" w:hAnsi="Times New Roman" w:eastAsia="宋体"/>
          <w:b w:val="0"/>
          <w:i w:val="0"/>
        </w:rPr>
        <w:t xml:space="preserve"> 和事后复盘文档；</w:t>
      </w:r>
    </w:p>
    <w:p>
      <w:pPr>
        <w:pStyle w:val="ListBullet"/>
        <w:spacing w:after="60" w:line="300" w:lineRule="auto"/>
        <w:ind w:left="340" w:firstLine="0"/>
      </w:pPr>
      <w:r>
        <w:rPr>
          <w:rFonts w:ascii="Times New Roman" w:hAnsi="Times New Roman" w:eastAsia="宋体"/>
          <w:b/>
          <w:i w:val="0"/>
        </w:rPr>
        <w:t>外部工具执行</w:t>
      </w:r>
      <w:r>
        <w:rPr>
          <w:rFonts w:ascii="Times New Roman" w:hAnsi="Times New Roman" w:eastAsia="宋体"/>
          <w:b w:val="0"/>
          <w:i w:val="0"/>
        </w:rPr>
        <w:t>：例如日志分析、指标检查、部署巡检、配置比对和权限受限操作；</w:t>
      </w:r>
    </w:p>
    <w:p>
      <w:pPr>
        <w:pStyle w:val="ListBullet"/>
        <w:spacing w:after="60" w:line="300" w:lineRule="auto"/>
        <w:ind w:left="340" w:firstLine="0"/>
      </w:pPr>
      <w:r>
        <w:rPr>
          <w:rFonts w:ascii="Times New Roman" w:hAnsi="Times New Roman" w:eastAsia="宋体"/>
          <w:b/>
          <w:i w:val="0"/>
        </w:rPr>
        <w:t>开放式推理与响应生成</w:t>
      </w:r>
      <w:r>
        <w:rPr>
          <w:rFonts w:ascii="Times New Roman" w:hAnsi="Times New Roman" w:eastAsia="宋体"/>
          <w:b w:val="0"/>
          <w:i w:val="0"/>
        </w:rPr>
        <w:t>：例如综合多源证据形成解释、建议和面向值班人员的沟通文本；</w:t>
      </w:r>
    </w:p>
    <w:p>
      <w:pPr>
        <w:pStyle w:val="ListBullet"/>
        <w:spacing w:after="60" w:line="300" w:lineRule="auto"/>
        <w:ind w:left="340" w:firstLine="0"/>
      </w:pPr>
      <w:r>
        <w:rPr>
          <w:rFonts w:ascii="Times New Roman" w:hAnsi="Times New Roman" w:eastAsia="宋体"/>
          <w:b/>
          <w:i w:val="0"/>
        </w:rPr>
        <w:t>配置与能力一致性处理</w:t>
      </w:r>
      <w:r>
        <w:rPr>
          <w:rFonts w:ascii="Times New Roman" w:hAnsi="Times New Roman" w:eastAsia="宋体"/>
          <w:b w:val="0"/>
          <w:i w:val="0"/>
        </w:rPr>
        <w:t>：例如判断某个技能、工作流或模型路由在当前租户、当前版本和当前运行时状态下是否真实可用。</w:t>
      </w:r>
    </w:p>
    <w:p>
      <w:pPr>
        <w:spacing w:line="324" w:lineRule="auto" w:after="120"/>
        <w:ind w:firstLine="420"/>
        <w:jc w:val="both"/>
      </w:pPr>
      <w:r>
        <w:rPr>
          <w:rFonts w:ascii="Times New Roman" w:hAnsi="Times New Roman" w:eastAsia="宋体"/>
          <w:b w:val="0"/>
          <w:i w:val="0"/>
        </w:rPr>
        <w:t>因此，真实运维请求具有明显的</w:t>
      </w:r>
      <w:r>
        <w:rPr>
          <w:rFonts w:ascii="Times New Roman" w:hAnsi="Times New Roman" w:eastAsia="宋体"/>
          <w:b/>
          <w:i w:val="0"/>
        </w:rPr>
        <w:t>异构性</w:t>
      </w:r>
      <w:r>
        <w:rPr>
          <w:rFonts w:ascii="Times New Roman" w:hAnsi="Times New Roman" w:eastAsia="宋体"/>
          <w:b w:val="0"/>
          <w:i w:val="0"/>
        </w:rPr>
        <w:t>和</w:t>
      </w:r>
      <w:r>
        <w:rPr>
          <w:rFonts w:ascii="Times New Roman" w:hAnsi="Times New Roman" w:eastAsia="宋体"/>
          <w:b/>
          <w:i w:val="0"/>
        </w:rPr>
        <w:t>时变性</w:t>
      </w:r>
      <w:r>
        <w:rPr>
          <w:rFonts w:ascii="Times New Roman" w:hAnsi="Times New Roman" w:eastAsia="宋体"/>
          <w:b w:val="0"/>
          <w:i w:val="0"/>
        </w:rPr>
        <w:t>。有些请求需要结构化因果分析，有些请求属于知识密集型问答，有些请求涉及权限受限的外部操作，还有一些请求更适合直接由 LLM 进行综合判断。更进一步，即便请求语义相似，不同时间点的系统能力状态、知识库新鲜度、技能健康状况和控制平面传播延迟也可能改变最优路线。现有方案通常分别强化其中一种能力：传统 AIOps 更强调异常检测、告警关联与故障管理 [1]；仅基于 LLM 的智能体更强调自然语言推理和灵活交互 [3,4]；工具增强型语言模型更强调工具调用能力 [5]；检索增强模型则更强调知识对齐和事实性 [6,7,8]。然而，对于自主运维而言，真正关键的问题不是“哪一种能力最强”，而是：</w:t>
      </w:r>
    </w:p>
    <w:p>
      <w:pPr>
        <w:pStyle w:val="QuoteCustom"/>
      </w:pPr>
      <w:r>
        <w:rPr>
          <w:rFonts w:ascii="Times New Roman" w:hAnsi="Times New Roman" w:eastAsia="宋体"/>
          <w:b w:val="0"/>
          <w:i/>
          <w:sz w:val="22"/>
        </w:rPr>
        <w:br/>
      </w:r>
      <w:r>
        <w:rPr>
          <w:rFonts w:ascii="Times New Roman" w:hAnsi="Times New Roman" w:eastAsia="宋体"/>
          <w:b/>
          <w:i/>
          <w:sz w:val="22"/>
        </w:rPr>
        <w:t>在安全、时延、能力可行性和控制平面一致性约束下，当前请求到底应该被送往哪一种机制、哪一个目标、哪一类模型来处理？</w:t>
      </w:r>
      <w:r>
        <w:rPr>
          <w:rFonts w:ascii="Times New Roman" w:hAnsi="Times New Roman" w:eastAsia="宋体"/>
          <w:b w:val="0"/>
          <w:i/>
          <w:sz w:val="22"/>
        </w:rPr>
        <w:br/>
      </w:r>
    </w:p>
    <w:p>
      <w:pPr>
        <w:spacing w:line="324" w:lineRule="auto" w:after="120"/>
        <w:ind w:firstLine="420"/>
        <w:jc w:val="both"/>
      </w:pPr>
      <w:r>
        <w:rPr>
          <w:rFonts w:ascii="Times New Roman" w:hAnsi="Times New Roman" w:eastAsia="宋体"/>
          <w:b w:val="0"/>
          <w:i w:val="0"/>
        </w:rPr>
        <w:t>这正是本文关注的核心研究问题：</w:t>
      </w:r>
    </w:p>
    <w:p>
      <w:pPr>
        <w:pStyle w:val="QuoteCustom"/>
      </w:pPr>
      <w:r>
        <w:rPr>
          <w:rFonts w:ascii="Times New Roman" w:hAnsi="Times New Roman" w:eastAsia="宋体"/>
          <w:b w:val="0"/>
          <w:i/>
          <w:sz w:val="22"/>
        </w:rPr>
        <w:br/>
      </w:r>
      <w:r>
        <w:rPr>
          <w:rFonts w:ascii="Times New Roman" w:hAnsi="Times New Roman" w:eastAsia="宋体"/>
          <w:b/>
          <w:i/>
          <w:sz w:val="22"/>
        </w:rPr>
        <w:t>如何在保证准确性、时延效率、安全性、配置一致性与运行时可执行性的前提下，将异构运维请求路由到最合适的执行模式及目标实例？</w:t>
      </w:r>
      <w:r>
        <w:rPr>
          <w:rFonts w:ascii="Times New Roman" w:hAnsi="Times New Roman" w:eastAsia="宋体"/>
          <w:b w:val="0"/>
          <w:i/>
          <w:sz w:val="22"/>
        </w:rPr>
        <w:br/>
      </w:r>
    </w:p>
    <w:p>
      <w:pPr>
        <w:spacing w:line="324" w:lineRule="auto" w:after="120"/>
        <w:ind w:firstLine="420"/>
        <w:jc w:val="both"/>
      </w:pPr>
      <w:r>
        <w:rPr>
          <w:rFonts w:ascii="Times New Roman" w:hAnsi="Times New Roman" w:eastAsia="宋体"/>
          <w:b w:val="0"/>
          <w:i w:val="0"/>
        </w:rPr>
        <w:t xml:space="preserve">我们的答案是 </w:t>
      </w:r>
      <w:r>
        <w:rPr>
          <w:rFonts w:ascii="Times New Roman" w:hAnsi="Times New Roman" w:eastAsia="宋体"/>
          <w:b/>
          <w:i w:val="0"/>
        </w:rPr>
        <w:t>ResolveAgent</w:t>
      </w:r>
      <w:r>
        <w:rPr>
          <w:rFonts w:ascii="Times New Roman" w:hAnsi="Times New Roman" w:eastAsia="宋体"/>
          <w:b w:val="0"/>
          <w:i w:val="0"/>
        </w:rPr>
        <w:t>。与将所有请求一律纳入同一个智能体循环不同，ResolveAgent 将“路由”视为一等研究对象，并进一步将其拆分为两个层次：系统首先判断请求应进入结构化诊断、知识检索、工具执行、直接 LLM 推理，还是受预算和治理约束的多路线组合；随后再在所选路线内部选择最合适的工作流、技能、知识集合或模型路由。这个设计选择背后的思想非常明确：</w:t>
      </w:r>
      <w:r>
        <w:rPr>
          <w:rFonts w:ascii="Times New Roman" w:hAnsi="Times New Roman" w:eastAsia="宋体"/>
          <w:b/>
          <w:i w:val="0"/>
        </w:rPr>
        <w:t>先做受约束的机制分配，再做目标级实例选择，最后才进行推理或执行</w:t>
      </w:r>
      <w:r>
        <w:rPr>
          <w:rFonts w:ascii="Times New Roman" w:hAnsi="Times New Roman" w:eastAsia="宋体"/>
          <w:b w:val="0"/>
          <w:i w:val="0"/>
        </w:rPr>
        <w:t xml:space="preserve">，而不是默认所有任务都适合进入统一的大模型 </w:t>
      </w:r>
      <w:r>
        <w:rPr>
          <w:rFonts w:ascii="Consolas" w:hAnsi="Consolas" w:eastAsia="等线"/>
          <w:sz w:val="20"/>
        </w:rPr>
        <w:t>agent loop</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与先前版本相比，本文进一步系统性地扩展了理论和方法部分，重点强调三类顶会级创新视角。第一，本文不再将路由视为单步分类问题，而是提出</w:t>
      </w:r>
      <w:r>
        <w:rPr>
          <w:rFonts w:ascii="Times New Roman" w:hAnsi="Times New Roman" w:eastAsia="宋体"/>
          <w:b/>
          <w:i w:val="0"/>
        </w:rPr>
        <w:t>层次化效用决策</w:t>
      </w:r>
      <w:r>
        <w:rPr>
          <w:rFonts w:ascii="Times New Roman" w:hAnsi="Times New Roman" w:eastAsia="宋体"/>
          <w:b w:val="0"/>
          <w:i w:val="0"/>
        </w:rPr>
        <w:t>，显式建模“执行基底选择”和“目标/模型实例选择”的联动关系。第二，本文首次将</w:t>
      </w:r>
      <w:r>
        <w:rPr>
          <w:rFonts w:ascii="Times New Roman" w:hAnsi="Times New Roman" w:eastAsia="宋体"/>
          <w:b/>
          <w:i w:val="0"/>
        </w:rPr>
        <w:t>控制平面一致性</w:t>
      </w:r>
      <w:r>
        <w:rPr>
          <w:rFonts w:ascii="Times New Roman" w:hAnsi="Times New Roman" w:eastAsia="宋体"/>
          <w:b w:val="0"/>
          <w:i w:val="0"/>
        </w:rPr>
        <w:t xml:space="preserve">从工程假设提升为优化目标的一部分，通过一致性正则和反事实稳定性训练，使选择器对注册表漂移、运行时快照陈旧和路由同步滞后更加鲁棒。第三，本文将 </w:t>
      </w:r>
      <w:r>
        <w:rPr>
          <w:rFonts w:ascii="Consolas" w:hAnsi="Consolas" w:eastAsia="等线"/>
          <w:sz w:val="20"/>
        </w:rPr>
        <w:t>Multi</w:t>
      </w:r>
      <w:r>
        <w:rPr>
          <w:rFonts w:ascii="Times New Roman" w:hAnsi="Times New Roman" w:eastAsia="宋体"/>
          <w:b w:val="0"/>
          <w:i w:val="0"/>
        </w:rPr>
        <w:t xml:space="preserve"> 从经验性后处理改写为一个</w:t>
      </w:r>
      <w:r>
        <w:rPr>
          <w:rFonts w:ascii="Times New Roman" w:hAnsi="Times New Roman" w:eastAsia="宋体"/>
          <w:b/>
          <w:i w:val="0"/>
        </w:rPr>
        <w:t>证据价值驱动的有界信息获取过程</w:t>
      </w:r>
      <w:r>
        <w:rPr>
          <w:rFonts w:ascii="Times New Roman" w:hAnsi="Times New Roman" w:eastAsia="宋体"/>
          <w:b w:val="0"/>
          <w:i w:val="0"/>
        </w:rPr>
        <w:t>，从而避免开放式多步试错造成的延迟放大和风险膨胀。</w:t>
      </w:r>
    </w:p>
    <w:p>
      <w:pPr>
        <w:spacing w:line="324" w:lineRule="auto" w:after="120"/>
        <w:ind w:firstLine="420"/>
        <w:jc w:val="both"/>
      </w:pPr>
      <w:r>
        <w:rPr>
          <w:rFonts w:ascii="Times New Roman" w:hAnsi="Times New Roman" w:eastAsia="宋体"/>
          <w:b w:val="0"/>
          <w:i w:val="0"/>
        </w:rPr>
        <w:t>本文的主要贡献如下：</w:t>
      </w:r>
    </w:p>
    <w:p>
      <w:pPr>
        <w:pStyle w:val="ListNumber"/>
        <w:spacing w:after="60" w:line="300" w:lineRule="auto"/>
        <w:ind w:left="340" w:firstLine="0"/>
      </w:pPr>
      <w:r>
        <w:rPr>
          <w:rFonts w:ascii="Times New Roman" w:hAnsi="Times New Roman" w:eastAsia="宋体"/>
          <w:b w:val="0"/>
          <w:i w:val="0"/>
        </w:rPr>
        <w:t>提出一种</w:t>
      </w:r>
      <w:r>
        <w:rPr>
          <w:rFonts w:ascii="Times New Roman" w:hAnsi="Times New Roman" w:eastAsia="宋体"/>
          <w:b/>
          <w:i w:val="0"/>
        </w:rPr>
        <w:t>一致性感知的层次化效用校准路由框架</w:t>
      </w:r>
      <w:r>
        <w:rPr>
          <w:rFonts w:ascii="Times New Roman" w:hAnsi="Times New Roman" w:eastAsia="宋体"/>
          <w:b w:val="0"/>
          <w:i w:val="0"/>
        </w:rPr>
        <w:t>，将运维决策建模为联合选择执行基底与目标实例的双层受约束优化问题；</w:t>
      </w:r>
    </w:p>
    <w:p>
      <w:pPr>
        <w:pStyle w:val="ListNumber"/>
        <w:spacing w:after="60" w:line="300" w:lineRule="auto"/>
        <w:ind w:left="340" w:firstLine="0"/>
      </w:pPr>
      <w:r>
        <w:rPr>
          <w:rFonts w:ascii="Times New Roman" w:hAnsi="Times New Roman" w:eastAsia="宋体"/>
          <w:b w:val="0"/>
          <w:i w:val="0"/>
        </w:rPr>
        <w:t xml:space="preserve">提出显式的一致性差异量 </w:t>
      </w:r>
      <w:r>
        <w:rPr>
          <w:rFonts w:ascii="Cambria Math" w:hAnsi="Cambria Math" w:eastAsia="Cambria Math"/>
          <w:sz w:val="21"/>
        </w:rPr>
        <w:t>Δ_cp</w:t>
      </w:r>
      <w:r>
        <w:rPr>
          <w:rFonts w:ascii="Times New Roman" w:hAnsi="Times New Roman" w:eastAsia="宋体"/>
          <w:b w:val="0"/>
          <w:i w:val="0"/>
        </w:rPr>
        <w:t>0</w:t>
      </w:r>
      <w:r>
        <w:rPr>
          <w:rFonts w:ascii="Times New Roman" w:hAnsi="Times New Roman" w:eastAsia="宋体"/>
          <w:b w:val="0"/>
          <w:i w:val="0"/>
        </w:rPr>
        <w:t xml:space="preserve"> 与反事实稳定性训练目标，使控制平面滞后、能力快照漂移和策略更新延迟成为可度量、可优化的研究对象；</w:t>
      </w:r>
    </w:p>
    <w:p>
      <w:pPr>
        <w:pStyle w:val="ListNumber"/>
        <w:spacing w:after="60" w:line="300" w:lineRule="auto"/>
        <w:ind w:left="340" w:firstLine="0"/>
      </w:pPr>
      <w:r>
        <w:rPr>
          <w:rFonts w:ascii="Times New Roman" w:hAnsi="Times New Roman" w:eastAsia="宋体"/>
          <w:b w:val="0"/>
          <w:i w:val="0"/>
        </w:rPr>
        <w:t xml:space="preserve">提出基于证据价值的有界 </w:t>
      </w:r>
      <w:r>
        <w:rPr>
          <w:rFonts w:ascii="Consolas" w:hAnsi="Consolas" w:eastAsia="等线"/>
          <w:sz w:val="20"/>
        </w:rPr>
        <w:t>Multi</w:t>
      </w:r>
      <w:r>
        <w:rPr>
          <w:rFonts w:ascii="Times New Roman" w:hAnsi="Times New Roman" w:eastAsia="宋体"/>
          <w:b w:val="0"/>
          <w:i w:val="0"/>
        </w:rPr>
        <w:t xml:space="preserve"> 机制，将多路线组合从开放式尝试转化为具有明确收益条件和预算边界的信息获取过程；</w:t>
      </w:r>
    </w:p>
    <w:p>
      <w:pPr>
        <w:pStyle w:val="ListNumber"/>
        <w:spacing w:after="60" w:line="300" w:lineRule="auto"/>
        <w:ind w:left="340" w:firstLine="0"/>
      </w:pPr>
      <w:r>
        <w:rPr>
          <w:rFonts w:ascii="Times New Roman" w:hAnsi="Times New Roman" w:eastAsia="宋体"/>
          <w:b w:val="0"/>
          <w:i w:val="0"/>
        </w:rPr>
        <w:t xml:space="preserve">结合 </w:t>
      </w:r>
      <w:r>
        <w:rPr>
          <w:rFonts w:ascii="Consolas" w:hAnsi="Consolas" w:eastAsia="等线"/>
          <w:sz w:val="20"/>
        </w:rPr>
        <w:t>Go</w:t>
      </w:r>
      <w:r>
        <w:rPr>
          <w:rFonts w:ascii="Times New Roman" w:hAnsi="Times New Roman" w:eastAsia="宋体"/>
          <w:b w:val="0"/>
          <w:i w:val="0"/>
        </w:rPr>
        <w:t xml:space="preserve"> 控制平面的统一注册表、动态路由同步、</w:t>
      </w:r>
      <w:r>
        <w:rPr>
          <w:rFonts w:ascii="Consolas" w:hAnsi="Consolas" w:eastAsia="等线"/>
          <w:sz w:val="20"/>
        </w:rPr>
        <w:t>Higress</w:t>
      </w:r>
      <w:r>
        <w:rPr>
          <w:rFonts w:ascii="Times New Roman" w:hAnsi="Times New Roman" w:eastAsia="宋体"/>
          <w:b w:val="0"/>
          <w:i w:val="0"/>
        </w:rPr>
        <w:t xml:space="preserve"> 模型路由和 </w:t>
      </w:r>
      <w:r>
        <w:rPr>
          <w:rFonts w:ascii="Consolas" w:hAnsi="Consolas" w:eastAsia="等线"/>
          <w:sz w:val="20"/>
        </w:rPr>
        <w:t>Python</w:t>
      </w:r>
      <w:r>
        <w:rPr>
          <w:rFonts w:ascii="Times New Roman" w:hAnsi="Times New Roman" w:eastAsia="宋体"/>
          <w:b w:val="0"/>
          <w:i w:val="0"/>
        </w:rPr>
        <w:t xml:space="preserve"> 运行时中的意图估计、上下文增强、AI 增强型 </w:t>
      </w:r>
      <w:r>
        <w:rPr>
          <w:rFonts w:ascii="Consolas" w:hAnsi="Consolas" w:eastAsia="等线"/>
          <w:sz w:val="20"/>
        </w:rPr>
        <w:t>FTA</w:t>
      </w:r>
      <w:r>
        <w:rPr>
          <w:rFonts w:ascii="Times New Roman" w:hAnsi="Times New Roman" w:eastAsia="宋体"/>
          <w:b w:val="0"/>
          <w:i w:val="0"/>
        </w:rPr>
        <w:t xml:space="preserve"> 与权限受限技能执行，形成单一真相源架构；</w:t>
      </w:r>
    </w:p>
    <w:p>
      <w:pPr>
        <w:pStyle w:val="ListNumber"/>
        <w:spacing w:after="60" w:line="300" w:lineRule="auto"/>
        <w:ind w:left="340" w:firstLine="0"/>
      </w:pPr>
      <w:r>
        <w:rPr>
          <w:rFonts w:ascii="Times New Roman" w:hAnsi="Times New Roman" w:eastAsia="宋体"/>
          <w:b w:val="0"/>
          <w:i w:val="0"/>
        </w:rPr>
        <w:t>在人工流程、规则路由、LLM 路由、通用智能体以及结构对照基线之上，从主结果、消融、校准、稳定性、治理安全、真实场景和错误分析多个维度进行系统评估；</w:t>
      </w:r>
    </w:p>
    <w:p>
      <w:pPr>
        <w:pStyle w:val="ListNumber"/>
        <w:spacing w:after="60" w:line="300" w:lineRule="auto"/>
        <w:ind w:left="340" w:firstLine="0"/>
      </w:pPr>
      <w:r>
        <w:rPr>
          <w:rFonts w:ascii="Times New Roman" w:hAnsi="Times New Roman" w:eastAsia="宋体"/>
          <w:b w:val="0"/>
          <w:i w:val="0"/>
        </w:rPr>
        <w:t>通过理论命题和实验验证共同说明：自主运维系统的关键增益来源于</w:t>
      </w:r>
      <w:r>
        <w:rPr>
          <w:rFonts w:ascii="Times New Roman" w:hAnsi="Times New Roman" w:eastAsia="宋体"/>
          <w:b/>
          <w:i w:val="0"/>
        </w:rPr>
        <w:t>机制匹配、证据组织和治理一致性</w:t>
      </w:r>
      <w:r>
        <w:rPr>
          <w:rFonts w:ascii="Times New Roman" w:hAnsi="Times New Roman" w:eastAsia="宋体"/>
          <w:b w:val="0"/>
          <w:i w:val="0"/>
        </w:rPr>
        <w:t>，而不只是更大的语言模型或更长的工具链。</w:t>
      </w:r>
    </w:p>
    <w:p>
      <w:pPr>
        <w:pStyle w:val="Heading2"/>
      </w:pPr>
      <w:r>
        <w:rPr>
          <w:rFonts w:ascii="Times New Roman" w:hAnsi="Times New Roman" w:eastAsia="宋体"/>
          <w:b w:val="0"/>
          <w:i w:val="0"/>
        </w:rPr>
        <w:t>2. 相关工作与研究定位</w:t>
      </w:r>
    </w:p>
    <w:p>
      <w:pPr>
        <w:pStyle w:val="Heading3"/>
      </w:pPr>
      <w:r>
        <w:rPr>
          <w:rFonts w:ascii="Times New Roman" w:hAnsi="Times New Roman" w:eastAsia="宋体"/>
          <w:b w:val="0"/>
          <w:i w:val="0"/>
        </w:rPr>
        <w:t>2.1 AIOps 与事件管理</w:t>
      </w:r>
    </w:p>
    <w:p>
      <w:pPr>
        <w:spacing w:line="324" w:lineRule="auto" w:after="120"/>
        <w:ind w:firstLine="420"/>
        <w:jc w:val="both"/>
      </w:pPr>
      <w:r>
        <w:rPr>
          <w:rFonts w:ascii="Times New Roman" w:hAnsi="Times New Roman" w:eastAsia="宋体"/>
          <w:b w:val="0"/>
          <w:i w:val="0"/>
        </w:rPr>
        <w:t>AIOps 研究长期关注大规模系统中的异常检测、故障管理、事件理解与自动化支持 [1]。这一类工作建立了“观测—检测—告警—管理”的基础框架，但多数研究仍将“如何在多个执行机制之间分配请求”视为工程细节，而不是显式研究问题。与此相对，面向事件响应的研究强调运维语境、处置手册和可审计工作流的重要性 [2]，说明运维响应并非简单的自由生成，而需要结构化、可追溯和能与组织流程衔接的诊断逻辑。</w:t>
      </w:r>
    </w:p>
    <w:p>
      <w:pPr>
        <w:pStyle w:val="Heading3"/>
      </w:pPr>
      <w:r>
        <w:rPr>
          <w:rFonts w:ascii="Times New Roman" w:hAnsi="Times New Roman" w:eastAsia="宋体"/>
          <w:b w:val="0"/>
          <w:i w:val="0"/>
        </w:rPr>
        <w:t>2.2 LLM 推理、工具调用与检索增强</w:t>
      </w:r>
    </w:p>
    <w:p>
      <w:pPr>
        <w:spacing w:line="324" w:lineRule="auto" w:after="120"/>
        <w:ind w:firstLine="420"/>
        <w:jc w:val="both"/>
      </w:pPr>
      <w:r>
        <w:rPr>
          <w:rFonts w:ascii="Times New Roman" w:hAnsi="Times New Roman" w:eastAsia="宋体"/>
          <w:b w:val="0"/>
          <w:i w:val="0"/>
        </w:rPr>
        <w:t>链式思维提示和零样本推理表明，大语言模型在复杂任务上具有更强的分解与推理能力 [3,4]。</w:t>
      </w:r>
      <w:r>
        <w:rPr>
          <w:rFonts w:ascii="Consolas" w:hAnsi="Consolas" w:eastAsia="等线"/>
          <w:sz w:val="20"/>
        </w:rPr>
        <w:t>Toolformer</w:t>
      </w:r>
      <w:r>
        <w:rPr>
          <w:rFonts w:ascii="Times New Roman" w:hAnsi="Times New Roman" w:eastAsia="宋体"/>
          <w:b w:val="0"/>
          <w:i w:val="0"/>
        </w:rPr>
        <w:t xml:space="preserve"> 进一步说明模型可以学习何时调用外部工具 [5]；检索增强语言模型和基于检索的修正方法则提高了外部知识接入和响应校正能力 [6,7]。</w:t>
      </w:r>
      <w:r>
        <w:rPr>
          <w:rFonts w:ascii="Consolas" w:hAnsi="Consolas" w:eastAsia="等线"/>
          <w:sz w:val="20"/>
        </w:rPr>
        <w:t>Mallen</w:t>
      </w:r>
      <w:r>
        <w:rPr>
          <w:rFonts w:ascii="Times New Roman" w:hAnsi="Times New Roman" w:eastAsia="宋体"/>
          <w:b w:val="0"/>
          <w:i w:val="0"/>
        </w:rPr>
        <w:t xml:space="preserve"> 等人的研究显示，参数化记忆与非参数记忆的相对价值强烈依赖任务类型和知识新鲜度 [8]。这些结果共同表明：检索和工具并非总是有益，它们是否应该被调用、本应调用哪一种工具、何时应该拒绝调用，本身就是一个需要建模的问题。</w:t>
      </w:r>
    </w:p>
    <w:p>
      <w:pPr>
        <w:pStyle w:val="Heading3"/>
      </w:pPr>
      <w:r>
        <w:rPr>
          <w:rFonts w:ascii="Times New Roman" w:hAnsi="Times New Roman" w:eastAsia="宋体"/>
          <w:b w:val="0"/>
          <w:i w:val="0"/>
        </w:rPr>
        <w:t>2.3 智能体编排系统的局限</w:t>
      </w:r>
    </w:p>
    <w:p>
      <w:pPr>
        <w:spacing w:line="324" w:lineRule="auto" w:after="120"/>
        <w:ind w:firstLine="420"/>
        <w:jc w:val="both"/>
      </w:pPr>
      <w:r>
        <w:rPr>
          <w:rFonts w:ascii="Times New Roman" w:hAnsi="Times New Roman" w:eastAsia="宋体"/>
          <w:b w:val="0"/>
          <w:i w:val="0"/>
        </w:rPr>
        <w:t>通用智能体框架通常采用“感知—思考—行动”循环，将所有请求置于统一的计划—执行范式中。这类设计在开放环境下具有较强的灵活性，但在自主运维场景中存在三点不足。首先，它们往往缺乏</w:t>
      </w:r>
      <w:r>
        <w:rPr>
          <w:rFonts w:ascii="Times New Roman" w:hAnsi="Times New Roman" w:eastAsia="宋体"/>
          <w:b/>
          <w:i w:val="0"/>
        </w:rPr>
        <w:t>显式的风险建模</w:t>
      </w:r>
      <w:r>
        <w:rPr>
          <w:rFonts w:ascii="Times New Roman" w:hAnsi="Times New Roman" w:eastAsia="宋体"/>
          <w:b w:val="0"/>
          <w:i w:val="0"/>
        </w:rPr>
        <w:t>，不能自然区分“错误但可逆的文本生成”和“错误且高代价的外部动作执行”。其次，它们通常将</w:t>
      </w:r>
      <w:r>
        <w:rPr>
          <w:rFonts w:ascii="Times New Roman" w:hAnsi="Times New Roman" w:eastAsia="宋体"/>
          <w:b/>
          <w:i w:val="0"/>
        </w:rPr>
        <w:t>工具选择</w:t>
      </w:r>
      <w:r>
        <w:rPr>
          <w:rFonts w:ascii="Times New Roman" w:hAnsi="Times New Roman" w:eastAsia="宋体"/>
          <w:b w:val="0"/>
          <w:i w:val="0"/>
        </w:rPr>
        <w:t>看作提示策略的一部分，而不是一个受平台元数据、权限边界和运行时状态共同约束的系统决策。第三，现有工作很少把</w:t>
      </w:r>
      <w:r>
        <w:rPr>
          <w:rFonts w:ascii="Times New Roman" w:hAnsi="Times New Roman" w:eastAsia="宋体"/>
          <w:b/>
          <w:i w:val="0"/>
        </w:rPr>
        <w:t>控制平面一致性</w:t>
      </w:r>
      <w:r>
        <w:rPr>
          <w:rFonts w:ascii="Times New Roman" w:hAnsi="Times New Roman" w:eastAsia="宋体"/>
          <w:b w:val="0"/>
          <w:i w:val="0"/>
        </w:rPr>
        <w:t>纳入研究目标，这导致注册表、网关、执行器和观测组件之间的状态失配容易被忽略。</w:t>
      </w:r>
    </w:p>
    <w:p>
      <w:pPr>
        <w:pStyle w:val="Heading3"/>
      </w:pPr>
      <w:r>
        <w:rPr>
          <w:rFonts w:ascii="Times New Roman" w:hAnsi="Times New Roman" w:eastAsia="宋体"/>
          <w:b w:val="0"/>
          <w:i w:val="0"/>
        </w:rPr>
        <w:t>2.4 研究缺口与本文定位</w:t>
      </w:r>
    </w:p>
    <w:p>
      <w:pPr>
        <w:spacing w:line="324" w:lineRule="auto" w:after="120"/>
        <w:ind w:firstLine="420"/>
        <w:jc w:val="both"/>
      </w:pPr>
      <w:r>
        <w:rPr>
          <w:rFonts w:ascii="Times New Roman" w:hAnsi="Times New Roman" w:eastAsia="宋体"/>
          <w:b w:val="0"/>
          <w:i w:val="0"/>
        </w:rPr>
        <w:t>尽管现有工作在推理、检索和工具调用上已取得显著进展，但对自主运维而言仍存在至少五个缺口：</w:t>
      </w:r>
    </w:p>
    <w:p>
      <w:pPr>
        <w:pStyle w:val="ListNumber"/>
        <w:spacing w:after="60" w:line="300" w:lineRule="auto"/>
        <w:ind w:left="340" w:firstLine="0"/>
      </w:pPr>
      <w:r>
        <w:rPr>
          <w:rFonts w:ascii="Times New Roman" w:hAnsi="Times New Roman" w:eastAsia="宋体"/>
          <w:b/>
          <w:i w:val="0"/>
        </w:rPr>
        <w:t>路由问题被隐含处理。</w:t>
      </w:r>
      <w:r>
        <w:rPr>
          <w:rFonts w:ascii="Times New Roman" w:hAnsi="Times New Roman" w:eastAsia="宋体"/>
          <w:b w:val="0"/>
          <w:i w:val="0"/>
        </w:rPr>
        <w:t xml:space="preserve"> 许多系统默认所有请求都应由统一 LLM 或统一 </w:t>
      </w:r>
      <w:r>
        <w:rPr>
          <w:rFonts w:ascii="Consolas" w:hAnsi="Consolas" w:eastAsia="等线"/>
          <w:sz w:val="20"/>
        </w:rPr>
        <w:t>agent</w:t>
      </w:r>
      <w:r>
        <w:rPr>
          <w:rFonts w:ascii="Times New Roman" w:hAnsi="Times New Roman" w:eastAsia="宋体"/>
          <w:b w:val="0"/>
          <w:i w:val="0"/>
        </w:rPr>
        <w:t xml:space="preserve"> 处理，缺乏“选择哪条路径更合适”的显式决策模型；</w:t>
      </w:r>
    </w:p>
    <w:p>
      <w:pPr>
        <w:pStyle w:val="ListNumber"/>
        <w:spacing w:after="60" w:line="300" w:lineRule="auto"/>
        <w:ind w:left="340" w:firstLine="0"/>
      </w:pPr>
      <w:r>
        <w:rPr>
          <w:rFonts w:ascii="Times New Roman" w:hAnsi="Times New Roman" w:eastAsia="宋体"/>
          <w:b/>
          <w:i w:val="0"/>
        </w:rPr>
        <w:t>决策层级被压扁。</w:t>
      </w:r>
      <w:r>
        <w:rPr>
          <w:rFonts w:ascii="Times New Roman" w:hAnsi="Times New Roman" w:eastAsia="宋体"/>
          <w:b w:val="0"/>
          <w:i w:val="0"/>
        </w:rPr>
        <w:t xml:space="preserve"> 大多数方法只预测单一标签，没有区分“先选执行基底，再选目标实例/模型”的层次化结构；</w:t>
      </w:r>
    </w:p>
    <w:p>
      <w:pPr>
        <w:pStyle w:val="ListNumber"/>
        <w:spacing w:after="60" w:line="300" w:lineRule="auto"/>
        <w:ind w:left="340" w:firstLine="0"/>
      </w:pPr>
      <w:r>
        <w:rPr>
          <w:rFonts w:ascii="Times New Roman" w:hAnsi="Times New Roman" w:eastAsia="宋体"/>
          <w:b/>
          <w:i w:val="0"/>
        </w:rPr>
        <w:t>风险约束缺乏显式表达。</w:t>
      </w:r>
      <w:r>
        <w:rPr>
          <w:rFonts w:ascii="Times New Roman" w:hAnsi="Times New Roman" w:eastAsia="宋体"/>
          <w:b w:val="0"/>
          <w:i w:val="0"/>
        </w:rPr>
        <w:t xml:space="preserve"> 许多工具增强型方法强调“能否调用工具”，但较少系统性讨论“在什么条件下调用才安全、可信、可部署”；</w:t>
      </w:r>
    </w:p>
    <w:p>
      <w:pPr>
        <w:pStyle w:val="ListNumber"/>
        <w:spacing w:after="60" w:line="300" w:lineRule="auto"/>
        <w:ind w:left="340" w:firstLine="0"/>
      </w:pPr>
      <w:r>
        <w:rPr>
          <w:rFonts w:ascii="Times New Roman" w:hAnsi="Times New Roman" w:eastAsia="宋体"/>
          <w:b/>
          <w:i w:val="0"/>
        </w:rPr>
        <w:t>控制平面一致性缺乏关注。</w:t>
      </w:r>
      <w:r>
        <w:rPr>
          <w:rFonts w:ascii="Times New Roman" w:hAnsi="Times New Roman" w:eastAsia="宋体"/>
          <w:b w:val="0"/>
          <w:i w:val="0"/>
        </w:rPr>
        <w:t xml:space="preserve"> 在真实平台中，注册表、网关、工作流和执行器之间的能力元数据不一致，会直接破坏路由与执行的有效性；</w:t>
      </w:r>
    </w:p>
    <w:p>
      <w:pPr>
        <w:pStyle w:val="ListNumber"/>
        <w:spacing w:after="60" w:line="300" w:lineRule="auto"/>
        <w:ind w:left="340" w:firstLine="0"/>
      </w:pPr>
      <w:r>
        <w:rPr>
          <w:rFonts w:ascii="Times New Roman" w:hAnsi="Times New Roman" w:eastAsia="宋体"/>
          <w:b/>
          <w:i w:val="0"/>
        </w:rPr>
        <w:t>多路线组合缺乏收益准则。</w:t>
      </w:r>
      <w:r>
        <w:rPr>
          <w:rFonts w:ascii="Times New Roman" w:hAnsi="Times New Roman" w:eastAsia="宋体"/>
          <w:b w:val="0"/>
          <w:i w:val="0"/>
        </w:rPr>
        <w:t xml:space="preserve"> 许多 agentic 系统会在不确定时不断追加动作，但缺少明确的信息价值条件和预算边界。</w:t>
      </w:r>
    </w:p>
    <w:p>
      <w:pPr>
        <w:spacing w:line="324" w:lineRule="auto" w:after="120"/>
        <w:ind w:firstLine="420"/>
        <w:jc w:val="both"/>
      </w:pPr>
      <w:r>
        <w:rPr>
          <w:rFonts w:ascii="Times New Roman" w:hAnsi="Times New Roman" w:eastAsia="宋体"/>
          <w:b w:val="0"/>
          <w:i w:val="0"/>
        </w:rPr>
        <w:t>基于此，ResolveAgent 的研究定位不是“再做一个更大的运维智能体”，而是提出一种围绕</w:t>
      </w:r>
      <w:r>
        <w:rPr>
          <w:rFonts w:ascii="Times New Roman" w:hAnsi="Times New Roman" w:eastAsia="宋体"/>
          <w:b/>
          <w:i w:val="0"/>
        </w:rPr>
        <w:t>一致性感知层次化效用路由</w:t>
      </w:r>
      <w:r>
        <w:rPr>
          <w:rFonts w:ascii="Times New Roman" w:hAnsi="Times New Roman" w:eastAsia="宋体"/>
          <w:b w:val="0"/>
          <w:i w:val="0"/>
        </w:rPr>
        <w:t>组织自主运维系统的统一原则。该框架的核心不是单个模块的局部最优，而是如何在异构推理与执行机制之间做出受治理约束的全局决策，并把这种决策与控制平面、模型路由和运行时同步机制紧密结合起来。</w:t>
      </w:r>
    </w:p>
    <w:p>
      <w:pPr>
        <w:pStyle w:val="Heading2"/>
      </w:pPr>
      <w:r>
        <w:rPr>
          <w:rFonts w:ascii="Times New Roman" w:hAnsi="Times New Roman" w:eastAsia="宋体"/>
          <w:b w:val="0"/>
          <w:i w:val="0"/>
        </w:rPr>
        <w:t>3. 系统总览</w:t>
      </w:r>
    </w:p>
    <w:p>
      <w:pPr>
        <w:spacing w:line="324" w:lineRule="auto" w:after="120"/>
        <w:ind w:firstLine="420"/>
        <w:jc w:val="both"/>
      </w:pPr>
      <w:r>
        <w:rPr>
          <w:rFonts w:ascii="Times New Roman" w:hAnsi="Times New Roman" w:eastAsia="宋体"/>
          <w:b w:val="0"/>
          <w:i w:val="0"/>
        </w:rPr>
        <w:t>ResolveAgent 的整体思想是将自主运维系统拆解为两个相互耦合但职责清晰的层次：</w:t>
      </w:r>
    </w:p>
    <w:p>
      <w:pPr>
        <w:pStyle w:val="ListBullet"/>
        <w:spacing w:after="60" w:line="300" w:lineRule="auto"/>
        <w:ind w:left="340" w:firstLine="0"/>
      </w:pPr>
      <w:r>
        <w:rPr>
          <w:rFonts w:ascii="Times New Roman" w:hAnsi="Times New Roman" w:eastAsia="宋体"/>
          <w:b/>
          <w:i w:val="0"/>
        </w:rPr>
        <w:t>路由层</w:t>
      </w:r>
      <w:r>
        <w:rPr>
          <w:rFonts w:ascii="Times New Roman" w:hAnsi="Times New Roman" w:eastAsia="宋体"/>
          <w:b w:val="0"/>
          <w:i w:val="0"/>
        </w:rPr>
        <w:t xml:space="preserve">：由 </w:t>
      </w:r>
      <w:r>
        <w:rPr>
          <w:rFonts w:ascii="Consolas" w:hAnsi="Consolas" w:eastAsia="等线"/>
          <w:sz w:val="20"/>
        </w:rPr>
        <w:t>Intelligent Selector</w:t>
      </w:r>
      <w:r>
        <w:rPr>
          <w:rFonts w:ascii="Times New Roman" w:hAnsi="Times New Roman" w:eastAsia="宋体"/>
          <w:b w:val="0"/>
          <w:i w:val="0"/>
        </w:rPr>
        <w:t xml:space="preserve"> 负责，根据请求语义、上下文状态、能力可行性、配置一致性和风险约束，在多种执行模式中进行选择；</w:t>
      </w:r>
    </w:p>
    <w:p>
      <w:pPr>
        <w:pStyle w:val="ListBullet"/>
        <w:spacing w:after="60" w:line="300" w:lineRule="auto"/>
        <w:ind w:left="340" w:firstLine="0"/>
      </w:pPr>
      <w:r>
        <w:rPr>
          <w:rFonts w:ascii="Times New Roman" w:hAnsi="Times New Roman" w:eastAsia="宋体"/>
          <w:b/>
          <w:i w:val="0"/>
        </w:rPr>
        <w:t>执行层</w:t>
      </w:r>
      <w:r>
        <w:rPr>
          <w:rFonts w:ascii="Times New Roman" w:hAnsi="Times New Roman" w:eastAsia="宋体"/>
          <w:b w:val="0"/>
          <w:i w:val="0"/>
        </w:rPr>
        <w:t xml:space="preserve">：由 </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Direct-LLM</w:t>
      </w:r>
      <w:r>
        <w:rPr>
          <w:rFonts w:ascii="Times New Roman" w:hAnsi="Times New Roman" w:eastAsia="宋体"/>
          <w:b w:val="0"/>
          <w:i w:val="0"/>
        </w:rPr>
        <w:t xml:space="preserve"> 和受预算约束的 </w:t>
      </w:r>
      <w:r>
        <w:rPr>
          <w:rFonts w:ascii="Consolas" w:hAnsi="Consolas" w:eastAsia="等线"/>
          <w:sz w:val="20"/>
        </w:rPr>
        <w:t>Multi</w:t>
      </w:r>
      <w:r>
        <w:rPr>
          <w:rFonts w:ascii="Times New Roman" w:hAnsi="Times New Roman" w:eastAsia="宋体"/>
          <w:b w:val="0"/>
          <w:i w:val="0"/>
        </w:rPr>
        <w:t xml:space="preserve"> 执行模式具体完成诊断、检索、动作或响应生成。</w:t>
      </w:r>
    </w:p>
    <w:p>
      <w:pPr>
        <w:spacing w:line="324" w:lineRule="auto" w:after="120"/>
        <w:ind w:firstLine="420"/>
        <w:jc w:val="both"/>
      </w:pPr>
      <w:r>
        <w:rPr>
          <w:rFonts w:ascii="Times New Roman" w:hAnsi="Times New Roman" w:eastAsia="宋体"/>
          <w:b w:val="0"/>
          <w:i w:val="0"/>
        </w:rPr>
        <w:t>更重要的是，这两个层次并非松散拼接，而是通过单一真相源控制平面在能力元数据、权限策略、模型路由、网关暴露状态和运行时快照上保持一致。</w:t>
      </w:r>
    </w:p>
    <w:p>
      <w:pPr>
        <w:pStyle w:val="CaptionCustom"/>
      </w:pPr>
      <w:r>
        <w:rPr>
          <w:rFonts w:ascii="Times New Roman" w:hAnsi="Times New Roman" w:eastAsia="宋体"/>
          <w:b w:val="0"/>
          <w:i w:val="0"/>
        </w:rPr>
        <w:t>图 1. ResolveAgent 系统架构</w:t>
      </w:r>
    </w:p>
    <w:p>
      <w:pPr>
        <w:spacing w:before="60" w:after="120"/>
        <w:ind w:firstLine="0" w:left="283" w:right="113"/>
        <w:jc w:val="left"/>
      </w:pPr>
      <w:r>
        <w:rPr>
          <w:rFonts w:ascii="Consolas" w:hAnsi="Consolas" w:eastAsia="等线"/>
          <w:color w:val="333333"/>
          <w:sz w:val="19"/>
        </w:rPr>
        <w:t>flowchart TD</w:t>
        <w:br/>
        <w:t xml:space="preserve">    A[运维请求 / 生产事件 / 问答] --&gt; B[Intelligent Selector]</w:t>
        <w:br/>
        <w:br/>
        <w:t xml:space="preserve">    subgraph S1[阶段一：意图估计]</w:t>
        <w:br/>
        <w:t xml:space="preserve">      B1[请求编码]</w:t>
        <w:br/>
        <w:t xml:space="preserve">      B2[运维实体抽取]</w:t>
        <w:br/>
        <w:t xml:space="preserve">      B3[初始路线先验]</w:t>
        <w:br/>
        <w:t xml:space="preserve">    end</w:t>
        <w:br/>
        <w:br/>
        <w:t xml:space="preserve">    subgraph S2[阶段二：上下文增强与能力裁剪]</w:t>
        <w:br/>
        <w:t xml:space="preserve">      C1[会话状态]</w:t>
        <w:br/>
        <w:t xml:space="preserve">      C2[能力图查询]</w:t>
        <w:br/>
        <w:t xml:space="preserve">      C3[运行时健康检查]</w:t>
        <w:br/>
        <w:t xml:space="preserve">      C4[权限与租户范围校验]</w:t>
        <w:br/>
        <w:t xml:space="preserve">      C5[可行路线集合]</w:t>
        <w:br/>
        <w:t xml:space="preserve">    end</w:t>
        <w:br/>
        <w:br/>
        <w:t xml:space="preserve">    subgraph S3[阶段三：层次化效用评分、校准与弃权]</w:t>
        <w:br/>
        <w:t xml:space="preserve">      D1[执行基底评分]</w:t>
        <w:br/>
        <w:t xml:space="preserve">      D2[目标/模型实例评分]</w:t>
        <w:br/>
        <w:t xml:space="preserve">      D3[温度校准]</w:t>
        <w:br/>
        <w:t xml:space="preserve">      D4[置信度判断与决策]</w:t>
        <w:br/>
        <w:t xml:space="preserve">    end</w:t>
        <w:br/>
        <w:br/>
        <w:t xml:space="preserve">    B --&gt; S1 --&gt; S2 --&gt; S3</w:t>
        <w:br/>
        <w:br/>
        <w:t xml:space="preserve">    D4 --&gt; E1[FTA 结构化诊断]</w:t>
        <w:br/>
        <w:t xml:space="preserve">    D4 --&gt; E2[RAG 知识检索]</w:t>
        <w:br/>
        <w:t xml:space="preserve">    D4 --&gt; E3[Skill 沙箱执行]</w:t>
        <w:br/>
        <w:t xml:space="preserve">    D4 --&gt; E4[Direct-LLM 推理]</w:t>
        <w:br/>
        <w:t xml:space="preserve">    D4 --&gt; E5[Multi 受限多路线]</w:t>
        <w:br/>
        <w:br/>
        <w:t xml:space="preserve">    subgraph CP[单一真相源控制平面]</w:t>
        <w:br/>
        <w:t xml:space="preserve">      F1[技能注册表]</w:t>
        <w:br/>
        <w:t xml:space="preserve">      F2[工作流注册表]</w:t>
        <w:br/>
        <w:t xml:space="preserve">      F3[模型路由定义]</w:t>
        <w:br/>
        <w:t xml:space="preserve">      F4[权限策略]</w:t>
        <w:br/>
        <w:t xml:space="preserve">      F5[网关元数据]</w:t>
        <w:br/>
        <w:t xml:space="preserve">      F6[运行时能力快照]</w:t>
        <w:br/>
        <w:t xml:space="preserve">    end</w:t>
        <w:br/>
        <w:br/>
        <w:t xml:space="preserve">    CP --&gt; B</w:t>
        <w:br/>
        <w:t xml:space="preserve">    CP --&gt; E1</w:t>
        <w:br/>
        <w:t xml:space="preserve">    CP --&gt; E2</w:t>
        <w:br/>
        <w:t xml:space="preserve">    CP --&gt; E3</w:t>
        <w:br/>
        <w:t xml:space="preserve">    CP --&gt; E4</w:t>
        <w:br/>
        <w:t xml:space="preserve">    CP --&gt; E5</w:t>
        <w:br/>
        <w:br/>
        <w:t xml:space="preserve">    E1 --&gt; G[证据聚合与响应生成]</w:t>
        <w:br/>
        <w:t xml:space="preserve">    E2 --&gt; G</w:t>
        <w:br/>
        <w:t xml:space="preserve">    E3 --&gt; G</w:t>
        <w:br/>
        <w:t xml:space="preserve">    E4 --&gt; G</w:t>
        <w:br/>
        <w:t xml:space="preserve">    E5 --&gt; G</w:t>
        <w:br/>
        <w:br/>
        <w:t xml:space="preserve">    G --&gt; H[审计化输出 / 修复建议 / 受控执行结果]</w:t>
      </w:r>
    </w:p>
    <w:p>
      <w:pPr>
        <w:spacing w:line="324" w:lineRule="auto" w:after="120"/>
        <w:ind w:firstLine="420"/>
        <w:jc w:val="both"/>
      </w:pPr>
      <w:r>
        <w:rPr>
          <w:rFonts w:ascii="Times New Roman" w:hAnsi="Times New Roman" w:eastAsia="宋体"/>
          <w:b w:val="0"/>
          <w:i w:val="0"/>
        </w:rPr>
        <w:t>该架构图传达了本文最关键的系统设计原则：</w:t>
      </w:r>
      <w:r>
        <w:rPr>
          <w:rFonts w:ascii="Times New Roman" w:hAnsi="Times New Roman" w:eastAsia="宋体"/>
          <w:b/>
          <w:i w:val="0"/>
        </w:rPr>
        <w:t>路由与执行解耦，但能力与治理元数据必须全局一致</w:t>
      </w:r>
      <w:r>
        <w:rPr>
          <w:rFonts w:ascii="Times New Roman" w:hAnsi="Times New Roman" w:eastAsia="宋体"/>
          <w:b w:val="0"/>
          <w:i w:val="0"/>
        </w:rPr>
        <w:t>。这意味着系统不会简单地“让 LLM 决定一切”，而是在明确约束条件下，先决定最合适的执行机制，再在安全边界内完成推理与操作。</w:t>
      </w:r>
    </w:p>
    <w:p>
      <w:pPr>
        <w:pStyle w:val="CaptionCustom"/>
      </w:pPr>
      <w:r>
        <w:rPr>
          <w:rFonts w:ascii="Times New Roman" w:hAnsi="Times New Roman" w:eastAsia="宋体"/>
          <w:b w:val="0"/>
          <w:i w:val="0"/>
        </w:rPr>
        <w:t>图 2. 智能选择器的推理流程</w:t>
      </w:r>
    </w:p>
    <w:p>
      <w:pPr>
        <w:spacing w:before="60" w:after="120"/>
        <w:ind w:firstLine="0" w:left="283" w:right="113"/>
        <w:jc w:val="left"/>
      </w:pPr>
      <w:r>
        <w:rPr>
          <w:rFonts w:ascii="Consolas" w:hAnsi="Consolas" w:eastAsia="等线"/>
          <w:color w:val="333333"/>
          <w:sz w:val="19"/>
        </w:rPr>
        <w:t>flowchart LR</w:t>
        <w:br/>
        <w:t xml:space="preserve">    A[输入请求 x] --&gt; B[编码请求与对话状态]</w:t>
        <w:br/>
        <w:t xml:space="preserve">    B --&gt; C[估计路线先验]</w:t>
        <w:br/>
        <w:t xml:space="preserve">    C --&gt; D[查询能力图与运行时状态]</w:t>
        <w:br/>
        <w:t xml:space="preserve">    D --&gt; E{路线是否可用且安全?}</w:t>
        <w:br/>
        <w:t xml:space="preserve">    E -- 否 --&gt; F[从候选集中移除]</w:t>
        <w:br/>
        <w:t xml:space="preserve">    E -- 是 --&gt; G[计算执行基底效用 U_route]</w:t>
        <w:br/>
        <w:t xml:space="preserve">    G --&gt; H[计算目标/模型效用 U_target]</w:t>
        <w:br/>
        <w:t xml:space="preserve">    H --&gt; I[对联合得分做温度校准]</w:t>
        <w:br/>
        <w:t xml:space="preserve">    I --&gt; J{max p(a,z) &gt;= τ 且 margin &gt;= δ ?}</w:t>
        <w:br/>
        <w:t xml:space="preserve">    J -- 否 --&gt; K[弃权 / 澄清 / 保守回退]</w:t>
        <w:br/>
        <w:t xml:space="preserve">    J -- 是 --&gt; L[执行最佳路线]</w:t>
        <w:br/>
        <w:t xml:space="preserve">    L --&gt; M{证据覆盖率 E &lt; η 且预算允许?}</w:t>
        <w:br/>
        <w:t xml:space="preserve">    M -- 否 --&gt; N[返回审计化结果]</w:t>
        <w:br/>
        <w:t xml:space="preserve">    M -- 是 --&gt; O[触发有界 Multi 回退]</w:t>
        <w:br/>
        <w:t xml:space="preserve">    O --&gt; N</w:t>
      </w:r>
    </w:p>
    <w:p>
      <w:pPr>
        <w:spacing w:line="324" w:lineRule="auto" w:after="120"/>
        <w:ind w:firstLine="420"/>
        <w:jc w:val="both"/>
      </w:pPr>
      <w:r>
        <w:rPr>
          <w:rFonts w:ascii="Times New Roman" w:hAnsi="Times New Roman" w:eastAsia="宋体"/>
          <w:b w:val="0"/>
          <w:i w:val="0"/>
        </w:rPr>
        <w:t>这一路线图表明，智能选择器并不是一个黑盒分类器，而是一个受显式约束控制的层次化决策模块：它既要判断“哪条路更好”，也要判断“该路径内部的哪个目标或模型更合适”，还要判断“当前是否适合自动做出这个选择”。</w:t>
      </w:r>
    </w:p>
    <w:p>
      <w:pPr>
        <w:pStyle w:val="Heading3"/>
      </w:pPr>
      <w:r>
        <w:rPr>
          <w:rFonts w:ascii="Times New Roman" w:hAnsi="Times New Roman" w:eastAsia="宋体"/>
          <w:b w:val="0"/>
          <w:i w:val="0"/>
        </w:rPr>
        <w:t>3.1 代码驱动的系统亮点</w:t>
      </w:r>
    </w:p>
    <w:p>
      <w:pPr>
        <w:spacing w:line="324" w:lineRule="auto" w:after="120"/>
        <w:ind w:firstLine="420"/>
        <w:jc w:val="both"/>
      </w:pPr>
      <w:r>
        <w:rPr>
          <w:rFonts w:ascii="Times New Roman" w:hAnsi="Times New Roman" w:eastAsia="宋体"/>
          <w:b w:val="0"/>
          <w:i w:val="0"/>
        </w:rPr>
        <w:t>与许多只停留在方法层叙述的论文不同，ResolveAgent 的设计与当前代码结构之间存在强对应关系，这为本文的系统主张提供了更扎实的实现支撑：</w:t>
      </w:r>
    </w:p>
    <w:p>
      <w:pPr>
        <w:pStyle w:val="ListNumber"/>
        <w:spacing w:after="60" w:line="300" w:lineRule="auto"/>
        <w:ind w:left="340" w:firstLine="0"/>
      </w:pPr>
      <w:r>
        <w:rPr>
          <w:rFonts w:ascii="Times New Roman" w:hAnsi="Times New Roman" w:eastAsia="宋体"/>
          <w:b/>
          <w:i w:val="0"/>
        </w:rPr>
        <w:t>单一真相源控制平面。</w:t>
      </w:r>
      <w:r>
        <w:rPr>
          <w:rFonts w:ascii="Times New Roman" w:hAnsi="Times New Roman" w:eastAsia="宋体"/>
          <w:b w:val="0"/>
          <w:i w:val="0"/>
        </w:rPr>
        <w:t xml:space="preserve"> </w:t>
      </w:r>
      <w:r>
        <w:rPr>
          <w:rFonts w:ascii="Consolas" w:hAnsi="Consolas" w:eastAsia="等线"/>
          <w:sz w:val="20"/>
        </w:rPr>
        <w:t>Go</w:t>
      </w:r>
      <w:r>
        <w:rPr>
          <w:rFonts w:ascii="Times New Roman" w:hAnsi="Times New Roman" w:eastAsia="宋体"/>
          <w:b w:val="0"/>
          <w:i w:val="0"/>
        </w:rPr>
        <w:t xml:space="preserve"> 控制平面统一维护 </w:t>
      </w:r>
      <w:r>
        <w:rPr>
          <w:rFonts w:ascii="Consolas" w:hAnsi="Consolas" w:eastAsia="等线"/>
          <w:sz w:val="20"/>
        </w:rPr>
        <w:t>Agent</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Workflow</w:t>
      </w:r>
      <w:r>
        <w:rPr>
          <w:rFonts w:ascii="Times New Roman" w:hAnsi="Times New Roman" w:eastAsia="宋体"/>
          <w:b w:val="0"/>
          <w:i w:val="0"/>
        </w:rPr>
        <w:t xml:space="preserve"> 和 </w:t>
      </w:r>
      <w:r>
        <w:rPr>
          <w:rFonts w:ascii="Consolas" w:hAnsi="Consolas" w:eastAsia="等线"/>
          <w:sz w:val="20"/>
        </w:rPr>
        <w:t>ModelRoute</w:t>
      </w:r>
      <w:r>
        <w:rPr>
          <w:rFonts w:ascii="Times New Roman" w:hAnsi="Times New Roman" w:eastAsia="宋体"/>
          <w:b w:val="0"/>
          <w:i w:val="0"/>
        </w:rPr>
        <w:t xml:space="preserve"> 元数据，携带 </w:t>
      </w:r>
      <w:r>
        <w:rPr>
          <w:rFonts w:ascii="Consolas" w:hAnsi="Consolas" w:eastAsia="等线"/>
          <w:sz w:val="20"/>
        </w:rPr>
        <w:t>status</w:t>
      </w:r>
      <w:r>
        <w:rPr>
          <w:rFonts w:ascii="Times New Roman" w:hAnsi="Times New Roman" w:eastAsia="宋体"/>
          <w:b w:val="0"/>
          <w:i w:val="0"/>
        </w:rPr>
        <w:t>、</w:t>
      </w:r>
      <w:r>
        <w:rPr>
          <w:rFonts w:ascii="Consolas" w:hAnsi="Consolas" w:eastAsia="等线"/>
          <w:sz w:val="20"/>
        </w:rPr>
        <w:t>labels</w:t>
      </w:r>
      <w:r>
        <w:rPr>
          <w:rFonts w:ascii="Times New Roman" w:hAnsi="Times New Roman" w:eastAsia="宋体"/>
          <w:b w:val="0"/>
          <w:i w:val="0"/>
        </w:rPr>
        <w:t>、</w:t>
      </w:r>
      <w:r>
        <w:rPr>
          <w:rFonts w:ascii="Consolas" w:hAnsi="Consolas" w:eastAsia="等线"/>
          <w:sz w:val="20"/>
        </w:rPr>
        <w:t>version</w:t>
      </w:r>
      <w:r>
        <w:rPr>
          <w:rFonts w:ascii="Times New Roman" w:hAnsi="Times New Roman" w:eastAsia="宋体"/>
          <w:b w:val="0"/>
          <w:i w:val="0"/>
        </w:rPr>
        <w:t>、</w:t>
      </w:r>
      <w:r>
        <w:rPr>
          <w:rFonts w:ascii="Consolas" w:hAnsi="Consolas" w:eastAsia="等线"/>
          <w:sz w:val="20"/>
        </w:rPr>
        <w:t>config</w:t>
      </w:r>
      <w:r>
        <w:rPr>
          <w:rFonts w:ascii="Times New Roman" w:hAnsi="Times New Roman" w:eastAsia="宋体"/>
          <w:b w:val="0"/>
          <w:i w:val="0"/>
        </w:rPr>
        <w:t xml:space="preserve"> 等字段，使能力图可以由真实平台状态条件化，而不是由静态配置假设；</w:t>
      </w:r>
    </w:p>
    <w:p>
      <w:pPr>
        <w:pStyle w:val="ListNumber"/>
        <w:spacing w:after="60" w:line="300" w:lineRule="auto"/>
        <w:ind w:left="340" w:firstLine="0"/>
      </w:pPr>
      <w:r>
        <w:rPr>
          <w:rFonts w:ascii="Times New Roman" w:hAnsi="Times New Roman" w:eastAsia="宋体"/>
          <w:b/>
          <w:i w:val="0"/>
        </w:rPr>
        <w:t>分层模型路由治理。</w:t>
      </w:r>
      <w:r>
        <w:rPr>
          <w:rFonts w:ascii="Times New Roman" w:hAnsi="Times New Roman" w:eastAsia="宋体"/>
          <w:b w:val="0"/>
          <w:i w:val="0"/>
        </w:rPr>
        <w:t xml:space="preserve"> </w:t>
      </w:r>
      <w:r>
        <w:rPr>
          <w:rFonts w:ascii="Consolas" w:hAnsi="Consolas" w:eastAsia="等线"/>
          <w:sz w:val="20"/>
        </w:rPr>
        <w:t>Higress</w:t>
      </w:r>
      <w:r>
        <w:rPr>
          <w:rFonts w:ascii="Times New Roman" w:hAnsi="Times New Roman" w:eastAsia="宋体"/>
          <w:b w:val="0"/>
          <w:i w:val="0"/>
        </w:rPr>
        <w:t xml:space="preserve"> 路由层不仅抽象出统一模型入口，还统一承载限流、重试、回退、请求改写和 provider 兼容性，使“选择哪一个模型”可以被纳入二级目标决策，而不是散落在运行时分支逻辑中；</w:t>
      </w:r>
    </w:p>
    <w:p>
      <w:pPr>
        <w:pStyle w:val="ListNumber"/>
        <w:spacing w:after="60" w:line="300" w:lineRule="auto"/>
        <w:ind w:left="340" w:firstLine="0"/>
      </w:pPr>
      <w:r>
        <w:rPr>
          <w:rFonts w:ascii="Times New Roman" w:hAnsi="Times New Roman" w:eastAsia="宋体"/>
          <w:b/>
          <w:i w:val="0"/>
        </w:rPr>
        <w:t>动态路由同步与状态门控。</w:t>
      </w:r>
      <w:r>
        <w:rPr>
          <w:rFonts w:ascii="Times New Roman" w:hAnsi="Times New Roman" w:eastAsia="宋体"/>
          <w:b w:val="0"/>
          <w:i w:val="0"/>
        </w:rPr>
        <w:t xml:space="preserve"> 路由同步器根据注册表中 </w:t>
      </w:r>
      <w:r>
        <w:rPr>
          <w:rFonts w:ascii="Consolas" w:hAnsi="Consolas" w:eastAsia="等线"/>
          <w:sz w:val="20"/>
        </w:rPr>
        <w:t>active</w:t>
      </w:r>
      <w:r>
        <w:rPr>
          <w:rFonts w:ascii="Times New Roman" w:hAnsi="Times New Roman" w:eastAsia="宋体"/>
          <w:b w:val="0"/>
          <w:i w:val="0"/>
        </w:rPr>
        <w:t xml:space="preserve"> 的 agent 和 </w:t>
      </w:r>
      <w:r>
        <w:rPr>
          <w:rFonts w:ascii="Consolas" w:hAnsi="Consolas" w:eastAsia="等线"/>
          <w:sz w:val="20"/>
        </w:rPr>
        <w:t>ready</w:t>
      </w:r>
      <w:r>
        <w:rPr>
          <w:rFonts w:ascii="Times New Roman" w:hAnsi="Times New Roman" w:eastAsia="宋体"/>
          <w:b w:val="0"/>
          <w:i w:val="0"/>
        </w:rPr>
        <w:t xml:space="preserve"> 的 skill 动态暴露网关路由，形成“可用性约束可达性”的系统语义；</w:t>
      </w:r>
    </w:p>
    <w:p>
      <w:pPr>
        <w:pStyle w:val="ListNumber"/>
        <w:spacing w:after="60" w:line="300" w:lineRule="auto"/>
        <w:ind w:left="340" w:firstLine="0"/>
      </w:pPr>
      <w:r>
        <w:rPr>
          <w:rFonts w:ascii="Times New Roman" w:hAnsi="Times New Roman" w:eastAsia="宋体"/>
          <w:b/>
          <w:i w:val="0"/>
        </w:rPr>
        <w:t>混合式智能选择器。</w:t>
      </w:r>
      <w:r>
        <w:rPr>
          <w:rFonts w:ascii="Times New Roman" w:hAnsi="Times New Roman" w:eastAsia="宋体"/>
          <w:b w:val="0"/>
          <w:i w:val="0"/>
        </w:rPr>
        <w:t xml:space="preserve"> </w:t>
      </w:r>
      <w:r>
        <w:rPr>
          <w:rFonts w:ascii="Consolas" w:hAnsi="Consolas" w:eastAsia="等线"/>
          <w:sz w:val="20"/>
        </w:rPr>
        <w:t>Python</w:t>
      </w:r>
      <w:r>
        <w:rPr>
          <w:rFonts w:ascii="Times New Roman" w:hAnsi="Times New Roman" w:eastAsia="宋体"/>
          <w:b w:val="0"/>
          <w:i w:val="0"/>
        </w:rPr>
        <w:t xml:space="preserve"> 运行时中的意图分析器、上下文增强器和规则/LLM/混合策略，为层次化效用决策提供先验、上下文和置信度基础；</w:t>
      </w:r>
    </w:p>
    <w:p>
      <w:pPr>
        <w:pStyle w:val="ListNumber"/>
        <w:spacing w:after="60" w:line="300" w:lineRule="auto"/>
        <w:ind w:left="340" w:firstLine="0"/>
      </w:pPr>
      <w:r>
        <w:rPr>
          <w:rFonts w:ascii="Times New Roman" w:hAnsi="Times New Roman" w:eastAsia="宋体"/>
          <w:b/>
          <w:i w:val="0"/>
        </w:rPr>
        <w:t>权限受限技能执行。</w:t>
      </w:r>
      <w:r>
        <w:rPr>
          <w:rFonts w:ascii="Times New Roman" w:hAnsi="Times New Roman" w:eastAsia="宋体"/>
          <w:b w:val="0"/>
          <w:i w:val="0"/>
        </w:rPr>
        <w:t xml:space="preserve"> </w:t>
      </w:r>
      <w:r>
        <w:rPr>
          <w:rFonts w:ascii="Consolas" w:hAnsi="Consolas" w:eastAsia="等线"/>
          <w:sz w:val="20"/>
        </w:rPr>
        <w:t>manifest</w:t>
      </w:r>
      <w:r>
        <w:rPr>
          <w:rFonts w:ascii="Times New Roman" w:hAnsi="Times New Roman" w:eastAsia="宋体"/>
          <w:b w:val="0"/>
          <w:i w:val="0"/>
        </w:rPr>
        <w:t xml:space="preserve"> 中显式声明网络访问、文件系统读写、允许主机、资源预算和超时上限，使风险项能够被结构化地写入路由目标函数，而不是仅作为运行时补丁。</w:t>
      </w:r>
    </w:p>
    <w:p>
      <w:pPr>
        <w:pStyle w:val="CaptionCustom"/>
      </w:pPr>
      <w:r>
        <w:rPr>
          <w:rFonts w:ascii="Times New Roman" w:hAnsi="Times New Roman" w:eastAsia="宋体"/>
          <w:b w:val="0"/>
          <w:i w:val="0"/>
        </w:rPr>
        <w:t>图 3. 控制平面一致性与路由同步闭环</w:t>
      </w:r>
    </w:p>
    <w:p>
      <w:pPr>
        <w:spacing w:before="60" w:after="120"/>
        <w:ind w:firstLine="0" w:left="283" w:right="113"/>
        <w:jc w:val="left"/>
      </w:pPr>
      <w:r>
        <w:rPr>
          <w:rFonts w:ascii="Consolas" w:hAnsi="Consolas" w:eastAsia="等线"/>
          <w:color w:val="333333"/>
          <w:sz w:val="19"/>
        </w:rPr>
        <w:t>flowchart LR</w:t>
        <w:br/>
        <w:t xml:space="preserve">    REG[SSOT Registry&lt;br/&gt;Agent / Skill / Workflow / ModelRoute] --&gt; SYNC[Route Sync / Reconciler]</w:t>
        <w:br/>
        <w:t xml:space="preserve">    REG --&gt; SNAP[Runtime Capability Snapshot]</w:t>
        <w:br/>
        <w:t xml:space="preserve">    REG --&gt; POL[Policy Snapshot]</w:t>
        <w:br/>
        <w:t xml:space="preserve">    SYNC --&gt; GW[Higress Gateway]</w:t>
        <w:br/>
        <w:t xml:space="preserve">    GW --&gt; MR[Provider-Agnostic Model Routes]</w:t>
        <w:br/>
        <w:t xml:space="preserve">    SNAP --&gt; SEL[Intelligent Selector]</w:t>
        <w:br/>
        <w:t xml:space="preserve">    POL --&gt; SEL</w:t>
        <w:br/>
        <w:t xml:space="preserve">    SEL --&gt; EXEC[FTA / RAG / Skill / Direct-LLM]</w:t>
        <w:br/>
        <w:t xml:space="preserve">    EXEC --&gt; OBS[Logs / Metrics / Trace / Events]</w:t>
        <w:br/>
        <w:t xml:space="preserve">    OBS --&gt; FEED[Online Feedback &amp; Recalibration]</w:t>
        <w:br/>
        <w:t xml:space="preserve">    FEED --&gt; REG</w:t>
      </w:r>
    </w:p>
    <w:p>
      <w:pPr>
        <w:spacing w:line="324" w:lineRule="auto" w:after="120"/>
        <w:ind w:firstLine="420"/>
        <w:jc w:val="both"/>
      </w:pPr>
      <w:r>
        <w:rPr>
          <w:rFonts w:ascii="Times New Roman" w:hAnsi="Times New Roman" w:eastAsia="宋体"/>
          <w:b w:val="0"/>
          <w:i w:val="0"/>
        </w:rPr>
        <w:t>图 3 突出的是本文与现有 agent 路由工作最显著的区别：</w:t>
      </w:r>
      <w:r>
        <w:rPr>
          <w:rFonts w:ascii="Times New Roman" w:hAnsi="Times New Roman" w:eastAsia="宋体"/>
          <w:b/>
          <w:i w:val="0"/>
        </w:rPr>
        <w:t>路由决策并不是孤立的分类器输出，而是被嵌入到一个持续同步、持续观测、持续校准的控制闭环中。</w:t>
      </w:r>
      <w:r>
        <w:rPr>
          <w:rFonts w:ascii="Times New Roman" w:hAnsi="Times New Roman" w:eastAsia="宋体"/>
          <w:b w:val="0"/>
          <w:i w:val="0"/>
        </w:rPr>
        <w:t xml:space="preserve"> 这种闭环恰恰来自当前代码库中统一注册表、路由同步器、模型路由器、认证中间件和运行时快照机制的组合。</w:t>
      </w:r>
    </w:p>
    <w:p>
      <w:pPr>
        <w:pStyle w:val="Heading2"/>
      </w:pPr>
      <w:r>
        <w:rPr>
          <w:rFonts w:ascii="Times New Roman" w:hAnsi="Times New Roman" w:eastAsia="宋体"/>
          <w:b w:val="0"/>
          <w:i w:val="0"/>
        </w:rPr>
        <w:t>4. 问题形式化</w:t>
      </w:r>
    </w:p>
    <w:p>
      <w:pPr>
        <w:pStyle w:val="Heading3"/>
      </w:pPr>
      <w:r>
        <w:rPr>
          <w:rFonts w:ascii="Times New Roman" w:hAnsi="Times New Roman" w:eastAsia="宋体"/>
          <w:b w:val="0"/>
          <w:i w:val="0"/>
        </w:rPr>
        <w:t>4.1 动作空间、目标空间与可行域</w:t>
      </w:r>
    </w:p>
    <w:p>
      <w:pPr>
        <w:spacing w:line="324" w:lineRule="auto" w:after="120"/>
        <w:ind w:firstLine="420"/>
        <w:jc w:val="both"/>
      </w:pPr>
      <w:r>
        <w:rPr>
          <w:rFonts w:ascii="Times New Roman" w:hAnsi="Times New Roman" w:eastAsia="宋体"/>
          <w:b w:val="0"/>
          <w:i w:val="0"/>
        </w:rPr>
        <w:t xml:space="preserve">记请求为 </w:t>
      </w:r>
      <w:r>
        <w:rPr>
          <w:rFonts w:ascii="Cambria Math" w:hAnsi="Cambria Math" w:eastAsia="Cambria Math"/>
          <w:sz w:val="21"/>
        </w:rPr>
        <w:t>x</w:t>
      </w:r>
      <w:r>
        <w:rPr>
          <w:rFonts w:ascii="Times New Roman" w:hAnsi="Times New Roman" w:eastAsia="宋体"/>
          <w:b w:val="0"/>
          <w:i w:val="0"/>
        </w:rPr>
        <w:t>1</w:t>
      </w:r>
      <w:r>
        <w:rPr>
          <w:rFonts w:ascii="Times New Roman" w:hAnsi="Times New Roman" w:eastAsia="宋体"/>
          <w:b w:val="0"/>
          <w:i w:val="0"/>
        </w:rPr>
        <w:t xml:space="preserve">，上下文为 </w:t>
      </w:r>
      <w:r>
        <w:rPr>
          <w:rFonts w:ascii="Cambria Math" w:hAnsi="Cambria Math" w:eastAsia="Cambria Math"/>
          <w:sz w:val="21"/>
        </w:rPr>
        <w:t>c</w:t>
      </w:r>
      <w:r>
        <w:rPr>
          <w:rFonts w:ascii="Times New Roman" w:hAnsi="Times New Roman" w:eastAsia="宋体"/>
          <w:b w:val="0"/>
          <w:i w:val="0"/>
        </w:rPr>
        <w:t>2</w:t>
      </w:r>
      <w:r>
        <w:rPr>
          <w:rFonts w:ascii="Times New Roman" w:hAnsi="Times New Roman" w:eastAsia="宋体"/>
          <w:b w:val="0"/>
          <w:i w:val="0"/>
        </w:rPr>
        <w:t xml:space="preserve">，能力库存与运行时状态为 </w:t>
      </w:r>
      <w:r>
        <w:rPr>
          <w:rFonts w:ascii="Cambria Math" w:hAnsi="Cambria Math" w:eastAsia="Cambria Math"/>
          <w:sz w:val="21"/>
        </w:rPr>
        <w:t>K</w:t>
      </w:r>
      <w:r>
        <w:rPr>
          <w:rFonts w:ascii="Times New Roman" w:hAnsi="Times New Roman" w:eastAsia="宋体"/>
          <w:b w:val="0"/>
          <w:i w:val="0"/>
        </w:rPr>
        <w:t>3</w:t>
      </w:r>
      <w:r>
        <w:rPr>
          <w:rFonts w:ascii="Times New Roman" w:hAnsi="Times New Roman" w:eastAsia="宋体"/>
          <w:b w:val="0"/>
          <w:i w:val="0"/>
        </w:rPr>
        <w:t>，定义执行基底动作空间为：</w:t>
      </w:r>
    </w:p>
    <w:p>
      <w:pPr>
        <w:pStyle w:val="EquationLine"/>
        <w:jc w:val="center"/>
      </w:pPr>
      <w:r>
        <w:rPr>
          <w:rFonts w:ascii="Cambria Math" w:hAnsi="Cambria Math" w:eastAsia="Cambria Math"/>
          <w:sz w:val="23"/>
        </w:rPr>
        <w:t>A=\FTA,Skill,RAG,Direct-LLM,Multi\</w:t>
      </w:r>
    </w:p>
    <w:p>
      <w:pPr>
        <w:spacing w:line="312" w:lineRule="auto" w:after="80"/>
        <w:ind w:firstLine="0"/>
        <w:jc w:val="both"/>
      </w:pPr>
      <w:r>
        <w:rPr>
          <w:rFonts w:ascii="Times New Roman" w:hAnsi="Times New Roman" w:eastAsia="宋体"/>
          <w:b w:val="0"/>
          <w:i w:val="0"/>
        </w:rPr>
        <w:t>其中，</w:t>
      </w:r>
      <w:r>
        <w:rPr>
          <w:rFonts w:ascii="Consolas" w:hAnsi="Consolas" w:eastAsia="等线"/>
          <w:sz w:val="20"/>
        </w:rPr>
        <w:t>FTA</w:t>
      </w:r>
      <w:r>
        <w:rPr>
          <w:rFonts w:ascii="Times New Roman" w:hAnsi="Times New Roman" w:eastAsia="宋体"/>
          <w:b w:val="0"/>
          <w:i w:val="0"/>
        </w:rPr>
        <w:t xml:space="preserve"> 表示结构化故障树诊断，</w:t>
      </w:r>
      <w:r>
        <w:rPr>
          <w:rFonts w:ascii="Consolas" w:hAnsi="Consolas" w:eastAsia="等线"/>
          <w:sz w:val="20"/>
        </w:rPr>
        <w:t>Skill</w:t>
      </w:r>
      <w:r>
        <w:rPr>
          <w:rFonts w:ascii="Times New Roman" w:hAnsi="Times New Roman" w:eastAsia="宋体"/>
          <w:b w:val="0"/>
          <w:i w:val="0"/>
        </w:rPr>
        <w:t xml:space="preserve"> 表示带安全约束的外部工具执行，</w:t>
      </w:r>
      <w:r>
        <w:rPr>
          <w:rFonts w:ascii="Consolas" w:hAnsi="Consolas" w:eastAsia="等线"/>
          <w:sz w:val="20"/>
        </w:rPr>
        <w:t>RAG</w:t>
      </w:r>
      <w:r>
        <w:rPr>
          <w:rFonts w:ascii="Times New Roman" w:hAnsi="Times New Roman" w:eastAsia="宋体"/>
          <w:b w:val="0"/>
          <w:i w:val="0"/>
        </w:rPr>
        <w:t xml:space="preserve"> 表示知识检索增强生成，</w:t>
      </w:r>
      <w:r>
        <w:rPr>
          <w:rFonts w:ascii="Consolas" w:hAnsi="Consolas" w:eastAsia="等线"/>
          <w:sz w:val="20"/>
        </w:rPr>
        <w:t>Direct-LLM</w:t>
      </w:r>
      <w:r>
        <w:rPr>
          <w:rFonts w:ascii="Times New Roman" w:hAnsi="Times New Roman" w:eastAsia="宋体"/>
          <w:b w:val="0"/>
          <w:i w:val="0"/>
        </w:rPr>
        <w:t xml:space="preserve"> 表示直接语言模型推理，</w:t>
      </w:r>
      <w:r>
        <w:rPr>
          <w:rFonts w:ascii="Consolas" w:hAnsi="Consolas" w:eastAsia="等线"/>
          <w:sz w:val="20"/>
        </w:rPr>
        <w:t>Multi</w:t>
      </w:r>
      <w:r>
        <w:rPr>
          <w:rFonts w:ascii="Times New Roman" w:hAnsi="Times New Roman" w:eastAsia="宋体"/>
          <w:b w:val="0"/>
          <w:i w:val="0"/>
        </w:rPr>
        <w:t xml:space="preserve"> 表示在预算约束下进行的有界多路线组合。</w:t>
      </w:r>
    </w:p>
    <w:p>
      <w:pPr>
        <w:spacing w:line="324" w:lineRule="auto" w:after="120"/>
        <w:ind w:firstLine="420"/>
        <w:jc w:val="both"/>
      </w:pPr>
      <w:r>
        <w:rPr>
          <w:rFonts w:ascii="Times New Roman" w:hAnsi="Times New Roman" w:eastAsia="宋体"/>
          <w:b w:val="0"/>
          <w:i w:val="0"/>
        </w:rPr>
        <w:t xml:space="preserve">与单阶段分类不同，ResolveAgent 进一步为每个动作定义其内部目标集合 </w:t>
      </w:r>
      <w:r>
        <w:rPr>
          <w:rFonts w:ascii="Cambria Math" w:hAnsi="Cambria Math" w:eastAsia="Cambria Math"/>
          <w:sz w:val="21"/>
        </w:rPr>
        <w:t>Z(a,K)</w:t>
      </w:r>
      <w:r>
        <w:rPr>
          <w:rFonts w:ascii="Times New Roman" w:hAnsi="Times New Roman" w:eastAsia="宋体"/>
          <w:b w:val="0"/>
          <w:i w:val="0"/>
        </w:rPr>
        <w:t>4</w:t>
      </w:r>
      <w:r>
        <w:rPr>
          <w:rFonts w:ascii="Times New Roman" w:hAnsi="Times New Roman" w:eastAsia="宋体"/>
          <w:b w:val="0"/>
          <w:i w:val="0"/>
        </w:rPr>
        <w:t xml:space="preserve">。例如，当 </w:t>
      </w:r>
      <w:r>
        <w:rPr>
          <w:rFonts w:ascii="Cambria Math" w:hAnsi="Cambria Math" w:eastAsia="Cambria Math"/>
          <w:sz w:val="21"/>
        </w:rPr>
        <w:t>a=Skill</w:t>
      </w:r>
      <w:r>
        <w:rPr>
          <w:rFonts w:ascii="Times New Roman" w:hAnsi="Times New Roman" w:eastAsia="宋体"/>
          <w:b w:val="0"/>
          <w:i w:val="0"/>
        </w:rPr>
        <w:t>5</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6</w:t>
      </w:r>
      <w:r>
        <w:rPr>
          <w:rFonts w:ascii="Times New Roman" w:hAnsi="Times New Roman" w:eastAsia="宋体"/>
          <w:b w:val="0"/>
          <w:i w:val="0"/>
        </w:rPr>
        <w:t xml:space="preserve"> 对应某个具体技能；当 </w:t>
      </w:r>
      <w:r>
        <w:rPr>
          <w:rFonts w:ascii="Cambria Math" w:hAnsi="Cambria Math" w:eastAsia="Cambria Math"/>
          <w:sz w:val="21"/>
        </w:rPr>
        <w:t>a=FTA</w:t>
      </w:r>
      <w:r>
        <w:rPr>
          <w:rFonts w:ascii="Times New Roman" w:hAnsi="Times New Roman" w:eastAsia="宋体"/>
          <w:b w:val="0"/>
          <w:i w:val="0"/>
        </w:rPr>
        <w:t>7</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8</w:t>
      </w:r>
      <w:r>
        <w:rPr>
          <w:rFonts w:ascii="Times New Roman" w:hAnsi="Times New Roman" w:eastAsia="宋体"/>
          <w:b w:val="0"/>
          <w:i w:val="0"/>
        </w:rPr>
        <w:t xml:space="preserve"> 对应某个工作流/故障树；当 </w:t>
      </w:r>
      <w:r>
        <w:rPr>
          <w:rFonts w:ascii="Cambria Math" w:hAnsi="Cambria Math" w:eastAsia="Cambria Math"/>
          <w:sz w:val="21"/>
        </w:rPr>
        <w:t>a=RAG</w:t>
      </w:r>
      <w:r>
        <w:rPr>
          <w:rFonts w:ascii="Times New Roman" w:hAnsi="Times New Roman" w:eastAsia="宋体"/>
          <w:b w:val="0"/>
          <w:i w:val="0"/>
        </w:rPr>
        <w:t>9</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10</w:t>
      </w:r>
      <w:r>
        <w:rPr>
          <w:rFonts w:ascii="Times New Roman" w:hAnsi="Times New Roman" w:eastAsia="宋体"/>
          <w:b w:val="0"/>
          <w:i w:val="0"/>
        </w:rPr>
        <w:t xml:space="preserve"> 对应某个知识集合；当 </w:t>
      </w:r>
      <w:r>
        <w:rPr>
          <w:rFonts w:ascii="Cambria Math" w:hAnsi="Cambria Math" w:eastAsia="Cambria Math"/>
          <w:sz w:val="21"/>
        </w:rPr>
        <w:t>a=Direct-LLM</w:t>
      </w:r>
      <w:r>
        <w:rPr>
          <w:rFonts w:ascii="Times New Roman" w:hAnsi="Times New Roman" w:eastAsia="宋体"/>
          <w:b w:val="0"/>
          <w:i w:val="0"/>
        </w:rPr>
        <w:t>11</w:t>
      </w:r>
      <w:r>
        <w:rPr>
          <w:rFonts w:ascii="Times New Roman" w:hAnsi="Times New Roman" w:eastAsia="宋体"/>
          <w:b w:val="0"/>
          <w:i w:val="0"/>
        </w:rPr>
        <w:t xml:space="preserve"> 时，</w:t>
      </w:r>
      <w:r>
        <w:rPr>
          <w:rFonts w:ascii="Cambria Math" w:hAnsi="Cambria Math" w:eastAsia="Cambria Math"/>
          <w:sz w:val="21"/>
        </w:rPr>
        <w:t>z</w:t>
      </w:r>
      <w:r>
        <w:rPr>
          <w:rFonts w:ascii="Times New Roman" w:hAnsi="Times New Roman" w:eastAsia="宋体"/>
          <w:b w:val="0"/>
          <w:i w:val="0"/>
        </w:rPr>
        <w:t>12</w:t>
      </w:r>
      <w:r>
        <w:rPr>
          <w:rFonts w:ascii="Times New Roman" w:hAnsi="Times New Roman" w:eastAsia="宋体"/>
          <w:b w:val="0"/>
          <w:i w:val="0"/>
        </w:rPr>
        <w:t xml:space="preserve"> 对应某个模型路由实例。因此，本文要解决的不是单一动作选择，而是联合选择 </w:t>
      </w:r>
      <w:r>
        <w:rPr>
          <w:rFonts w:ascii="Cambria Math" w:hAnsi="Cambria Math" w:eastAsia="Cambria Math"/>
          <w:sz w:val="21"/>
        </w:rPr>
        <w:t>(a,z)</w:t>
      </w:r>
      <w:r>
        <w:rPr>
          <w:rFonts w:ascii="Times New Roman" w:hAnsi="Times New Roman" w:eastAsia="宋体"/>
          <w:b w:val="0"/>
          <w:i w:val="0"/>
        </w:rPr>
        <w:t>13</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并非所有动作和目标都在任意时刻可行，因此定义联合可行集合：</w:t>
      </w:r>
    </w:p>
    <w:p>
      <w:pPr>
        <w:pStyle w:val="EquationLine"/>
        <w:jc w:val="center"/>
      </w:pPr>
      <w:r>
        <w:rPr>
          <w:rFonts w:ascii="Cambria Math" w:hAnsi="Cambria Math" w:eastAsia="Cambria Math"/>
          <w:sz w:val="23"/>
        </w:rPr>
        <w:t>Ω_f(x,c,K)=\(a,z) | a∈A,\ z∈Z(a,K),\ I_avail(a,z,K)=1,\ I_safe(a,z,x,c,K)=1\</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I_avail</w:t>
      </w:r>
      <w:r>
        <w:rPr>
          <w:rFonts w:ascii="Times New Roman" w:hAnsi="Times New Roman" w:eastAsia="宋体"/>
          <w:b w:val="0"/>
          <w:i w:val="0"/>
        </w:rPr>
        <w:t>14</w:t>
      </w:r>
      <w:r>
        <w:rPr>
          <w:rFonts w:ascii="Times New Roman" w:hAnsi="Times New Roman" w:eastAsia="宋体"/>
          <w:b w:val="0"/>
          <w:i w:val="0"/>
        </w:rPr>
        <w:t xml:space="preserve"> 表示能力可用性指示函数，</w:t>
      </w:r>
      <w:r>
        <w:rPr>
          <w:rFonts w:ascii="Cambria Math" w:hAnsi="Cambria Math" w:eastAsia="Cambria Math"/>
          <w:sz w:val="21"/>
        </w:rPr>
        <w:t>I_safe</w:t>
      </w:r>
      <w:r>
        <w:rPr>
          <w:rFonts w:ascii="Times New Roman" w:hAnsi="Times New Roman" w:eastAsia="宋体"/>
          <w:b w:val="0"/>
          <w:i w:val="0"/>
        </w:rPr>
        <w:t>15</w:t>
      </w:r>
      <w:r>
        <w:rPr>
          <w:rFonts w:ascii="Times New Roman" w:hAnsi="Times New Roman" w:eastAsia="宋体"/>
          <w:b w:val="0"/>
          <w:i w:val="0"/>
        </w:rPr>
        <w:t xml:space="preserve"> 表示权限与策略约束下的安全可执行性指示函数。该定义说明，路由的第一步不是“比较谁更强”，而是先排除“不存在、不可达、未同步或不应被触发”的路径与目标。</w:t>
      </w:r>
    </w:p>
    <w:p>
      <w:pPr>
        <w:pStyle w:val="Heading3"/>
      </w:pPr>
      <w:r>
        <w:rPr>
          <w:rFonts w:ascii="Times New Roman" w:hAnsi="Times New Roman" w:eastAsia="宋体"/>
          <w:b w:val="0"/>
          <w:i w:val="0"/>
        </w:rPr>
        <w:t>4.2 层次化效用最大化目标</w:t>
      </w:r>
    </w:p>
    <w:p>
      <w:pPr>
        <w:spacing w:line="324" w:lineRule="auto" w:after="120"/>
        <w:ind w:firstLine="420"/>
        <w:jc w:val="both"/>
      </w:pPr>
      <w:r>
        <w:rPr>
          <w:rFonts w:ascii="Times New Roman" w:hAnsi="Times New Roman" w:eastAsia="宋体"/>
          <w:b w:val="0"/>
          <w:i w:val="0"/>
        </w:rPr>
        <w:t>ResolveAgent 将联合决策写为一个双层受约束优化问题：</w:t>
      </w:r>
    </w:p>
    <w:p>
      <w:pPr>
        <w:pStyle w:val="EquationLine"/>
        <w:jc w:val="center"/>
      </w:pPr>
      <w:r>
        <w:rPr>
          <w:rFonts w:ascii="Cambria Math" w:hAnsi="Cambria Math" w:eastAsia="Cambria Math"/>
          <w:sz w:val="23"/>
        </w:rPr>
        <w:t>(a^*,z^*)=argmax_(a,z)∈Ω_f(x,c,K) U_route(a | x,c,K)+μ U_target(z | a,x,c,K)-λ_s switch(a,z)</w:t>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U_route</w:t>
      </w:r>
      <w:r>
        <w:rPr>
          <w:rFonts w:ascii="Times New Roman" w:hAnsi="Times New Roman" w:eastAsia="宋体"/>
          <w:b w:val="0"/>
          <w:i w:val="0"/>
        </w:rPr>
        <w:t>16</w:t>
      </w:r>
      <w:r>
        <w:rPr>
          <w:rFonts w:ascii="Times New Roman" w:hAnsi="Times New Roman" w:eastAsia="宋体"/>
          <w:b w:val="0"/>
          <w:i w:val="0"/>
        </w:rPr>
        <w:t xml:space="preserve"> 衡量执行基底层面的期望收益；</w:t>
      </w:r>
    </w:p>
    <w:p>
      <w:pPr>
        <w:pStyle w:val="ListBullet"/>
        <w:spacing w:after="60" w:line="300" w:lineRule="auto"/>
        <w:ind w:left="340" w:firstLine="0"/>
      </w:pPr>
      <w:r>
        <w:rPr>
          <w:rFonts w:ascii="Cambria Math" w:hAnsi="Cambria Math" w:eastAsia="Cambria Math"/>
          <w:sz w:val="21"/>
        </w:rPr>
        <w:t>U_target</w:t>
      </w:r>
      <w:r>
        <w:rPr>
          <w:rFonts w:ascii="Times New Roman" w:hAnsi="Times New Roman" w:eastAsia="宋体"/>
          <w:b w:val="0"/>
          <w:i w:val="0"/>
        </w:rPr>
        <w:t>17</w:t>
      </w:r>
      <w:r>
        <w:rPr>
          <w:rFonts w:ascii="Times New Roman" w:hAnsi="Times New Roman" w:eastAsia="宋体"/>
          <w:b w:val="0"/>
          <w:i w:val="0"/>
        </w:rPr>
        <w:t xml:space="preserve"> 衡量路线内部目标实例或模型实例的适配度；</w:t>
      </w:r>
    </w:p>
    <w:p>
      <w:pPr>
        <w:pStyle w:val="ListBullet"/>
        <w:spacing w:after="60" w:line="300" w:lineRule="auto"/>
        <w:ind w:left="340" w:firstLine="0"/>
      </w:pPr>
      <w:r>
        <w:rPr>
          <w:rFonts w:ascii="Cambria Math" w:hAnsi="Cambria Math" w:eastAsia="Cambria Math"/>
          <w:sz w:val="21"/>
        </w:rPr>
        <w:t>μ</w:t>
      </w:r>
      <w:r>
        <w:rPr>
          <w:rFonts w:ascii="Times New Roman" w:hAnsi="Times New Roman" w:eastAsia="宋体"/>
          <w:b w:val="0"/>
          <w:i w:val="0"/>
        </w:rPr>
        <w:t>18</w:t>
      </w:r>
      <w:r>
        <w:rPr>
          <w:rFonts w:ascii="Times New Roman" w:hAnsi="Times New Roman" w:eastAsia="宋体"/>
          <w:b w:val="0"/>
          <w:i w:val="0"/>
        </w:rPr>
        <w:t xml:space="preserve"> 控制二级目标评分的重要性；</w:t>
      </w:r>
    </w:p>
    <w:p>
      <w:pPr>
        <w:pStyle w:val="ListBullet"/>
        <w:spacing w:after="60" w:line="300" w:lineRule="auto"/>
        <w:ind w:left="340" w:firstLine="0"/>
      </w:pPr>
      <w:r>
        <w:rPr>
          <w:rFonts w:ascii="Cambria Math" w:hAnsi="Cambria Math" w:eastAsia="Cambria Math"/>
          <w:sz w:val="21"/>
        </w:rPr>
        <w:t>switch(a,z)</w:t>
      </w:r>
      <w:r>
        <w:rPr>
          <w:rFonts w:ascii="Times New Roman" w:hAnsi="Times New Roman" w:eastAsia="宋体"/>
          <w:b w:val="0"/>
          <w:i w:val="0"/>
        </w:rPr>
        <w:t>19</w:t>
      </w:r>
      <w:r>
        <w:rPr>
          <w:rFonts w:ascii="Times New Roman" w:hAnsi="Times New Roman" w:eastAsia="宋体"/>
          <w:b w:val="0"/>
          <w:i w:val="0"/>
        </w:rPr>
        <w:t xml:space="preserve"> 表示跨基底和跨目标切换带来的协调代价、上下文装配代价或网关跳转代价；</w:t>
      </w:r>
    </w:p>
    <w:p>
      <w:pPr>
        <w:pStyle w:val="ListBullet"/>
        <w:spacing w:after="60" w:line="300" w:lineRule="auto"/>
        <w:ind w:left="340" w:firstLine="0"/>
      </w:pPr>
      <w:r>
        <w:rPr>
          <w:rFonts w:ascii="Cambria Math" w:hAnsi="Cambria Math" w:eastAsia="Cambria Math"/>
          <w:sz w:val="21"/>
        </w:rPr>
        <w:t>λ_s</w:t>
      </w:r>
      <w:r>
        <w:rPr>
          <w:rFonts w:ascii="Times New Roman" w:hAnsi="Times New Roman" w:eastAsia="宋体"/>
          <w:b w:val="0"/>
          <w:i w:val="0"/>
        </w:rPr>
        <w:t>20</w:t>
      </w:r>
      <w:r>
        <w:rPr>
          <w:rFonts w:ascii="Times New Roman" w:hAnsi="Times New Roman" w:eastAsia="宋体"/>
          <w:b w:val="0"/>
          <w:i w:val="0"/>
        </w:rPr>
        <w:t xml:space="preserve"> 为该代价项权重。</w:t>
      </w:r>
    </w:p>
    <w:p>
      <w:pPr>
        <w:spacing w:line="324" w:lineRule="auto" w:after="120"/>
        <w:ind w:firstLine="420"/>
        <w:jc w:val="both"/>
      </w:pPr>
      <w:r>
        <w:rPr>
          <w:rFonts w:ascii="Times New Roman" w:hAnsi="Times New Roman" w:eastAsia="宋体"/>
          <w:b w:val="0"/>
          <w:i w:val="0"/>
        </w:rPr>
        <w:t>执行基底层面的效用函数定义为：</w:t>
      </w:r>
    </w:p>
    <w:p>
      <w:pPr>
        <w:pStyle w:val="EquationLine"/>
        <w:jc w:val="center"/>
      </w:pPr>
      <w:r>
        <w:rPr>
          <w:rFonts w:ascii="Cambria Math" w:hAnsi="Cambria Math" w:eastAsia="Cambria Math"/>
          <w:sz w:val="23"/>
        </w:rPr>
        <w:t>U_route(a)=λ_q Q̂(a)-λ_l L̂(a)-λ_c Ĉ(a)-λ_r R̂'(a)</w:t>
      </w:r>
    </w:p>
    <w:p>
      <w:pPr>
        <w:spacing w:line="324" w:lineRule="auto" w:after="120"/>
        <w:ind w:firstLine="420"/>
        <w:jc w:val="both"/>
      </w:pPr>
      <w:r>
        <w:rPr>
          <w:rFonts w:ascii="Times New Roman" w:hAnsi="Times New Roman" w:eastAsia="宋体"/>
          <w:b w:val="0"/>
          <w:i w:val="0"/>
        </w:rPr>
        <w:t>二级目标层面的效用则写为：</w:t>
      </w:r>
    </w:p>
    <w:p>
      <w:pPr>
        <w:pStyle w:val="EquationLine"/>
        <w:jc w:val="center"/>
      </w:pPr>
      <w:r>
        <w:rPr>
          <w:rFonts w:ascii="Cambria Math" w:hAnsi="Cambria Math" w:eastAsia="Cambria Math"/>
          <w:sz w:val="23"/>
        </w:rPr>
        <w:t>U_target(z | a)=ψ_1 M̂(z | a)+ψ_2 F̂(z)-ψ_3 D̂(z)</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M̂(z | a)</w:t>
      </w:r>
      <w:r>
        <w:rPr>
          <w:rFonts w:ascii="Times New Roman" w:hAnsi="Times New Roman" w:eastAsia="宋体"/>
          <w:b w:val="0"/>
          <w:i w:val="0"/>
        </w:rPr>
        <w:t>21</w:t>
      </w:r>
      <w:r>
        <w:rPr>
          <w:rFonts w:ascii="Times New Roman" w:hAnsi="Times New Roman" w:eastAsia="宋体"/>
          <w:b w:val="0"/>
          <w:i w:val="0"/>
        </w:rPr>
        <w:t xml:space="preserve"> 表示目标实例与所选动作的匹配度，</w:t>
      </w:r>
      <w:r>
        <w:rPr>
          <w:rFonts w:ascii="Cambria Math" w:hAnsi="Cambria Math" w:eastAsia="Cambria Math"/>
          <w:sz w:val="21"/>
        </w:rPr>
        <w:t>F̂(z)</w:t>
      </w:r>
      <w:r>
        <w:rPr>
          <w:rFonts w:ascii="Times New Roman" w:hAnsi="Times New Roman" w:eastAsia="宋体"/>
          <w:b w:val="0"/>
          <w:i w:val="0"/>
        </w:rPr>
        <w:t>22</w:t>
      </w:r>
      <w:r>
        <w:rPr>
          <w:rFonts w:ascii="Times New Roman" w:hAnsi="Times New Roman" w:eastAsia="宋体"/>
          <w:b w:val="0"/>
          <w:i w:val="0"/>
        </w:rPr>
        <w:t xml:space="preserve"> 表示新鲜度与健康度，</w:t>
      </w:r>
      <w:r>
        <w:rPr>
          <w:rFonts w:ascii="Cambria Math" w:hAnsi="Cambria Math" w:eastAsia="Cambria Math"/>
          <w:sz w:val="21"/>
        </w:rPr>
        <w:t>D̂(z)</w:t>
      </w:r>
      <w:r>
        <w:rPr>
          <w:rFonts w:ascii="Times New Roman" w:hAnsi="Times New Roman" w:eastAsia="宋体"/>
          <w:b w:val="0"/>
          <w:i w:val="0"/>
        </w:rPr>
        <w:t>23</w:t>
      </w:r>
      <w:r>
        <w:rPr>
          <w:rFonts w:ascii="Times New Roman" w:hAnsi="Times New Roman" w:eastAsia="宋体"/>
          <w:b w:val="0"/>
          <w:i w:val="0"/>
        </w:rPr>
        <w:t xml:space="preserve"> 表示目标级风险或漂移惩罚。该分解使论文能够自然容纳代码库中已经存在的两级决策结构：</w:t>
      </w:r>
      <w:r>
        <w:rPr>
          <w:rFonts w:ascii="Consolas" w:hAnsi="Consolas" w:eastAsia="等线"/>
          <w:sz w:val="20"/>
        </w:rPr>
        <w:t>Python</w:t>
      </w:r>
      <w:r>
        <w:rPr>
          <w:rFonts w:ascii="Times New Roman" w:hAnsi="Times New Roman" w:eastAsia="宋体"/>
          <w:b w:val="0"/>
          <w:i w:val="0"/>
        </w:rPr>
        <w:t xml:space="preserve"> 运行时选择执行基底，</w:t>
      </w:r>
      <w:r>
        <w:rPr>
          <w:rFonts w:ascii="Consolas" w:hAnsi="Consolas" w:eastAsia="等线"/>
          <w:sz w:val="20"/>
        </w:rPr>
        <w:t>Go + Higress</w:t>
      </w:r>
      <w:r>
        <w:rPr>
          <w:rFonts w:ascii="Times New Roman" w:hAnsi="Times New Roman" w:eastAsia="宋体"/>
          <w:b w:val="0"/>
          <w:i w:val="0"/>
        </w:rPr>
        <w:t xml:space="preserve"> 控制平面选择或约束模型/路由实例。</w:t>
      </w:r>
    </w:p>
    <w:p>
      <w:pPr>
        <w:pStyle w:val="Heading3"/>
      </w:pPr>
      <w:r>
        <w:rPr>
          <w:rFonts w:ascii="Times New Roman" w:hAnsi="Times New Roman" w:eastAsia="宋体"/>
          <w:b w:val="0"/>
          <w:i w:val="0"/>
        </w:rPr>
        <w:t>4.3 一致性感知风险正则</w:t>
      </w:r>
    </w:p>
    <w:p>
      <w:pPr>
        <w:spacing w:line="324" w:lineRule="auto" w:after="120"/>
        <w:ind w:firstLine="420"/>
        <w:jc w:val="both"/>
      </w:pPr>
      <w:r>
        <w:rPr>
          <w:rFonts w:ascii="Times New Roman" w:hAnsi="Times New Roman" w:eastAsia="宋体"/>
          <w:b w:val="0"/>
          <w:i w:val="0"/>
        </w:rPr>
        <w:t>本文最重要的新引入量是</w:t>
      </w:r>
      <w:r>
        <w:rPr>
          <w:rFonts w:ascii="Times New Roman" w:hAnsi="Times New Roman" w:eastAsia="宋体"/>
          <w:b/>
          <w:i w:val="0"/>
        </w:rPr>
        <w:t>控制平面一致性差异</w:t>
      </w:r>
      <w:r>
        <w:rPr>
          <w:rFonts w:ascii="Times New Roman" w:hAnsi="Times New Roman" w:eastAsia="宋体"/>
          <w:b w:val="0"/>
          <w:i w:val="0"/>
        </w:rPr>
        <w:t>。记某个目标实例在注册表、网关和运行时之间的偏差为：</w:t>
      </w:r>
    </w:p>
    <w:p>
      <w:pPr>
        <w:pStyle w:val="EquationLine"/>
        <w:jc w:val="center"/>
      </w:pPr>
      <w:r>
        <w:rPr>
          <w:rFonts w:ascii="Cambria Math" w:hAnsi="Cambria Math" w:eastAsia="Cambria Math"/>
          <w:sz w:val="23"/>
        </w:rPr>
        <w:t>Δ_cp(z,t)=w_v 1[v_reg≠ v_rt]+w_s 1[s_reg≠ s_rt]+w_\elllog(1+lag(z,t))</w:t>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v_reg</w:t>
      </w:r>
      <w:r>
        <w:rPr>
          <w:rFonts w:ascii="Times New Roman" w:hAnsi="Times New Roman" w:eastAsia="宋体"/>
          <w:b w:val="0"/>
          <w:i w:val="0"/>
        </w:rPr>
        <w:t>24</w:t>
      </w:r>
      <w:r>
        <w:rPr>
          <w:rFonts w:ascii="Times New Roman" w:hAnsi="Times New Roman" w:eastAsia="宋体"/>
          <w:b w:val="0"/>
          <w:i w:val="0"/>
        </w:rPr>
        <w:t xml:space="preserve"> 与 </w:t>
      </w:r>
      <w:r>
        <w:rPr>
          <w:rFonts w:ascii="Cambria Math" w:hAnsi="Cambria Math" w:eastAsia="Cambria Math"/>
          <w:sz w:val="21"/>
        </w:rPr>
        <w:t>v_rt</w:t>
      </w:r>
      <w:r>
        <w:rPr>
          <w:rFonts w:ascii="Times New Roman" w:hAnsi="Times New Roman" w:eastAsia="宋体"/>
          <w:b w:val="0"/>
          <w:i w:val="0"/>
        </w:rPr>
        <w:t>25</w:t>
      </w:r>
      <w:r>
        <w:rPr>
          <w:rFonts w:ascii="Times New Roman" w:hAnsi="Times New Roman" w:eastAsia="宋体"/>
          <w:b w:val="0"/>
          <w:i w:val="0"/>
        </w:rPr>
        <w:t xml:space="preserve"> 分别表示注册表视角与运行时视角中的版本信息；</w:t>
      </w:r>
    </w:p>
    <w:p>
      <w:pPr>
        <w:pStyle w:val="ListBullet"/>
        <w:spacing w:after="60" w:line="300" w:lineRule="auto"/>
        <w:ind w:left="340" w:firstLine="0"/>
      </w:pPr>
      <w:r>
        <w:rPr>
          <w:rFonts w:ascii="Cambria Math" w:hAnsi="Cambria Math" w:eastAsia="Cambria Math"/>
          <w:sz w:val="21"/>
        </w:rPr>
        <w:t>s_reg</w:t>
      </w:r>
      <w:r>
        <w:rPr>
          <w:rFonts w:ascii="Times New Roman" w:hAnsi="Times New Roman" w:eastAsia="宋体"/>
          <w:b w:val="0"/>
          <w:i w:val="0"/>
        </w:rPr>
        <w:t>26</w:t>
      </w:r>
      <w:r>
        <w:rPr>
          <w:rFonts w:ascii="Times New Roman" w:hAnsi="Times New Roman" w:eastAsia="宋体"/>
          <w:b w:val="0"/>
          <w:i w:val="0"/>
        </w:rPr>
        <w:t xml:space="preserve"> 与 </w:t>
      </w:r>
      <w:r>
        <w:rPr>
          <w:rFonts w:ascii="Cambria Math" w:hAnsi="Cambria Math" w:eastAsia="Cambria Math"/>
          <w:sz w:val="21"/>
        </w:rPr>
        <w:t>s_rt</w:t>
      </w:r>
      <w:r>
        <w:rPr>
          <w:rFonts w:ascii="Times New Roman" w:hAnsi="Times New Roman" w:eastAsia="宋体"/>
          <w:b w:val="0"/>
          <w:i w:val="0"/>
        </w:rPr>
        <w:t>27</w:t>
      </w:r>
      <w:r>
        <w:rPr>
          <w:rFonts w:ascii="Times New Roman" w:hAnsi="Times New Roman" w:eastAsia="宋体"/>
          <w:b w:val="0"/>
          <w:i w:val="0"/>
        </w:rPr>
        <w:t xml:space="preserve"> 分别表示控制面状态与运行时状态；</w:t>
      </w:r>
    </w:p>
    <w:p>
      <w:pPr>
        <w:pStyle w:val="ListBullet"/>
        <w:spacing w:after="60" w:line="300" w:lineRule="auto"/>
        <w:ind w:left="340" w:firstLine="0"/>
      </w:pPr>
      <w:r>
        <w:rPr>
          <w:rFonts w:ascii="Cambria Math" w:hAnsi="Cambria Math" w:eastAsia="Cambria Math"/>
          <w:sz w:val="21"/>
        </w:rPr>
        <w:t>lag(z,t)</w:t>
      </w:r>
      <w:r>
        <w:rPr>
          <w:rFonts w:ascii="Times New Roman" w:hAnsi="Times New Roman" w:eastAsia="宋体"/>
          <w:b w:val="0"/>
          <w:i w:val="0"/>
        </w:rPr>
        <w:t>28</w:t>
      </w:r>
      <w:r>
        <w:rPr>
          <w:rFonts w:ascii="Times New Roman" w:hAnsi="Times New Roman" w:eastAsia="宋体"/>
          <w:b w:val="0"/>
          <w:i w:val="0"/>
        </w:rPr>
        <w:t xml:space="preserve"> 表示目标实例状态传播延迟；</w:t>
      </w:r>
    </w:p>
    <w:p>
      <w:pPr>
        <w:pStyle w:val="ListBullet"/>
        <w:spacing w:after="60" w:line="300" w:lineRule="auto"/>
        <w:ind w:left="340" w:firstLine="0"/>
      </w:pPr>
      <w:r>
        <w:rPr>
          <w:rFonts w:ascii="Cambria Math" w:hAnsi="Cambria Math" w:eastAsia="Cambria Math"/>
          <w:sz w:val="21"/>
        </w:rPr>
        <w:t>w_v,w_s,w_\ell</w:t>
      </w:r>
      <w:r>
        <w:rPr>
          <w:rFonts w:ascii="Times New Roman" w:hAnsi="Times New Roman" w:eastAsia="宋体"/>
          <w:b w:val="0"/>
          <w:i w:val="0"/>
        </w:rPr>
        <w:t>29</w:t>
      </w:r>
      <w:r>
        <w:rPr>
          <w:rFonts w:ascii="Times New Roman" w:hAnsi="Times New Roman" w:eastAsia="宋体"/>
          <w:b w:val="0"/>
          <w:i w:val="0"/>
        </w:rPr>
        <w:t xml:space="preserve"> 为非负权重。</w:t>
      </w:r>
    </w:p>
    <w:p>
      <w:pPr>
        <w:spacing w:line="324" w:lineRule="auto" w:after="120"/>
        <w:ind w:firstLine="420"/>
        <w:jc w:val="both"/>
      </w:pPr>
      <w:r>
        <w:rPr>
          <w:rFonts w:ascii="Times New Roman" w:hAnsi="Times New Roman" w:eastAsia="宋体"/>
          <w:b w:val="0"/>
          <w:i w:val="0"/>
        </w:rPr>
        <w:t>在此基础上，将风险项从传统的操作风险扩展为：</w:t>
      </w:r>
    </w:p>
    <w:p>
      <w:pPr>
        <w:pStyle w:val="EquationLine"/>
        <w:jc w:val="center"/>
      </w:pPr>
      <w:r>
        <w:rPr>
          <w:rFonts w:ascii="Cambria Math" w:hAnsi="Cambria Math" w:eastAsia="Cambria Math"/>
          <w:sz w:val="23"/>
        </w:rPr>
        <w:t>R̂'(a,z)=R̂_op(a,z)+κ Δ_cp(z,t)</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R̂_op</w:t>
      </w:r>
      <w:r>
        <w:rPr>
          <w:rFonts w:ascii="Times New Roman" w:hAnsi="Times New Roman" w:eastAsia="宋体"/>
          <w:b w:val="0"/>
          <w:i w:val="0"/>
        </w:rPr>
        <w:t>30</w:t>
      </w:r>
      <w:r>
        <w:rPr>
          <w:rFonts w:ascii="Times New Roman" w:hAnsi="Times New Roman" w:eastAsia="宋体"/>
          <w:b w:val="0"/>
          <w:i w:val="0"/>
        </w:rPr>
        <w:t xml:space="preserve"> 为动作本身的权限、影响半径和不可逆性风险，</w:t>
      </w:r>
      <w:r>
        <w:rPr>
          <w:rFonts w:ascii="Cambria Math" w:hAnsi="Cambria Math" w:eastAsia="Cambria Math"/>
          <w:sz w:val="21"/>
        </w:rPr>
        <w:t>κ</w:t>
      </w:r>
      <w:r>
        <w:rPr>
          <w:rFonts w:ascii="Times New Roman" w:hAnsi="Times New Roman" w:eastAsia="宋体"/>
          <w:b w:val="0"/>
          <w:i w:val="0"/>
        </w:rPr>
        <w:t>31</w:t>
      </w:r>
      <w:r>
        <w:rPr>
          <w:rFonts w:ascii="Times New Roman" w:hAnsi="Times New Roman" w:eastAsia="宋体"/>
          <w:b w:val="0"/>
          <w:i w:val="0"/>
        </w:rPr>
        <w:t xml:space="preserve"> 为一致性惩罚系数。该项的意义在于：</w:t>
      </w:r>
      <w:r>
        <w:rPr>
          <w:rFonts w:ascii="Times New Roman" w:hAnsi="Times New Roman" w:eastAsia="宋体"/>
          <w:b/>
          <w:i w:val="0"/>
        </w:rPr>
        <w:t>即使一个动作在语义上是合理的，只要其目标实例处于陈旧、未同步或状态不一致的控制平面中，它就应当被视为更高风险。</w:t>
      </w:r>
    </w:p>
    <w:p>
      <w:pPr>
        <w:pStyle w:val="Heading3"/>
      </w:pPr>
      <w:r>
        <w:rPr>
          <w:rFonts w:ascii="Times New Roman" w:hAnsi="Times New Roman" w:eastAsia="宋体"/>
          <w:b w:val="0"/>
          <w:i w:val="0"/>
        </w:rPr>
        <w:t>4.4 训练目标：校准、稳定性与安全性</w:t>
      </w:r>
    </w:p>
    <w:p>
      <w:pPr>
        <w:spacing w:line="324" w:lineRule="auto" w:after="120"/>
        <w:ind w:firstLine="420"/>
        <w:jc w:val="both"/>
      </w:pPr>
      <w:r>
        <w:rPr>
          <w:rFonts w:ascii="Times New Roman" w:hAnsi="Times New Roman" w:eastAsia="宋体"/>
          <w:b w:val="0"/>
          <w:i w:val="0"/>
        </w:rPr>
        <w:t>为了让层次化决策在分布漂移和控制面扰动下保持稳定，本文采用如下联合训练目标：</w:t>
      </w:r>
    </w:p>
    <w:p>
      <w:pPr>
        <w:pStyle w:val="EquationLine"/>
        <w:jc w:val="center"/>
      </w:pPr>
      <w:r>
        <w:rPr>
          <w:rFonts w:ascii="Cambria Math" w:hAnsi="Cambria Math" w:eastAsia="Cambria Math"/>
          <w:sz w:val="23"/>
        </w:rPr>
        <w:t>L=L_CE+λ_calL_Brier+λ_stabL_stab+λ_safeL_unsafe</w:t>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L_CE</w:t>
      </w:r>
      <w:r>
        <w:rPr>
          <w:rFonts w:ascii="Times New Roman" w:hAnsi="Times New Roman" w:eastAsia="宋体"/>
          <w:b w:val="0"/>
          <w:i w:val="0"/>
        </w:rPr>
        <w:t>32</w:t>
      </w:r>
      <w:r>
        <w:rPr>
          <w:rFonts w:ascii="Times New Roman" w:hAnsi="Times New Roman" w:eastAsia="宋体"/>
          <w:b w:val="0"/>
          <w:i w:val="0"/>
        </w:rPr>
        <w:t xml:space="preserve"> 为标准的路线/目标监督损失；</w:t>
      </w:r>
    </w:p>
    <w:p>
      <w:pPr>
        <w:pStyle w:val="ListBullet"/>
        <w:spacing w:after="60" w:line="300" w:lineRule="auto"/>
        <w:ind w:left="340" w:firstLine="0"/>
      </w:pPr>
      <w:r>
        <w:rPr>
          <w:rFonts w:ascii="Cambria Math" w:hAnsi="Cambria Math" w:eastAsia="Cambria Math"/>
          <w:sz w:val="21"/>
        </w:rPr>
        <w:t>L_Brier</w:t>
      </w:r>
      <w:r>
        <w:rPr>
          <w:rFonts w:ascii="Times New Roman" w:hAnsi="Times New Roman" w:eastAsia="宋体"/>
          <w:b w:val="0"/>
          <w:i w:val="0"/>
        </w:rPr>
        <w:t>33</w:t>
      </w:r>
      <w:r>
        <w:rPr>
          <w:rFonts w:ascii="Times New Roman" w:hAnsi="Times New Roman" w:eastAsia="宋体"/>
          <w:b w:val="0"/>
          <w:i w:val="0"/>
        </w:rPr>
        <w:t xml:space="preserve"> 用于约束置信度校准；</w:t>
      </w:r>
    </w:p>
    <w:p>
      <w:pPr>
        <w:pStyle w:val="ListBullet"/>
        <w:spacing w:after="60" w:line="300" w:lineRule="auto"/>
        <w:ind w:left="340" w:firstLine="0"/>
      </w:pPr>
      <w:r>
        <w:rPr>
          <w:rFonts w:ascii="Cambria Math" w:hAnsi="Cambria Math" w:eastAsia="Cambria Math"/>
          <w:sz w:val="21"/>
        </w:rPr>
        <w:t>L_stab</w:t>
      </w:r>
      <w:r>
        <w:rPr>
          <w:rFonts w:ascii="Times New Roman" w:hAnsi="Times New Roman" w:eastAsia="宋体"/>
          <w:b w:val="0"/>
          <w:i w:val="0"/>
        </w:rPr>
        <w:t>34</w:t>
      </w:r>
      <w:r>
        <w:rPr>
          <w:rFonts w:ascii="Times New Roman" w:hAnsi="Times New Roman" w:eastAsia="宋体"/>
          <w:b w:val="0"/>
          <w:i w:val="0"/>
        </w:rPr>
        <w:t xml:space="preserve"> 用于抑制在轻微控制面扰动下的路线翻转；</w:t>
      </w:r>
    </w:p>
    <w:p>
      <w:pPr>
        <w:pStyle w:val="ListBullet"/>
        <w:spacing w:after="60" w:line="300" w:lineRule="auto"/>
        <w:ind w:left="340" w:firstLine="0"/>
      </w:pPr>
      <w:r>
        <w:rPr>
          <w:rFonts w:ascii="Cambria Math" w:hAnsi="Cambria Math" w:eastAsia="Cambria Math"/>
          <w:sz w:val="21"/>
        </w:rPr>
        <w:t>L_unsafe</w:t>
      </w:r>
      <w:r>
        <w:rPr>
          <w:rFonts w:ascii="Times New Roman" w:hAnsi="Times New Roman" w:eastAsia="宋体"/>
          <w:b w:val="0"/>
          <w:i w:val="0"/>
        </w:rPr>
        <w:t>35</w:t>
      </w:r>
      <w:r>
        <w:rPr>
          <w:rFonts w:ascii="Times New Roman" w:hAnsi="Times New Roman" w:eastAsia="宋体"/>
          <w:b w:val="0"/>
          <w:i w:val="0"/>
        </w:rPr>
        <w:t xml:space="preserve"> 用于显式压低不安全路线的打分。</w:t>
      </w:r>
    </w:p>
    <w:p>
      <w:pPr>
        <w:spacing w:line="324" w:lineRule="auto" w:after="120"/>
        <w:ind w:firstLine="420"/>
        <w:jc w:val="both"/>
      </w:pPr>
      <w:r>
        <w:rPr>
          <w:rFonts w:ascii="Times New Roman" w:hAnsi="Times New Roman" w:eastAsia="宋体"/>
          <w:b w:val="0"/>
          <w:i w:val="0"/>
        </w:rPr>
        <w:t>其中稳定性损失定义为：</w:t>
      </w:r>
    </w:p>
    <w:p>
      <w:pPr>
        <w:pStyle w:val="EquationLine"/>
        <w:jc w:val="center"/>
      </w:pPr>
      <w:r>
        <w:rPr>
          <w:rFonts w:ascii="Cambria Math" w:hAnsi="Cambria Math" w:eastAsia="Cambria Math"/>
          <w:sz w:val="23"/>
        </w:rPr>
        <w:t>L_stab=KL(p_θ(· | x,c,K) ‖ p_θ(· | x,c,K̃))</w:t>
      </w:r>
    </w:p>
    <w:p>
      <w:pPr>
        <w:spacing w:line="324" w:lineRule="auto" w:after="120"/>
        <w:ind w:firstLine="0"/>
        <w:jc w:val="both"/>
      </w:pPr>
      <w:r>
        <w:rPr>
          <w:rFonts w:ascii="Times New Roman" w:hAnsi="Times New Roman" w:eastAsia="宋体"/>
          <w:b w:val="0"/>
          <w:i w:val="0"/>
        </w:rPr>
        <w:t xml:space="preserve">这里 </w:t>
      </w:r>
      <w:r>
        <w:rPr>
          <w:rFonts w:ascii="Cambria Math" w:hAnsi="Cambria Math" w:eastAsia="Cambria Math"/>
          <w:sz w:val="21"/>
        </w:rPr>
        <w:t>K̃</w:t>
      </w:r>
      <w:r>
        <w:rPr>
          <w:rFonts w:ascii="Times New Roman" w:hAnsi="Times New Roman" w:eastAsia="宋体"/>
          <w:b w:val="0"/>
          <w:i w:val="0"/>
        </w:rPr>
        <w:t>36</w:t>
      </w:r>
      <w:r>
        <w:rPr>
          <w:rFonts w:ascii="Times New Roman" w:hAnsi="Times New Roman" w:eastAsia="宋体"/>
          <w:b w:val="0"/>
          <w:i w:val="0"/>
        </w:rPr>
        <w:t xml:space="preserve"> 表示对能力快照施加轻微扰动后的反事实状态，例如少量技能不可用、状态标志翻转、同步延迟增加或模型路由暂时失效。安全损失则写为：</w:t>
      </w:r>
    </w:p>
    <w:p>
      <w:pPr>
        <w:pStyle w:val="EquationLine"/>
        <w:jc w:val="center"/>
      </w:pPr>
      <w:r>
        <w:rPr>
          <w:rFonts w:ascii="Cambria Math" w:hAnsi="Cambria Math" w:eastAsia="Cambria Math"/>
          <w:sz w:val="23"/>
        </w:rPr>
        <w:t>L_unsafe=max(0, m+max_(a,z)∈Ω_uU(a,z)-U(a_y,z_y))</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Ω_u</w:t>
      </w:r>
      <w:r>
        <w:rPr>
          <w:rFonts w:ascii="Times New Roman" w:hAnsi="Times New Roman" w:eastAsia="宋体"/>
          <w:b w:val="0"/>
          <w:i w:val="0"/>
        </w:rPr>
        <w:t>37</w:t>
      </w:r>
      <w:r>
        <w:rPr>
          <w:rFonts w:ascii="Times New Roman" w:hAnsi="Times New Roman" w:eastAsia="宋体"/>
          <w:b w:val="0"/>
          <w:i w:val="0"/>
        </w:rPr>
        <w:t xml:space="preserve"> 为不安全候选集合，</w:t>
      </w:r>
      <w:r>
        <w:rPr>
          <w:rFonts w:ascii="Cambria Math" w:hAnsi="Cambria Math" w:eastAsia="Cambria Math"/>
          <w:sz w:val="21"/>
        </w:rPr>
        <w:t>m</w:t>
      </w:r>
      <w:r>
        <w:rPr>
          <w:rFonts w:ascii="Times New Roman" w:hAnsi="Times New Roman" w:eastAsia="宋体"/>
          <w:b w:val="0"/>
          <w:i w:val="0"/>
        </w:rPr>
        <w:t>38</w:t>
      </w:r>
      <w:r>
        <w:rPr>
          <w:rFonts w:ascii="Times New Roman" w:hAnsi="Times New Roman" w:eastAsia="宋体"/>
          <w:b w:val="0"/>
          <w:i w:val="0"/>
        </w:rPr>
        <w:t xml:space="preserve"> 为安全间隔。该目标使模型不仅学习“哪个路线更对”，还学习“哪些错误尤其不能犯”。</w:t>
      </w:r>
    </w:p>
    <w:p>
      <w:pPr>
        <w:pStyle w:val="Heading3"/>
      </w:pPr>
      <w:r>
        <w:rPr>
          <w:rFonts w:ascii="Times New Roman" w:hAnsi="Times New Roman" w:eastAsia="宋体"/>
          <w:b w:val="0"/>
          <w:i w:val="0"/>
        </w:rPr>
        <w:t xml:space="preserve">4.5 证据覆盖率、信息价值与有界 </w:t>
      </w:r>
      <w:r>
        <w:rPr>
          <w:rFonts w:ascii="Consolas" w:hAnsi="Consolas" w:eastAsia="等线"/>
          <w:sz w:val="20"/>
        </w:rPr>
        <w:t>Multi</w:t>
      </w:r>
    </w:p>
    <w:p>
      <w:pPr>
        <w:spacing w:line="324" w:lineRule="auto" w:after="120"/>
        <w:ind w:firstLine="420"/>
        <w:jc w:val="both"/>
      </w:pPr>
      <w:r>
        <w:rPr>
          <w:rFonts w:ascii="Times New Roman" w:hAnsi="Times New Roman" w:eastAsia="宋体"/>
          <w:b w:val="0"/>
          <w:i w:val="0"/>
        </w:rPr>
        <w:t>在某些情况下，单一路径虽然“最优”，但证据仍不充分。为此我们定义证据覆盖率：</w:t>
      </w:r>
    </w:p>
    <w:p>
      <w:pPr>
        <w:pStyle w:val="EquationLine"/>
        <w:jc w:val="center"/>
      </w:pPr>
      <w:r>
        <w:rPr>
          <w:rFonts w:ascii="Cambria Math" w:hAnsi="Cambria Math" w:eastAsia="Cambria Math"/>
          <w:sz w:val="23"/>
        </w:rPr>
        <w:t>E=α_s S+α_d D+α_f F-α_c C_contra</w:t>
      </w:r>
    </w:p>
    <w:p>
      <w:pPr>
        <w:spacing w:line="324" w:lineRule="auto" w:after="120"/>
        <w:ind w:firstLine="420"/>
        <w:jc w:val="both"/>
      </w:pPr>
      <w:r>
        <w:rPr>
          <w:rFonts w:ascii="Times New Roman" w:hAnsi="Times New Roman" w:eastAsia="宋体"/>
          <w:b w:val="0"/>
          <w:i w:val="0"/>
        </w:rPr>
        <w:t>其中：</w:t>
      </w:r>
    </w:p>
    <w:p>
      <w:pPr>
        <w:pStyle w:val="ListBullet"/>
        <w:spacing w:after="60" w:line="300" w:lineRule="auto"/>
        <w:ind w:left="340" w:firstLine="0"/>
      </w:pPr>
      <w:r>
        <w:rPr>
          <w:rFonts w:ascii="Cambria Math" w:hAnsi="Cambria Math" w:eastAsia="Cambria Math"/>
          <w:sz w:val="21"/>
        </w:rPr>
        <w:t>S</w:t>
      </w:r>
      <w:r>
        <w:rPr>
          <w:rFonts w:ascii="Times New Roman" w:hAnsi="Times New Roman" w:eastAsia="宋体"/>
          <w:b w:val="0"/>
          <w:i w:val="0"/>
        </w:rPr>
        <w:t>39</w:t>
      </w:r>
      <w:r>
        <w:rPr>
          <w:rFonts w:ascii="Times New Roman" w:hAnsi="Times New Roman" w:eastAsia="宋体"/>
          <w:b w:val="0"/>
          <w:i w:val="0"/>
        </w:rPr>
        <w:t xml:space="preserve"> 表示证据支持强度；</w:t>
      </w:r>
    </w:p>
    <w:p>
      <w:pPr>
        <w:pStyle w:val="ListBullet"/>
        <w:spacing w:after="60" w:line="300" w:lineRule="auto"/>
        <w:ind w:left="340" w:firstLine="0"/>
      </w:pPr>
      <w:r>
        <w:rPr>
          <w:rFonts w:ascii="Cambria Math" w:hAnsi="Cambria Math" w:eastAsia="Cambria Math"/>
          <w:sz w:val="21"/>
        </w:rPr>
        <w:t>D</w:t>
      </w:r>
      <w:r>
        <w:rPr>
          <w:rFonts w:ascii="Times New Roman" w:hAnsi="Times New Roman" w:eastAsia="宋体"/>
          <w:b w:val="0"/>
          <w:i w:val="0"/>
        </w:rPr>
        <w:t>40</w:t>
      </w:r>
      <w:r>
        <w:rPr>
          <w:rFonts w:ascii="Times New Roman" w:hAnsi="Times New Roman" w:eastAsia="宋体"/>
          <w:b w:val="0"/>
          <w:i w:val="0"/>
        </w:rPr>
        <w:t xml:space="preserve"> 表示来源多样性；</w:t>
      </w:r>
    </w:p>
    <w:p>
      <w:pPr>
        <w:pStyle w:val="ListBullet"/>
        <w:spacing w:after="60" w:line="300" w:lineRule="auto"/>
        <w:ind w:left="340" w:firstLine="0"/>
      </w:pPr>
      <w:r>
        <w:rPr>
          <w:rFonts w:ascii="Cambria Math" w:hAnsi="Cambria Math" w:eastAsia="Cambria Math"/>
          <w:sz w:val="21"/>
        </w:rPr>
        <w:t>F</w:t>
      </w:r>
      <w:r>
        <w:rPr>
          <w:rFonts w:ascii="Times New Roman" w:hAnsi="Times New Roman" w:eastAsia="宋体"/>
          <w:b w:val="0"/>
          <w:i w:val="0"/>
        </w:rPr>
        <w:t>41</w:t>
      </w:r>
      <w:r>
        <w:rPr>
          <w:rFonts w:ascii="Times New Roman" w:hAnsi="Times New Roman" w:eastAsia="宋体"/>
          <w:b w:val="0"/>
          <w:i w:val="0"/>
        </w:rPr>
        <w:t xml:space="preserve"> 表示证据新鲜度；</w:t>
      </w:r>
    </w:p>
    <w:p>
      <w:pPr>
        <w:pStyle w:val="ListBullet"/>
        <w:spacing w:after="60" w:line="300" w:lineRule="auto"/>
        <w:ind w:left="340" w:firstLine="0"/>
      </w:pPr>
      <w:r>
        <w:rPr>
          <w:rFonts w:ascii="Cambria Math" w:hAnsi="Cambria Math" w:eastAsia="Cambria Math"/>
          <w:sz w:val="21"/>
        </w:rPr>
        <w:t>C_contra</w:t>
      </w:r>
      <w:r>
        <w:rPr>
          <w:rFonts w:ascii="Times New Roman" w:hAnsi="Times New Roman" w:eastAsia="宋体"/>
          <w:b w:val="0"/>
          <w:i w:val="0"/>
        </w:rPr>
        <w:t>42</w:t>
      </w:r>
      <w:r>
        <w:rPr>
          <w:rFonts w:ascii="Times New Roman" w:hAnsi="Times New Roman" w:eastAsia="宋体"/>
          <w:b w:val="0"/>
          <w:i w:val="0"/>
        </w:rPr>
        <w:t xml:space="preserve"> 表示证据冲突程度。</w:t>
      </w:r>
    </w:p>
    <w:p>
      <w:pPr>
        <w:spacing w:line="324" w:lineRule="auto" w:after="120"/>
        <w:ind w:firstLine="420"/>
        <w:jc w:val="both"/>
      </w:pPr>
      <w:r>
        <w:rPr>
          <w:rFonts w:ascii="Times New Roman" w:hAnsi="Times New Roman" w:eastAsia="宋体"/>
          <w:b w:val="0"/>
          <w:i w:val="0"/>
        </w:rPr>
        <w:t xml:space="preserve">本文将 </w:t>
      </w:r>
      <w:r>
        <w:rPr>
          <w:rFonts w:ascii="Consolas" w:hAnsi="Consolas" w:eastAsia="等线"/>
          <w:sz w:val="20"/>
        </w:rPr>
        <w:t>Multi</w:t>
      </w:r>
      <w:r>
        <w:rPr>
          <w:rFonts w:ascii="Times New Roman" w:hAnsi="Times New Roman" w:eastAsia="宋体"/>
          <w:b w:val="0"/>
          <w:i w:val="0"/>
        </w:rPr>
        <w:t xml:space="preserve"> 视为一次有界的信息获取动作。若主路线为 </w:t>
      </w:r>
      <w:r>
        <w:rPr>
          <w:rFonts w:ascii="Cambria Math" w:hAnsi="Cambria Math" w:eastAsia="Cambria Math"/>
          <w:sz w:val="21"/>
        </w:rPr>
        <w:t>a</w:t>
      </w:r>
      <w:r>
        <w:rPr>
          <w:rFonts w:ascii="Times New Roman" w:hAnsi="Times New Roman" w:eastAsia="宋体"/>
          <w:b w:val="0"/>
          <w:i w:val="0"/>
        </w:rPr>
        <w:t>43</w:t>
      </w:r>
      <w:r>
        <w:rPr>
          <w:rFonts w:ascii="Times New Roman" w:hAnsi="Times New Roman" w:eastAsia="宋体"/>
          <w:b w:val="0"/>
          <w:i w:val="0"/>
        </w:rPr>
        <w:t xml:space="preserve">，候选补充路线为 </w:t>
      </w:r>
      <w:r>
        <w:rPr>
          <w:rFonts w:ascii="Cambria Math" w:hAnsi="Cambria Math" w:eastAsia="Cambria Math"/>
          <w:sz w:val="21"/>
        </w:rPr>
        <w:t>b</w:t>
      </w:r>
      <w:r>
        <w:rPr>
          <w:rFonts w:ascii="Times New Roman" w:hAnsi="Times New Roman" w:eastAsia="宋体"/>
          <w:b w:val="0"/>
          <w:i w:val="0"/>
        </w:rPr>
        <w:t>44</w:t>
      </w:r>
      <w:r>
        <w:rPr>
          <w:rFonts w:ascii="Times New Roman" w:hAnsi="Times New Roman" w:eastAsia="宋体"/>
          <w:b w:val="0"/>
          <w:i w:val="0"/>
        </w:rPr>
        <w:t>，则仅当补充路线带来的期望价值满足：</w:t>
      </w:r>
    </w:p>
    <w:p>
      <w:pPr>
        <w:pStyle w:val="EquationLine"/>
        <w:jc w:val="center"/>
      </w:pPr>
      <w:r>
        <w:rPr>
          <w:rFonts w:ascii="Cambria Math" w:hAnsi="Cambria Math" w:eastAsia="Cambria Math"/>
          <w:sz w:val="23"/>
        </w:rPr>
        <w:t>λ_q Δ Q_b | a&gt;λ_l Δ L_b | a+λ_c Δ C_b | a+λ_r Δ R_b | a</w:t>
      </w:r>
    </w:p>
    <w:p>
      <w:pPr>
        <w:spacing w:line="324" w:lineRule="auto" w:after="120"/>
        <w:ind w:firstLine="420"/>
        <w:jc w:val="both"/>
      </w:pPr>
      <w:r>
        <w:rPr>
          <w:rFonts w:ascii="Times New Roman" w:hAnsi="Times New Roman" w:eastAsia="宋体"/>
          <w:b w:val="0"/>
          <w:i w:val="0"/>
        </w:rPr>
        <w:t xml:space="preserve">且当前 </w:t>
      </w:r>
      <w:r>
        <w:rPr>
          <w:rFonts w:ascii="Cambria Math" w:hAnsi="Cambria Math" w:eastAsia="Cambria Math"/>
          <w:sz w:val="21"/>
        </w:rPr>
        <w:t>E&lt;η</w:t>
      </w:r>
      <w:r>
        <w:rPr>
          <w:rFonts w:ascii="Times New Roman" w:hAnsi="Times New Roman" w:eastAsia="宋体"/>
          <w:b w:val="0"/>
          <w:i w:val="0"/>
        </w:rPr>
        <w:t>45</w:t>
      </w:r>
      <w:r>
        <w:rPr>
          <w:rFonts w:ascii="Times New Roman" w:hAnsi="Times New Roman" w:eastAsia="宋体"/>
          <w:b w:val="0"/>
          <w:i w:val="0"/>
        </w:rPr>
        <w:t xml:space="preserve"> 时，系统才会触发第二条路线。这里 </w:t>
      </w:r>
      <w:r>
        <w:rPr>
          <w:rFonts w:ascii="Cambria Math" w:hAnsi="Cambria Math" w:eastAsia="Cambria Math"/>
          <w:sz w:val="21"/>
        </w:rPr>
        <w:t>Δ Q_b | a</w:t>
      </w:r>
      <w:r>
        <w:rPr>
          <w:rFonts w:ascii="Times New Roman" w:hAnsi="Times New Roman" w:eastAsia="宋体"/>
          <w:b w:val="0"/>
          <w:i w:val="0"/>
        </w:rPr>
        <w:t>46</w:t>
      </w:r>
      <w:r>
        <w:rPr>
          <w:rFonts w:ascii="Times New Roman" w:hAnsi="Times New Roman" w:eastAsia="宋体"/>
          <w:b w:val="0"/>
          <w:i w:val="0"/>
        </w:rPr>
        <w:t xml:space="preserve"> 可被理解为“补充证据后能够带来的质量提升”或“消除关键不确定性带来的决策收益”。这一定义的重要性在于：</w:t>
      </w:r>
      <w:r>
        <w:rPr>
          <w:rFonts w:ascii="Consolas" w:hAnsi="Consolas" w:eastAsia="等线"/>
          <w:sz w:val="20"/>
        </w:rPr>
        <w:t>Multi</w:t>
      </w:r>
      <w:r>
        <w:rPr>
          <w:rFonts w:ascii="Times New Roman" w:hAnsi="Times New Roman" w:eastAsia="宋体"/>
          <w:b w:val="0"/>
          <w:i w:val="0"/>
        </w:rPr>
        <w:t xml:space="preserve"> 不再是一个模糊的“多试几条路”，而是一个</w:t>
      </w:r>
      <w:r>
        <w:rPr>
          <w:rFonts w:ascii="Times New Roman" w:hAnsi="Times New Roman" w:eastAsia="宋体"/>
          <w:b/>
          <w:i w:val="0"/>
        </w:rPr>
        <w:t>证据价值驱动且预算受限的保守型补偿机制</w:t>
      </w:r>
      <w:r>
        <w:rPr>
          <w:rFonts w:ascii="Times New Roman" w:hAnsi="Times New Roman" w:eastAsia="宋体"/>
          <w:b w:val="0"/>
          <w:i w:val="0"/>
        </w:rPr>
        <w:t>。</w:t>
      </w:r>
    </w:p>
    <w:p>
      <w:pPr>
        <w:pStyle w:val="Heading2"/>
      </w:pPr>
      <w:r>
        <w:rPr>
          <w:rFonts w:ascii="Times New Roman" w:hAnsi="Times New Roman" w:eastAsia="宋体"/>
          <w:b w:val="0"/>
          <w:i w:val="0"/>
        </w:rPr>
        <w:t>5. 方法</w:t>
      </w:r>
    </w:p>
    <w:p>
      <w:pPr>
        <w:pStyle w:val="Heading3"/>
      </w:pPr>
      <w:r>
        <w:rPr>
          <w:rFonts w:ascii="Times New Roman" w:hAnsi="Times New Roman" w:eastAsia="宋体"/>
          <w:b w:val="0"/>
          <w:i w:val="0"/>
        </w:rPr>
        <w:t>5.1 请求表示：语义、运维、能力与代码/配置信号融合</w:t>
      </w:r>
    </w:p>
    <w:p>
      <w:pPr>
        <w:spacing w:line="324" w:lineRule="auto" w:after="120"/>
        <w:ind w:firstLine="420"/>
        <w:jc w:val="both"/>
      </w:pPr>
      <w:r>
        <w:rPr>
          <w:rFonts w:ascii="Times New Roman" w:hAnsi="Times New Roman" w:eastAsia="宋体"/>
          <w:b w:val="0"/>
          <w:i w:val="0"/>
        </w:rPr>
        <w:t>智能选择器对每个请求构造五类信号：</w:t>
      </w:r>
    </w:p>
    <w:p>
      <w:pPr>
        <w:pStyle w:val="ListNumber"/>
        <w:spacing w:after="60" w:line="300" w:lineRule="auto"/>
        <w:ind w:left="340" w:firstLine="0"/>
      </w:pPr>
      <w:r>
        <w:rPr>
          <w:rFonts w:ascii="Times New Roman" w:hAnsi="Times New Roman" w:eastAsia="宋体"/>
          <w:b/>
          <w:i w:val="0"/>
        </w:rPr>
        <w:t>词汇与句法信号</w:t>
      </w:r>
      <w:r>
        <w:rPr>
          <w:rFonts w:ascii="Times New Roman" w:hAnsi="Times New Roman" w:eastAsia="宋体"/>
          <w:b w:val="0"/>
          <w:i w:val="0"/>
        </w:rPr>
        <w:t>：来自请求文本本身的关键词、动作词、异常描述和问题结构；</w:t>
      </w:r>
    </w:p>
    <w:p>
      <w:pPr>
        <w:pStyle w:val="ListNumber"/>
        <w:spacing w:after="60" w:line="300" w:lineRule="auto"/>
        <w:ind w:left="340" w:firstLine="0"/>
      </w:pPr>
      <w:r>
        <w:rPr>
          <w:rFonts w:ascii="Times New Roman" w:hAnsi="Times New Roman" w:eastAsia="宋体"/>
          <w:b/>
          <w:i w:val="0"/>
        </w:rPr>
        <w:t>运维实体信号</w:t>
      </w:r>
      <w:r>
        <w:rPr>
          <w:rFonts w:ascii="Times New Roman" w:hAnsi="Times New Roman" w:eastAsia="宋体"/>
          <w:b w:val="0"/>
          <w:i w:val="0"/>
        </w:rPr>
        <w:t>：服务名、环境、严重级别、症状类型、资源对象和告警来源；</w:t>
      </w:r>
    </w:p>
    <w:p>
      <w:pPr>
        <w:pStyle w:val="ListNumber"/>
        <w:spacing w:after="60" w:line="300" w:lineRule="auto"/>
        <w:ind w:left="340" w:firstLine="0"/>
      </w:pPr>
      <w:r>
        <w:rPr>
          <w:rFonts w:ascii="Times New Roman" w:hAnsi="Times New Roman" w:eastAsia="宋体"/>
          <w:b/>
          <w:i w:val="0"/>
        </w:rPr>
        <w:t>对话状态信号</w:t>
      </w:r>
      <w:r>
        <w:rPr>
          <w:rFonts w:ascii="Times New Roman" w:hAnsi="Times New Roman" w:eastAsia="宋体"/>
          <w:b w:val="0"/>
          <w:i w:val="0"/>
        </w:rPr>
        <w:t>：用户是要求解释、诊断、执行、修复建议，还是仅查询知识；</w:t>
      </w:r>
    </w:p>
    <w:p>
      <w:pPr>
        <w:pStyle w:val="ListNumber"/>
        <w:spacing w:after="60" w:line="300" w:lineRule="auto"/>
        <w:ind w:left="340" w:firstLine="0"/>
      </w:pPr>
      <w:r>
        <w:rPr>
          <w:rFonts w:ascii="Times New Roman" w:hAnsi="Times New Roman" w:eastAsia="宋体"/>
          <w:b/>
          <w:i w:val="0"/>
        </w:rPr>
        <w:t>能力状态信号</w:t>
      </w:r>
      <w:r>
        <w:rPr>
          <w:rFonts w:ascii="Times New Roman" w:hAnsi="Times New Roman" w:eastAsia="宋体"/>
          <w:b w:val="0"/>
          <w:i w:val="0"/>
        </w:rPr>
        <w:t>：当前注册表中是否存在对应技能、检索集合、工作流和模型路由；</w:t>
      </w:r>
    </w:p>
    <w:p>
      <w:pPr>
        <w:pStyle w:val="ListNumber"/>
        <w:spacing w:after="60" w:line="300" w:lineRule="auto"/>
        <w:ind w:left="340" w:firstLine="0"/>
      </w:pPr>
      <w:r>
        <w:rPr>
          <w:rFonts w:ascii="Times New Roman" w:hAnsi="Times New Roman" w:eastAsia="宋体"/>
          <w:b/>
          <w:i w:val="0"/>
        </w:rPr>
        <w:t>代码/配置信号</w:t>
      </w:r>
      <w:r>
        <w:rPr>
          <w:rFonts w:ascii="Times New Roman" w:hAnsi="Times New Roman" w:eastAsia="宋体"/>
          <w:b w:val="0"/>
          <w:i w:val="0"/>
        </w:rPr>
        <w:t>：由上下文增强器提取的代码块、配置片段、安全气味、异常字段和潜在目标提示。</w:t>
      </w:r>
    </w:p>
    <w:p>
      <w:pPr>
        <w:spacing w:line="324" w:lineRule="auto" w:after="120"/>
        <w:ind w:firstLine="420"/>
        <w:jc w:val="both"/>
      </w:pPr>
      <w:r>
        <w:rPr>
          <w:rFonts w:ascii="Times New Roman" w:hAnsi="Times New Roman" w:eastAsia="宋体"/>
          <w:b w:val="0"/>
          <w:i w:val="0"/>
        </w:rPr>
        <w:t>统一表示向量记为：</w:t>
      </w:r>
    </w:p>
    <w:p>
      <w:pPr>
        <w:pStyle w:val="EquationLine"/>
        <w:jc w:val="center"/>
      </w:pPr>
      <w:r>
        <w:rPr>
          <w:rFonts w:ascii="Cambria Math" w:hAnsi="Cambria Math" w:eastAsia="Cambria Math"/>
          <w:sz w:val="23"/>
        </w:rPr>
        <w:t>h=[h_x;h_ops;h_dlg;h_cap;h_cfg]</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h_cfg</w:t>
      </w:r>
      <w:r>
        <w:rPr>
          <w:rFonts w:ascii="Times New Roman" w:hAnsi="Times New Roman" w:eastAsia="宋体"/>
          <w:b w:val="0"/>
          <w:i w:val="0"/>
        </w:rPr>
        <w:t>47</w:t>
      </w:r>
      <w:r>
        <w:rPr>
          <w:rFonts w:ascii="Times New Roman" w:hAnsi="Times New Roman" w:eastAsia="宋体"/>
          <w:b w:val="0"/>
          <w:i w:val="0"/>
        </w:rPr>
        <w:t xml:space="preserve"> 特别重要，因为真实运维请求中大量信息实际上嵌在日志、配置、告警字段和代码片段中。与现有只看自然语言文本的路由器相比，这一步使系统能够识别“这是代码/配置密集问题还是纯知识问题”，并把更多上下文纳入路线判断。</w:t>
      </w:r>
    </w:p>
    <w:p>
      <w:pPr>
        <w:pStyle w:val="Heading3"/>
      </w:pPr>
      <w:r>
        <w:rPr>
          <w:rFonts w:ascii="Times New Roman" w:hAnsi="Times New Roman" w:eastAsia="宋体"/>
          <w:b w:val="0"/>
          <w:i w:val="0"/>
        </w:rPr>
        <w:t>5.2 基于注册表条件化的能力图</w:t>
      </w:r>
    </w:p>
    <w:p>
      <w:pPr>
        <w:spacing w:line="324" w:lineRule="auto" w:after="120"/>
        <w:ind w:firstLine="420"/>
        <w:jc w:val="both"/>
      </w:pPr>
      <w:r>
        <w:rPr>
          <w:rFonts w:ascii="Times New Roman" w:hAnsi="Times New Roman" w:eastAsia="宋体"/>
          <w:b w:val="0"/>
          <w:i w:val="0"/>
        </w:rPr>
        <w:t>ResolveAgent 维护一个类型化能力图，将请求模式映射到技能、检索集合、工作流与模型路由。图中的节点包括：</w:t>
      </w:r>
    </w:p>
    <w:p>
      <w:pPr>
        <w:pStyle w:val="ListBullet"/>
        <w:spacing w:after="60" w:line="300" w:lineRule="auto"/>
        <w:ind w:left="340" w:firstLine="0"/>
      </w:pPr>
      <w:r>
        <w:rPr>
          <w:rFonts w:ascii="Times New Roman" w:hAnsi="Times New Roman" w:eastAsia="宋体"/>
          <w:b w:val="0"/>
          <w:i w:val="0"/>
        </w:rPr>
        <w:t>路线节点：</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Direct-LLM</w:t>
      </w:r>
      <w:r>
        <w:rPr>
          <w:rFonts w:ascii="Times New Roman" w:hAnsi="Times New Roman" w:eastAsia="宋体"/>
          <w:b w:val="0"/>
          <w:i w:val="0"/>
        </w:rPr>
        <w:t>、</w:t>
      </w:r>
      <w:r>
        <w:rPr>
          <w:rFonts w:ascii="Consolas" w:hAnsi="Consolas" w:eastAsia="等线"/>
          <w:sz w:val="20"/>
        </w:rPr>
        <w:t>Multi</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目标节点：工作流、技能、知识集合、模型路由；</w:t>
      </w:r>
    </w:p>
    <w:p>
      <w:pPr>
        <w:pStyle w:val="ListBullet"/>
        <w:spacing w:after="60" w:line="300" w:lineRule="auto"/>
        <w:ind w:left="340" w:firstLine="0"/>
      </w:pPr>
      <w:r>
        <w:rPr>
          <w:rFonts w:ascii="Times New Roman" w:hAnsi="Times New Roman" w:eastAsia="宋体"/>
          <w:b w:val="0"/>
          <w:i w:val="0"/>
        </w:rPr>
        <w:t>状态节点：版本、健康度、权限标签、租户范围、限流与预算；</w:t>
      </w:r>
    </w:p>
    <w:p>
      <w:pPr>
        <w:pStyle w:val="ListBullet"/>
        <w:spacing w:after="60" w:line="300" w:lineRule="auto"/>
        <w:ind w:left="340" w:firstLine="0"/>
      </w:pPr>
      <w:r>
        <w:rPr>
          <w:rFonts w:ascii="Times New Roman" w:hAnsi="Times New Roman" w:eastAsia="宋体"/>
          <w:b w:val="0"/>
          <w:i w:val="0"/>
        </w:rPr>
        <w:t>策略节点：审批要求、副作用等级、网络/文件访问约束。</w:t>
      </w:r>
    </w:p>
    <w:p>
      <w:pPr>
        <w:spacing w:line="324" w:lineRule="auto" w:after="120"/>
        <w:ind w:firstLine="420"/>
        <w:jc w:val="both"/>
      </w:pPr>
      <w:r>
        <w:rPr>
          <w:rFonts w:ascii="Times New Roman" w:hAnsi="Times New Roman" w:eastAsia="宋体"/>
          <w:b w:val="0"/>
          <w:i w:val="0"/>
        </w:rPr>
        <w:t xml:space="preserve">给定请求 </w:t>
      </w:r>
      <w:r>
        <w:rPr>
          <w:rFonts w:ascii="Cambria Math" w:hAnsi="Cambria Math" w:eastAsia="Cambria Math"/>
          <w:sz w:val="21"/>
        </w:rPr>
        <w:t>x</w:t>
      </w:r>
      <w:r>
        <w:rPr>
          <w:rFonts w:ascii="Times New Roman" w:hAnsi="Times New Roman" w:eastAsia="宋体"/>
          <w:b w:val="0"/>
          <w:i w:val="0"/>
        </w:rPr>
        <w:t>48</w:t>
      </w:r>
      <w:r>
        <w:rPr>
          <w:rFonts w:ascii="Times New Roman" w:hAnsi="Times New Roman" w:eastAsia="宋体"/>
          <w:b w:val="0"/>
          <w:i w:val="0"/>
        </w:rPr>
        <w:t>，系统通过能力图逐项检查：</w:t>
      </w:r>
    </w:p>
    <w:p>
      <w:pPr>
        <w:pStyle w:val="ListBullet"/>
        <w:spacing w:after="60" w:line="300" w:lineRule="auto"/>
        <w:ind w:left="340" w:firstLine="0"/>
      </w:pPr>
      <w:r>
        <w:rPr>
          <w:rFonts w:ascii="Times New Roman" w:hAnsi="Times New Roman" w:eastAsia="宋体"/>
          <w:b w:val="0"/>
          <w:i w:val="0"/>
        </w:rPr>
        <w:t>服务与租户范围是否匹配；</w:t>
      </w:r>
    </w:p>
    <w:p>
      <w:pPr>
        <w:pStyle w:val="ListBullet"/>
        <w:spacing w:after="60" w:line="300" w:lineRule="auto"/>
        <w:ind w:left="340" w:firstLine="0"/>
      </w:pPr>
      <w:r>
        <w:rPr>
          <w:rFonts w:ascii="Times New Roman" w:hAnsi="Times New Roman" w:eastAsia="宋体"/>
          <w:b w:val="0"/>
          <w:i w:val="0"/>
        </w:rPr>
        <w:t>所需技能或检索集合是否存在；</w:t>
      </w:r>
    </w:p>
    <w:p>
      <w:pPr>
        <w:pStyle w:val="ListBullet"/>
        <w:spacing w:after="60" w:line="300" w:lineRule="auto"/>
        <w:ind w:left="340" w:firstLine="0"/>
      </w:pPr>
      <w:r>
        <w:rPr>
          <w:rFonts w:ascii="Times New Roman" w:hAnsi="Times New Roman" w:eastAsia="宋体"/>
          <w:b w:val="0"/>
          <w:i w:val="0"/>
        </w:rPr>
        <w:t>当前运行时健康状态是否允许调用；</w:t>
      </w:r>
    </w:p>
    <w:p>
      <w:pPr>
        <w:pStyle w:val="ListBullet"/>
        <w:spacing w:after="60" w:line="300" w:lineRule="auto"/>
        <w:ind w:left="340" w:firstLine="0"/>
      </w:pPr>
      <w:r>
        <w:rPr>
          <w:rFonts w:ascii="Times New Roman" w:hAnsi="Times New Roman" w:eastAsia="宋体"/>
          <w:b w:val="0"/>
          <w:i w:val="0"/>
        </w:rPr>
        <w:t>网关和控制平面是否同步到相同版本；</w:t>
      </w:r>
    </w:p>
    <w:p>
      <w:pPr>
        <w:pStyle w:val="ListBullet"/>
        <w:spacing w:after="60" w:line="300" w:lineRule="auto"/>
        <w:ind w:left="340" w:firstLine="0"/>
      </w:pPr>
      <w:r>
        <w:rPr>
          <w:rFonts w:ascii="Times New Roman" w:hAnsi="Times New Roman" w:eastAsia="宋体"/>
          <w:b w:val="0"/>
          <w:i w:val="0"/>
        </w:rPr>
        <w:t>权限范围和策略是否允许执行；</w:t>
      </w:r>
    </w:p>
    <w:p>
      <w:pPr>
        <w:pStyle w:val="ListBullet"/>
        <w:spacing w:after="60" w:line="300" w:lineRule="auto"/>
        <w:ind w:left="340" w:firstLine="0"/>
      </w:pPr>
      <w:r>
        <w:rPr>
          <w:rFonts w:ascii="Times New Roman" w:hAnsi="Times New Roman" w:eastAsia="宋体"/>
          <w:b w:val="0"/>
          <w:i w:val="0"/>
        </w:rPr>
        <w:t>动作是否可逆，是否会扩大影响半径。</w:t>
      </w:r>
    </w:p>
    <w:p>
      <w:pPr>
        <w:spacing w:line="324" w:lineRule="auto" w:after="120"/>
        <w:ind w:firstLine="420"/>
        <w:jc w:val="both"/>
      </w:pPr>
      <w:r>
        <w:rPr>
          <w:rFonts w:ascii="Times New Roman" w:hAnsi="Times New Roman" w:eastAsia="宋体"/>
          <w:b w:val="0"/>
          <w:i w:val="0"/>
        </w:rPr>
        <w:t>这一步的作用是把“可行性”前置。特别是在技能端点宕机、知识库过期、模型路由切换或权限不足时，系统必须先排除相应路线，而不是让后续 LLM 继续偏好一个实际上不可执行的选项。</w:t>
      </w:r>
    </w:p>
    <w:p>
      <w:pPr>
        <w:pStyle w:val="Heading3"/>
      </w:pPr>
      <w:r>
        <w:rPr>
          <w:rFonts w:ascii="Times New Roman" w:hAnsi="Times New Roman" w:eastAsia="宋体"/>
          <w:b w:val="0"/>
          <w:i w:val="0"/>
        </w:rPr>
        <w:t>5.3 分层目标/模型路由：从执行基底到具体实例</w:t>
      </w:r>
    </w:p>
    <w:p>
      <w:pPr>
        <w:spacing w:line="324" w:lineRule="auto" w:after="120"/>
        <w:ind w:firstLine="420"/>
        <w:jc w:val="both"/>
      </w:pPr>
      <w:r>
        <w:rPr>
          <w:rFonts w:ascii="Times New Roman" w:hAnsi="Times New Roman" w:eastAsia="宋体"/>
          <w:b w:val="0"/>
          <w:i w:val="0"/>
        </w:rPr>
        <w:t>ResolveAgent 的一个关键创新是把“执行基底选择”和“目标实例选择”拆开建模。实践中，路线内部目标选择常常决定最终质量和时延。例如：</w:t>
      </w:r>
    </w:p>
    <w:p>
      <w:pPr>
        <w:pStyle w:val="ListBullet"/>
        <w:spacing w:after="60" w:line="300" w:lineRule="auto"/>
        <w:ind w:left="340" w:firstLine="0"/>
      </w:pPr>
      <w:r>
        <w:rPr>
          <w:rFonts w:ascii="Consolas" w:hAnsi="Consolas" w:eastAsia="等线"/>
          <w:sz w:val="20"/>
        </w:rPr>
        <w:t>FTA</w:t>
      </w:r>
      <w:r>
        <w:rPr>
          <w:rFonts w:ascii="Times New Roman" w:hAnsi="Times New Roman" w:eastAsia="宋体"/>
          <w:b w:val="0"/>
          <w:i w:val="0"/>
        </w:rPr>
        <w:t xml:space="preserve"> 路线内部需要决定使用哪个工作流树；</w:t>
      </w:r>
    </w:p>
    <w:p>
      <w:pPr>
        <w:pStyle w:val="ListBullet"/>
        <w:spacing w:after="60" w:line="300" w:lineRule="auto"/>
        <w:ind w:left="340" w:firstLine="0"/>
      </w:pPr>
      <w:r>
        <w:rPr>
          <w:rFonts w:ascii="Consolas" w:hAnsi="Consolas" w:eastAsia="等线"/>
          <w:sz w:val="20"/>
        </w:rPr>
        <w:t>Skill</w:t>
      </w:r>
      <w:r>
        <w:rPr>
          <w:rFonts w:ascii="Times New Roman" w:hAnsi="Times New Roman" w:eastAsia="宋体"/>
          <w:b w:val="0"/>
          <w:i w:val="0"/>
        </w:rPr>
        <w:t xml:space="preserve"> 路线内部需要决定具体调用哪个技能；</w:t>
      </w:r>
    </w:p>
    <w:p>
      <w:pPr>
        <w:pStyle w:val="ListBullet"/>
        <w:spacing w:after="60" w:line="300" w:lineRule="auto"/>
        <w:ind w:left="340" w:firstLine="0"/>
      </w:pPr>
      <w:r>
        <w:rPr>
          <w:rFonts w:ascii="Consolas" w:hAnsi="Consolas" w:eastAsia="等线"/>
          <w:sz w:val="20"/>
        </w:rPr>
        <w:t>RAG</w:t>
      </w:r>
      <w:r>
        <w:rPr>
          <w:rFonts w:ascii="Times New Roman" w:hAnsi="Times New Roman" w:eastAsia="宋体"/>
          <w:b w:val="0"/>
          <w:i w:val="0"/>
        </w:rPr>
        <w:t xml:space="preserve"> 路线内部需要决定查询哪个知识集合；</w:t>
      </w:r>
    </w:p>
    <w:p>
      <w:pPr>
        <w:pStyle w:val="ListBullet"/>
        <w:spacing w:after="60" w:line="300" w:lineRule="auto"/>
        <w:ind w:left="340" w:firstLine="0"/>
      </w:pPr>
      <w:r>
        <w:rPr>
          <w:rFonts w:ascii="Consolas" w:hAnsi="Consolas" w:eastAsia="等线"/>
          <w:sz w:val="20"/>
        </w:rPr>
        <w:t>Direct-LLM</w:t>
      </w:r>
      <w:r>
        <w:rPr>
          <w:rFonts w:ascii="Times New Roman" w:hAnsi="Times New Roman" w:eastAsia="宋体"/>
          <w:b w:val="0"/>
          <w:i w:val="0"/>
        </w:rPr>
        <w:t xml:space="preserve"> 路线内部则需要决定采用哪个 provider 和模型入口。</w:t>
      </w:r>
    </w:p>
    <w:p>
      <w:pPr>
        <w:spacing w:line="324" w:lineRule="auto" w:after="120"/>
        <w:ind w:firstLine="420"/>
        <w:jc w:val="both"/>
      </w:pPr>
      <w:r>
        <w:rPr>
          <w:rFonts w:ascii="Times New Roman" w:hAnsi="Times New Roman" w:eastAsia="宋体"/>
          <w:b w:val="0"/>
          <w:i w:val="0"/>
        </w:rPr>
        <w:t>当前代码架构天然支持这种分层设计：</w:t>
      </w:r>
      <w:r>
        <w:rPr>
          <w:rFonts w:ascii="Consolas" w:hAnsi="Consolas" w:eastAsia="等线"/>
          <w:sz w:val="20"/>
        </w:rPr>
        <w:t>Python</w:t>
      </w:r>
      <w:r>
        <w:rPr>
          <w:rFonts w:ascii="Times New Roman" w:hAnsi="Times New Roman" w:eastAsia="宋体"/>
          <w:b w:val="0"/>
          <w:i w:val="0"/>
        </w:rPr>
        <w:t xml:space="preserve"> 选择器在运行时决定进入哪一类执行平面，而 </w:t>
      </w:r>
      <w:r>
        <w:rPr>
          <w:rFonts w:ascii="Consolas" w:hAnsi="Consolas" w:eastAsia="等线"/>
          <w:sz w:val="20"/>
        </w:rPr>
        <w:t>Go + Higress</w:t>
      </w:r>
      <w:r>
        <w:rPr>
          <w:rFonts w:ascii="Times New Roman" w:hAnsi="Times New Roman" w:eastAsia="宋体"/>
          <w:b w:val="0"/>
          <w:i w:val="0"/>
        </w:rPr>
        <w:t xml:space="preserve"> 侧的模型路由器把 provider 差异、统一入口、重试、限流和请求变换下沉到网关层。这意味着本文的层次化方法并非纯理论设想，而是直接利用了现有系统的</w:t>
      </w:r>
      <w:r>
        <w:rPr>
          <w:rFonts w:ascii="Times New Roman" w:hAnsi="Times New Roman" w:eastAsia="宋体"/>
          <w:b/>
          <w:i w:val="0"/>
        </w:rPr>
        <w:t>“运行时选基底，控制平面选实例”</w:t>
      </w:r>
      <w:r>
        <w:rPr>
          <w:rFonts w:ascii="Times New Roman" w:hAnsi="Times New Roman" w:eastAsia="宋体"/>
          <w:b w:val="0"/>
          <w:i w:val="0"/>
        </w:rPr>
        <w:t>结构。</w:t>
      </w:r>
    </w:p>
    <w:p>
      <w:pPr>
        <w:pStyle w:val="Heading3"/>
      </w:pPr>
      <w:r>
        <w:rPr>
          <w:rFonts w:ascii="Times New Roman" w:hAnsi="Times New Roman" w:eastAsia="宋体"/>
          <w:b w:val="0"/>
          <w:i w:val="0"/>
        </w:rPr>
        <w:t>5.4 反事实稳定性与选择性弃权</w:t>
      </w:r>
    </w:p>
    <w:p>
      <w:pPr>
        <w:spacing w:line="324" w:lineRule="auto" w:after="120"/>
        <w:ind w:firstLine="420"/>
        <w:jc w:val="both"/>
      </w:pPr>
      <w:r>
        <w:rPr>
          <w:rFonts w:ascii="Times New Roman" w:hAnsi="Times New Roman" w:eastAsia="宋体"/>
          <w:b w:val="0"/>
          <w:i w:val="0"/>
        </w:rPr>
        <w:t>对每条可行路线及目标实例，智能选择器计算联合效用并执行温度校准。与传统只做分类打分不同，本文的评分过程是一个显式的多目标权衡过程：</w:t>
      </w:r>
    </w:p>
    <w:p>
      <w:pPr>
        <w:pStyle w:val="ListBullet"/>
        <w:spacing w:after="60" w:line="300" w:lineRule="auto"/>
        <w:ind w:left="340" w:firstLine="0"/>
      </w:pPr>
      <w:r>
        <w:rPr>
          <w:rFonts w:ascii="Times New Roman" w:hAnsi="Times New Roman" w:eastAsia="宋体"/>
          <w:b w:val="0"/>
          <w:i w:val="0"/>
        </w:rPr>
        <w:t xml:space="preserve">结构化问题倾向获得更高的 </w:t>
      </w:r>
      <w:r>
        <w:rPr>
          <w:rFonts w:ascii="Consolas" w:hAnsi="Consolas" w:eastAsia="等线"/>
          <w:sz w:val="20"/>
        </w:rPr>
        <w:t>FTA</w:t>
      </w:r>
      <w:r>
        <w:rPr>
          <w:rFonts w:ascii="Times New Roman" w:hAnsi="Times New Roman" w:eastAsia="宋体"/>
          <w:b w:val="0"/>
          <w:i w:val="0"/>
        </w:rPr>
        <w:t xml:space="preserve"> 质量项；</w:t>
      </w:r>
    </w:p>
    <w:p>
      <w:pPr>
        <w:pStyle w:val="ListBullet"/>
        <w:spacing w:after="60" w:line="300" w:lineRule="auto"/>
        <w:ind w:left="340" w:firstLine="0"/>
      </w:pPr>
      <w:r>
        <w:rPr>
          <w:rFonts w:ascii="Times New Roman" w:hAnsi="Times New Roman" w:eastAsia="宋体"/>
          <w:b w:val="0"/>
          <w:i w:val="0"/>
        </w:rPr>
        <w:t>高时延的开放式生成在简单请求中会因成本与延迟项被抑制；</w:t>
      </w:r>
    </w:p>
    <w:p>
      <w:pPr>
        <w:pStyle w:val="ListBullet"/>
        <w:spacing w:after="60" w:line="300" w:lineRule="auto"/>
        <w:ind w:left="340" w:firstLine="0"/>
      </w:pPr>
      <w:r>
        <w:rPr>
          <w:rFonts w:ascii="Times New Roman" w:hAnsi="Times New Roman" w:eastAsia="宋体"/>
          <w:b w:val="0"/>
          <w:i w:val="0"/>
        </w:rPr>
        <w:t>涉及副作用的技能调用在低证据或高不确定性场景下会因风险项和一致性项受到惩罚；</w:t>
      </w:r>
    </w:p>
    <w:p>
      <w:pPr>
        <w:pStyle w:val="ListBullet"/>
        <w:spacing w:after="60" w:line="300" w:lineRule="auto"/>
        <w:ind w:left="340" w:firstLine="0"/>
      </w:pPr>
      <w:r>
        <w:rPr>
          <w:rFonts w:ascii="Times New Roman" w:hAnsi="Times New Roman" w:eastAsia="宋体"/>
          <w:b w:val="0"/>
          <w:i w:val="0"/>
        </w:rPr>
        <w:t>当多条路线差异很小时，弃权机制优先于强行选择。</w:t>
      </w:r>
    </w:p>
    <w:p>
      <w:pPr>
        <w:spacing w:line="324" w:lineRule="auto" w:after="120"/>
        <w:ind w:firstLine="420"/>
        <w:jc w:val="both"/>
      </w:pPr>
      <w:r>
        <w:rPr>
          <w:rFonts w:ascii="Times New Roman" w:hAnsi="Times New Roman" w:eastAsia="宋体"/>
          <w:b w:val="0"/>
          <w:i w:val="0"/>
        </w:rPr>
        <w:t>校准后的联合分布记为：</w:t>
      </w:r>
    </w:p>
    <w:p>
      <w:pPr>
        <w:pStyle w:val="EquationLine"/>
        <w:jc w:val="center"/>
      </w:pPr>
      <w:r>
        <w:rPr>
          <w:rFonts w:ascii="Cambria Math" w:hAnsi="Cambria Math" w:eastAsia="Cambria Math"/>
          <w:sz w:val="23"/>
        </w:rPr>
        <w:t>p(a,z | x,c,K)=fracexp(U(a,z)/T)∑_(a',z')∈Ω_f(x,c,K)exp(U(a',z')/T)</w:t>
      </w:r>
    </w:p>
    <w:p>
      <w:pPr>
        <w:spacing w:line="324" w:lineRule="auto" w:after="120"/>
        <w:ind w:firstLine="420"/>
        <w:jc w:val="both"/>
      </w:pPr>
      <w:r>
        <w:rPr>
          <w:rFonts w:ascii="Times New Roman" w:hAnsi="Times New Roman" w:eastAsia="宋体"/>
          <w:b w:val="0"/>
          <w:i w:val="0"/>
        </w:rPr>
        <w:t xml:space="preserve">其中温度参数 </w:t>
      </w:r>
      <w:r>
        <w:rPr>
          <w:rFonts w:ascii="Cambria Math" w:hAnsi="Cambria Math" w:eastAsia="Cambria Math"/>
          <w:sz w:val="21"/>
        </w:rPr>
        <w:t>T=1.7</w:t>
      </w:r>
      <w:r>
        <w:rPr>
          <w:rFonts w:ascii="Times New Roman" w:hAnsi="Times New Roman" w:eastAsia="宋体"/>
          <w:b w:val="0"/>
          <w:i w:val="0"/>
        </w:rPr>
        <w:t>49</w:t>
      </w:r>
      <w:r>
        <w:rPr>
          <w:rFonts w:ascii="Times New Roman" w:hAnsi="Times New Roman" w:eastAsia="宋体"/>
          <w:b w:val="0"/>
          <w:i w:val="0"/>
        </w:rPr>
        <w:t>。系统并不总是强行输出一个路线，而是在以下条件成立时主动弃权：</w:t>
      </w:r>
    </w:p>
    <w:p>
      <w:pPr>
        <w:pStyle w:val="EquationLine"/>
        <w:jc w:val="center"/>
      </w:pPr>
      <w:r>
        <w:rPr>
          <w:rFonts w:ascii="Cambria Math" w:hAnsi="Cambria Math" w:eastAsia="Cambria Math"/>
          <w:sz w:val="23"/>
        </w:rPr>
        <w:t>max_(a,z) p(a,z | x,c,K) &lt; τ or p_(1)-p_(2)&lt;δ</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τ=0.58</w:t>
      </w:r>
      <w:r>
        <w:rPr>
          <w:rFonts w:ascii="Times New Roman" w:hAnsi="Times New Roman" w:eastAsia="宋体"/>
          <w:b w:val="0"/>
          <w:i w:val="0"/>
        </w:rPr>
        <w:t>50</w:t>
      </w:r>
      <w:r>
        <w:rPr>
          <w:rFonts w:ascii="Times New Roman" w:hAnsi="Times New Roman" w:eastAsia="宋体"/>
          <w:b w:val="0"/>
          <w:i w:val="0"/>
        </w:rPr>
        <w:t xml:space="preserve"> 为最高置信度阈值，</w:t>
      </w:r>
      <w:r>
        <w:rPr>
          <w:rFonts w:ascii="Cambria Math" w:hAnsi="Cambria Math" w:eastAsia="Cambria Math"/>
          <w:sz w:val="21"/>
        </w:rPr>
        <w:t>δ=0.09</w:t>
      </w:r>
      <w:r>
        <w:rPr>
          <w:rFonts w:ascii="Times New Roman" w:hAnsi="Times New Roman" w:eastAsia="宋体"/>
          <w:b w:val="0"/>
          <w:i w:val="0"/>
        </w:rPr>
        <w:t>51</w:t>
      </w:r>
      <w:r>
        <w:rPr>
          <w:rFonts w:ascii="Times New Roman" w:hAnsi="Times New Roman" w:eastAsia="宋体"/>
          <w:b w:val="0"/>
          <w:i w:val="0"/>
        </w:rPr>
        <w:t xml:space="preserve"> 为前两条联合候选概率差阈值。弃权会触发澄清请求、保守回退或仅给出只读解释，而不会直接触发高风险动作。这个机制体现了本文的重要立场：</w:t>
      </w:r>
      <w:r>
        <w:rPr>
          <w:rFonts w:ascii="Times New Roman" w:hAnsi="Times New Roman" w:eastAsia="宋体"/>
          <w:b/>
          <w:i w:val="0"/>
        </w:rPr>
        <w:t>不确定时的保守行为，是自主运维系统可信性的组成部分，而不是系统能力不足的表现。</w:t>
      </w:r>
    </w:p>
    <w:p>
      <w:pPr>
        <w:pStyle w:val="Heading3"/>
      </w:pPr>
      <w:r>
        <w:rPr>
          <w:rFonts w:ascii="Times New Roman" w:hAnsi="Times New Roman" w:eastAsia="宋体"/>
          <w:b w:val="0"/>
          <w:i w:val="0"/>
        </w:rPr>
        <w:t>5.5 AI 增强型故障树分析</w:t>
      </w:r>
    </w:p>
    <w:p>
      <w:pPr>
        <w:spacing w:line="324" w:lineRule="auto" w:after="120"/>
        <w:ind w:firstLine="420"/>
        <w:jc w:val="both"/>
      </w:pPr>
      <w:r>
        <w:rPr>
          <w:rFonts w:ascii="Times New Roman" w:hAnsi="Times New Roman" w:eastAsia="宋体"/>
          <w:b w:val="0"/>
          <w:i w:val="0"/>
        </w:rPr>
        <w:t xml:space="preserve">本文没有简单地用 LLM 替代故障树，而是保留 FTA 的结构化因果优势，并在叶节点引入 </w:t>
      </w:r>
      <w:r>
        <w:rPr>
          <w:rFonts w:ascii="Consolas" w:hAnsi="Consolas" w:eastAsia="等线"/>
          <w:sz w:val="20"/>
        </w:rPr>
        <w:t>skill</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llm</w:t>
      </w:r>
      <w:r>
        <w:rPr>
          <w:rFonts w:ascii="Times New Roman" w:hAnsi="Times New Roman" w:eastAsia="宋体"/>
          <w:b w:val="0"/>
          <w:i w:val="0"/>
        </w:rPr>
        <w:t xml:space="preserve"> 三类评估器。这样做的价值在于：</w:t>
      </w:r>
    </w:p>
    <w:p>
      <w:pPr>
        <w:pStyle w:val="ListBullet"/>
        <w:spacing w:after="60" w:line="300" w:lineRule="auto"/>
        <w:ind w:left="340" w:firstLine="0"/>
      </w:pPr>
      <w:r>
        <w:rPr>
          <w:rFonts w:ascii="Times New Roman" w:hAnsi="Times New Roman" w:eastAsia="宋体"/>
          <w:b/>
          <w:i w:val="0"/>
        </w:rPr>
        <w:t>符号结构保留因果审计性</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AI 评估器提高证据接入灵活性</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树结构使诊断路径可解释、可复盘</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i w:val="0"/>
        </w:rPr>
        <w:t>结构化门逻辑使多源证据融合具备可计算的组合语义</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val="0"/>
          <w:i w:val="0"/>
        </w:rPr>
        <w:t xml:space="preserve">对于一个门节点 </w:t>
      </w:r>
      <w:r>
        <w:rPr>
          <w:rFonts w:ascii="Cambria Math" w:hAnsi="Cambria Math" w:eastAsia="Cambria Math"/>
          <w:sz w:val="21"/>
        </w:rPr>
        <w:t>g</w:t>
      </w:r>
      <w:r>
        <w:rPr>
          <w:rFonts w:ascii="Times New Roman" w:hAnsi="Times New Roman" w:eastAsia="宋体"/>
          <w:b w:val="0"/>
          <w:i w:val="0"/>
        </w:rPr>
        <w:t>52</w:t>
      </w:r>
      <w:r>
        <w:rPr>
          <w:rFonts w:ascii="Times New Roman" w:hAnsi="Times New Roman" w:eastAsia="宋体"/>
          <w:b w:val="0"/>
          <w:i w:val="0"/>
        </w:rPr>
        <w:t xml:space="preserve">，若其子节点为 </w:t>
      </w:r>
      <w:r>
        <w:rPr>
          <w:rFonts w:ascii="Cambria Math" w:hAnsi="Cambria Math" w:eastAsia="Cambria Math"/>
          <w:sz w:val="21"/>
        </w:rPr>
        <w:t>v_1,\dots,v_m</w:t>
      </w:r>
      <w:r>
        <w:rPr>
          <w:rFonts w:ascii="Times New Roman" w:hAnsi="Times New Roman" w:eastAsia="宋体"/>
          <w:b w:val="0"/>
          <w:i w:val="0"/>
        </w:rPr>
        <w:t>53</w:t>
      </w:r>
      <w:r>
        <w:rPr>
          <w:rFonts w:ascii="Times New Roman" w:hAnsi="Times New Roman" w:eastAsia="宋体"/>
          <w:b w:val="0"/>
          <w:i w:val="0"/>
        </w:rPr>
        <w:t>，则典型门评估可写为：</w:t>
      </w:r>
    </w:p>
    <w:p>
      <w:pPr>
        <w:pStyle w:val="EquationLine"/>
        <w:jc w:val="center"/>
      </w:pPr>
      <w:r>
        <w:rPr>
          <w:rFonts w:ascii="Cambria Math" w:hAnsi="Cambria Math" w:eastAsia="Cambria Math"/>
          <w:sz w:val="23"/>
        </w:rPr>
        <w:t>P(g_AND)=∏_i=1^m P(v_i)</w:t>
      </w:r>
    </w:p>
    <w:p>
      <w:pPr>
        <w:pStyle w:val="EquationLine"/>
        <w:jc w:val="center"/>
      </w:pPr>
      <w:r>
        <w:rPr>
          <w:rFonts w:ascii="Cambria Math" w:hAnsi="Cambria Math" w:eastAsia="Cambria Math"/>
          <w:sz w:val="23"/>
        </w:rPr>
        <w:t>P(g_OR)=1-∏_i=1^m(1-P(v_i))</w:t>
      </w:r>
    </w:p>
    <w:p>
      <w:pPr>
        <w:spacing w:line="324" w:lineRule="auto" w:after="120"/>
        <w:ind w:firstLine="420"/>
        <w:jc w:val="both"/>
      </w:pPr>
      <w:r>
        <w:rPr>
          <w:rFonts w:ascii="Times New Roman" w:hAnsi="Times New Roman" w:eastAsia="宋体"/>
          <w:b w:val="0"/>
          <w:i w:val="0"/>
        </w:rPr>
        <w:t xml:space="preserve">对 </w:t>
      </w:r>
      <w:r>
        <w:rPr>
          <w:rFonts w:ascii="Consolas" w:hAnsi="Consolas" w:eastAsia="等线"/>
          <w:sz w:val="20"/>
        </w:rPr>
        <w:t>k-of-n</w:t>
      </w:r>
      <w:r>
        <w:rPr>
          <w:rFonts w:ascii="Times New Roman" w:hAnsi="Times New Roman" w:eastAsia="宋体"/>
          <w:b w:val="0"/>
          <w:i w:val="0"/>
        </w:rPr>
        <w:t xml:space="preserve"> 投票门，可写为：</w:t>
      </w:r>
    </w:p>
    <w:p>
      <w:pPr>
        <w:pStyle w:val="EquationLine"/>
        <w:jc w:val="center"/>
      </w:pPr>
      <w:r>
        <w:rPr>
          <w:rFonts w:ascii="Cambria Math" w:hAnsi="Cambria Math" w:eastAsia="Cambria Math"/>
          <w:sz w:val="23"/>
        </w:rPr>
        <w:t>P(g_k/n)=∑_A⊆ [n],\ |A|≥ k∏_i∈ AP(v_i)∏_j∉ A(1-P(v_j))</w:t>
      </w:r>
    </w:p>
    <w:p>
      <w:pPr>
        <w:spacing w:line="324" w:lineRule="auto" w:after="120"/>
        <w:ind w:firstLine="0"/>
        <w:jc w:val="both"/>
      </w:pPr>
      <w:r>
        <w:rPr>
          <w:rFonts w:ascii="Times New Roman" w:hAnsi="Times New Roman" w:eastAsia="宋体"/>
          <w:b w:val="0"/>
          <w:i w:val="0"/>
        </w:rPr>
        <w:t xml:space="preserve">这里的 </w:t>
      </w:r>
      <w:r>
        <w:rPr>
          <w:rFonts w:ascii="Cambria Math" w:hAnsi="Cambria Math" w:eastAsia="Cambria Math"/>
          <w:sz w:val="21"/>
        </w:rPr>
        <w:t>P(v_i)</w:t>
      </w:r>
      <w:r>
        <w:rPr>
          <w:rFonts w:ascii="Times New Roman" w:hAnsi="Times New Roman" w:eastAsia="宋体"/>
          <w:b w:val="0"/>
          <w:i w:val="0"/>
        </w:rPr>
        <w:t>54</w:t>
      </w:r>
      <w:r>
        <w:rPr>
          <w:rFonts w:ascii="Times New Roman" w:hAnsi="Times New Roman" w:eastAsia="宋体"/>
          <w:b w:val="0"/>
          <w:i w:val="0"/>
        </w:rPr>
        <w:t xml:space="preserve"> 并非仅来自静态规则，也可以来自检索证据、实时技能观测或 LLM 对半结构化日志的解释。于是，传统 FTA 获得了更强的证据消费能力，而现代 AI 推理也被约束在结构化的因果框架之内。</w:t>
      </w:r>
    </w:p>
    <w:p>
      <w:pPr>
        <w:pStyle w:val="Heading3"/>
      </w:pPr>
      <w:r>
        <w:rPr>
          <w:rFonts w:ascii="Times New Roman" w:hAnsi="Times New Roman" w:eastAsia="宋体"/>
          <w:b w:val="0"/>
          <w:i w:val="0"/>
        </w:rPr>
        <w:t>5.6 权限受限技能执行底座</w:t>
      </w:r>
    </w:p>
    <w:p>
      <w:pPr>
        <w:spacing w:line="324" w:lineRule="auto" w:after="120"/>
        <w:ind w:firstLine="420"/>
        <w:jc w:val="both"/>
      </w:pPr>
      <w:r>
        <w:rPr>
          <w:rFonts w:ascii="Times New Roman" w:hAnsi="Times New Roman" w:eastAsia="宋体"/>
          <w:b w:val="0"/>
          <w:i w:val="0"/>
        </w:rPr>
        <w:t xml:space="preserve">每个技能都通过清单式 </w:t>
      </w:r>
      <w:r>
        <w:rPr>
          <w:rFonts w:ascii="Consolas" w:hAnsi="Consolas" w:eastAsia="等线"/>
          <w:sz w:val="20"/>
        </w:rPr>
        <w:t>manifest</w:t>
      </w:r>
      <w:r>
        <w:rPr>
          <w:rFonts w:ascii="Times New Roman" w:hAnsi="Times New Roman" w:eastAsia="宋体"/>
          <w:b w:val="0"/>
          <w:i w:val="0"/>
        </w:rPr>
        <w:t xml:space="preserve"> 声明以下内容：</w:t>
      </w:r>
    </w:p>
    <w:p>
      <w:pPr>
        <w:pStyle w:val="ListBullet"/>
        <w:spacing w:after="60" w:line="300" w:lineRule="auto"/>
        <w:ind w:left="340" w:firstLine="0"/>
      </w:pPr>
      <w:r>
        <w:rPr>
          <w:rFonts w:ascii="Times New Roman" w:hAnsi="Times New Roman" w:eastAsia="宋体"/>
          <w:b w:val="0"/>
          <w:i w:val="0"/>
        </w:rPr>
        <w:t>权限范围；</w:t>
      </w:r>
    </w:p>
    <w:p>
      <w:pPr>
        <w:pStyle w:val="ListBullet"/>
        <w:spacing w:after="60" w:line="300" w:lineRule="auto"/>
        <w:ind w:left="340" w:firstLine="0"/>
      </w:pPr>
      <w:r>
        <w:rPr>
          <w:rFonts w:ascii="Times New Roman" w:hAnsi="Times New Roman" w:eastAsia="宋体"/>
          <w:b w:val="0"/>
          <w:i w:val="0"/>
        </w:rPr>
        <w:t>资源预算；</w:t>
      </w:r>
    </w:p>
    <w:p>
      <w:pPr>
        <w:pStyle w:val="ListBullet"/>
        <w:spacing w:after="60" w:line="300" w:lineRule="auto"/>
        <w:ind w:left="340" w:firstLine="0"/>
      </w:pPr>
      <w:r>
        <w:rPr>
          <w:rFonts w:ascii="Times New Roman" w:hAnsi="Times New Roman" w:eastAsia="宋体"/>
          <w:b w:val="0"/>
          <w:i w:val="0"/>
        </w:rPr>
        <w:t>副作用类别；</w:t>
      </w:r>
    </w:p>
    <w:p>
      <w:pPr>
        <w:pStyle w:val="ListBullet"/>
        <w:spacing w:after="60" w:line="300" w:lineRule="auto"/>
        <w:ind w:left="340" w:firstLine="0"/>
      </w:pPr>
      <w:r>
        <w:rPr>
          <w:rFonts w:ascii="Times New Roman" w:hAnsi="Times New Roman" w:eastAsia="宋体"/>
          <w:b w:val="0"/>
          <w:i w:val="0"/>
        </w:rPr>
        <w:t>超时上限；</w:t>
      </w:r>
    </w:p>
    <w:p>
      <w:pPr>
        <w:pStyle w:val="ListBullet"/>
        <w:spacing w:after="60" w:line="300" w:lineRule="auto"/>
        <w:ind w:left="340" w:firstLine="0"/>
      </w:pPr>
      <w:r>
        <w:rPr>
          <w:rFonts w:ascii="Times New Roman" w:hAnsi="Times New Roman" w:eastAsia="宋体"/>
          <w:b w:val="0"/>
          <w:i w:val="0"/>
        </w:rPr>
        <w:t>输入参数约束；</w:t>
      </w:r>
    </w:p>
    <w:p>
      <w:pPr>
        <w:pStyle w:val="ListBullet"/>
        <w:spacing w:after="60" w:line="300" w:lineRule="auto"/>
        <w:ind w:left="340" w:firstLine="0"/>
      </w:pPr>
      <w:r>
        <w:rPr>
          <w:rFonts w:ascii="Times New Roman" w:hAnsi="Times New Roman" w:eastAsia="宋体"/>
          <w:b w:val="0"/>
          <w:i w:val="0"/>
        </w:rPr>
        <w:t>允许网络和文件系统访问范围；</w:t>
      </w:r>
    </w:p>
    <w:p>
      <w:pPr>
        <w:pStyle w:val="ListBullet"/>
        <w:spacing w:after="60" w:line="300" w:lineRule="auto"/>
        <w:ind w:left="340" w:firstLine="0"/>
      </w:pPr>
      <w:r>
        <w:rPr>
          <w:rFonts w:ascii="Times New Roman" w:hAnsi="Times New Roman" w:eastAsia="宋体"/>
          <w:b w:val="0"/>
          <w:i w:val="0"/>
        </w:rPr>
        <w:t>执行环境与依赖条件。</w:t>
      </w:r>
    </w:p>
    <w:p>
      <w:pPr>
        <w:spacing w:line="324" w:lineRule="auto" w:after="120"/>
        <w:ind w:firstLine="420"/>
        <w:jc w:val="both"/>
      </w:pPr>
      <w:r>
        <w:rPr>
          <w:rFonts w:ascii="Times New Roman" w:hAnsi="Times New Roman" w:eastAsia="宋体"/>
          <w:b w:val="0"/>
          <w:i w:val="0"/>
        </w:rPr>
        <w:t>运行时执行以下强制约束：</w:t>
      </w:r>
    </w:p>
    <w:p>
      <w:pPr>
        <w:pStyle w:val="ListBullet"/>
        <w:spacing w:after="60" w:line="300" w:lineRule="auto"/>
        <w:ind w:left="340" w:firstLine="0"/>
      </w:pPr>
      <w:r>
        <w:rPr>
          <w:rFonts w:ascii="Times New Roman" w:hAnsi="Times New Roman" w:eastAsia="宋体"/>
          <w:b w:val="0"/>
          <w:i w:val="0"/>
        </w:rPr>
        <w:t>主机和路径白名单；</w:t>
      </w:r>
    </w:p>
    <w:p>
      <w:pPr>
        <w:pStyle w:val="ListBullet"/>
        <w:spacing w:after="60" w:line="300" w:lineRule="auto"/>
        <w:ind w:left="340" w:firstLine="0"/>
      </w:pPr>
      <w:r>
        <w:rPr>
          <w:rFonts w:ascii="Consolas" w:hAnsi="Consolas" w:eastAsia="等线"/>
          <w:sz w:val="20"/>
        </w:rPr>
        <w:t>CPU</w:t>
      </w:r>
      <w:r>
        <w:rPr>
          <w:rFonts w:ascii="Times New Roman" w:hAnsi="Times New Roman" w:eastAsia="宋体"/>
          <w:b w:val="0"/>
          <w:i w:val="0"/>
        </w:rPr>
        <w:t xml:space="preserve"> 与内存配额；</w:t>
      </w:r>
    </w:p>
    <w:p>
      <w:pPr>
        <w:pStyle w:val="ListBullet"/>
        <w:spacing w:after="60" w:line="300" w:lineRule="auto"/>
        <w:ind w:left="340" w:firstLine="0"/>
      </w:pPr>
      <w:r>
        <w:rPr>
          <w:rFonts w:ascii="Times New Roman" w:hAnsi="Times New Roman" w:eastAsia="宋体"/>
          <w:b w:val="0"/>
          <w:i w:val="0"/>
        </w:rPr>
        <w:t>隔离执行环境；</w:t>
      </w:r>
    </w:p>
    <w:p>
      <w:pPr>
        <w:pStyle w:val="ListBullet"/>
        <w:spacing w:after="60" w:line="300" w:lineRule="auto"/>
        <w:ind w:left="340" w:firstLine="0"/>
      </w:pPr>
      <w:r>
        <w:rPr>
          <w:rFonts w:ascii="Times New Roman" w:hAnsi="Times New Roman" w:eastAsia="宋体"/>
          <w:b w:val="0"/>
          <w:i w:val="0"/>
        </w:rPr>
        <w:t>参数级策略校验；</w:t>
      </w:r>
    </w:p>
    <w:p>
      <w:pPr>
        <w:pStyle w:val="ListBullet"/>
        <w:spacing w:after="60" w:line="300" w:lineRule="auto"/>
        <w:ind w:left="340" w:firstLine="0"/>
      </w:pPr>
      <w:r>
        <w:rPr>
          <w:rFonts w:ascii="Times New Roman" w:hAnsi="Times New Roman" w:eastAsia="宋体"/>
          <w:b w:val="0"/>
          <w:i w:val="0"/>
        </w:rPr>
        <w:t>超时终止；</w:t>
      </w:r>
    </w:p>
    <w:p>
      <w:pPr>
        <w:pStyle w:val="ListBullet"/>
        <w:spacing w:after="60" w:line="300" w:lineRule="auto"/>
        <w:ind w:left="340" w:firstLine="0"/>
      </w:pPr>
      <w:r>
        <w:rPr>
          <w:rFonts w:ascii="Times New Roman" w:hAnsi="Times New Roman" w:eastAsia="宋体"/>
          <w:b w:val="0"/>
          <w:i w:val="0"/>
        </w:rPr>
        <w:t>审计日志记录。</w:t>
      </w:r>
    </w:p>
    <w:p>
      <w:pPr>
        <w:spacing w:line="324" w:lineRule="auto" w:after="120"/>
        <w:ind w:firstLine="420"/>
        <w:jc w:val="both"/>
      </w:pPr>
      <w:r>
        <w:rPr>
          <w:rFonts w:ascii="Times New Roman" w:hAnsi="Times New Roman" w:eastAsia="宋体"/>
          <w:b w:val="0"/>
          <w:i w:val="0"/>
        </w:rPr>
        <w:t>因此，本文讨论的“工具调用”不是开放式地让模型随意执行外部动作，而是在可声明、可约束、可审计的治理框架内触发有限能力。这一点直接区别于许多通用 agent 框架中“只要模型想调用就调用”的做法。</w:t>
      </w:r>
    </w:p>
    <w:p>
      <w:pPr>
        <w:pStyle w:val="Heading3"/>
      </w:pPr>
      <w:r>
        <w:rPr>
          <w:rFonts w:ascii="Times New Roman" w:hAnsi="Times New Roman" w:eastAsia="宋体"/>
          <w:b w:val="0"/>
          <w:i w:val="0"/>
        </w:rPr>
        <w:t>5.7 单一真相源控制平面与动态同步</w:t>
      </w:r>
    </w:p>
    <w:p>
      <w:pPr>
        <w:spacing w:line="324" w:lineRule="auto" w:after="120"/>
        <w:ind w:firstLine="420"/>
        <w:jc w:val="both"/>
      </w:pPr>
      <w:r>
        <w:rPr>
          <w:rFonts w:ascii="Times New Roman" w:hAnsi="Times New Roman" w:eastAsia="宋体"/>
          <w:b w:val="0"/>
          <w:i w:val="0"/>
        </w:rPr>
        <w:t>在真实生产系统中，很多失败并非来自模型推理错误，而来自</w:t>
      </w:r>
      <w:r>
        <w:rPr>
          <w:rFonts w:ascii="Times New Roman" w:hAnsi="Times New Roman" w:eastAsia="宋体"/>
          <w:b/>
          <w:i w:val="0"/>
        </w:rPr>
        <w:t>能力元数据不一致</w:t>
      </w:r>
      <w:r>
        <w:rPr>
          <w:rFonts w:ascii="Times New Roman" w:hAnsi="Times New Roman" w:eastAsia="宋体"/>
          <w:b w:val="0"/>
          <w:i w:val="0"/>
        </w:rPr>
        <w:t>：注册表里有的技能，运行时没有；网关允许的路由，执行器不支持；工作流定义已更新，但缓存快照仍然陈旧。为此，ResolveAgent 采用单一真相源控制平面统一管理：</w:t>
      </w:r>
    </w:p>
    <w:p>
      <w:pPr>
        <w:pStyle w:val="ListBullet"/>
        <w:spacing w:after="60" w:line="300" w:lineRule="auto"/>
        <w:ind w:left="340" w:firstLine="0"/>
      </w:pPr>
      <w:r>
        <w:rPr>
          <w:rFonts w:ascii="Times New Roman" w:hAnsi="Times New Roman" w:eastAsia="宋体"/>
          <w:b w:val="0"/>
          <w:i w:val="0"/>
        </w:rPr>
        <w:t>技能注册表；</w:t>
      </w:r>
    </w:p>
    <w:p>
      <w:pPr>
        <w:pStyle w:val="ListBullet"/>
        <w:spacing w:after="60" w:line="300" w:lineRule="auto"/>
        <w:ind w:left="340" w:firstLine="0"/>
      </w:pPr>
      <w:r>
        <w:rPr>
          <w:rFonts w:ascii="Times New Roman" w:hAnsi="Times New Roman" w:eastAsia="宋体"/>
          <w:b w:val="0"/>
          <w:i w:val="0"/>
        </w:rPr>
        <w:t>工作流注册表；</w:t>
      </w:r>
    </w:p>
    <w:p>
      <w:pPr>
        <w:pStyle w:val="ListBullet"/>
        <w:spacing w:after="60" w:line="300" w:lineRule="auto"/>
        <w:ind w:left="340" w:firstLine="0"/>
      </w:pPr>
      <w:r>
        <w:rPr>
          <w:rFonts w:ascii="Times New Roman" w:hAnsi="Times New Roman" w:eastAsia="宋体"/>
          <w:b w:val="0"/>
          <w:i w:val="0"/>
        </w:rPr>
        <w:t>智能体与模型路由；</w:t>
      </w:r>
    </w:p>
    <w:p>
      <w:pPr>
        <w:pStyle w:val="ListBullet"/>
        <w:spacing w:after="60" w:line="300" w:lineRule="auto"/>
        <w:ind w:left="340" w:firstLine="0"/>
      </w:pPr>
      <w:r>
        <w:rPr>
          <w:rFonts w:ascii="Times New Roman" w:hAnsi="Times New Roman" w:eastAsia="宋体"/>
          <w:b w:val="0"/>
          <w:i w:val="0"/>
        </w:rPr>
        <w:t>权限策略；</w:t>
      </w:r>
    </w:p>
    <w:p>
      <w:pPr>
        <w:pStyle w:val="ListBullet"/>
        <w:spacing w:after="60" w:line="300" w:lineRule="auto"/>
        <w:ind w:left="340" w:firstLine="0"/>
      </w:pPr>
      <w:r>
        <w:rPr>
          <w:rFonts w:ascii="Times New Roman" w:hAnsi="Times New Roman" w:eastAsia="宋体"/>
          <w:b w:val="0"/>
          <w:i w:val="0"/>
        </w:rPr>
        <w:t>网关暴露配置；</w:t>
      </w:r>
    </w:p>
    <w:p>
      <w:pPr>
        <w:pStyle w:val="ListBullet"/>
        <w:spacing w:after="60" w:line="300" w:lineRule="auto"/>
        <w:ind w:left="340" w:firstLine="0"/>
      </w:pPr>
      <w:r>
        <w:rPr>
          <w:rFonts w:ascii="Times New Roman" w:hAnsi="Times New Roman" w:eastAsia="宋体"/>
          <w:b w:val="0"/>
          <w:i w:val="0"/>
        </w:rPr>
        <w:t>运行时能力快照。</w:t>
      </w:r>
    </w:p>
    <w:p>
      <w:pPr>
        <w:spacing w:line="324" w:lineRule="auto" w:after="120"/>
        <w:ind w:firstLine="420"/>
        <w:jc w:val="both"/>
      </w:pPr>
      <w:r>
        <w:rPr>
          <w:rFonts w:ascii="Times New Roman" w:hAnsi="Times New Roman" w:eastAsia="宋体"/>
          <w:b w:val="0"/>
          <w:i w:val="0"/>
        </w:rPr>
        <w:t>更具体地，当前系统中已经存在以下对论文有直接支撑的机制：</w:t>
      </w:r>
    </w:p>
    <w:p>
      <w:pPr>
        <w:pStyle w:val="ListNumber"/>
        <w:spacing w:after="60" w:line="300" w:lineRule="auto"/>
        <w:ind w:left="340" w:firstLine="0"/>
      </w:pPr>
      <w:r>
        <w:rPr>
          <w:rFonts w:ascii="Times New Roman" w:hAnsi="Times New Roman" w:eastAsia="宋体"/>
          <w:b/>
          <w:i w:val="0"/>
        </w:rPr>
        <w:t>统一注册表服务</w:t>
      </w:r>
      <w:r>
        <w:rPr>
          <w:rFonts w:ascii="Times New Roman" w:hAnsi="Times New Roman" w:eastAsia="宋体"/>
          <w:b w:val="0"/>
          <w:i w:val="0"/>
        </w:rPr>
        <w:t>为 agent、skill、workflow、model route 提供单一查询源；</w:t>
      </w:r>
    </w:p>
    <w:p>
      <w:pPr>
        <w:pStyle w:val="ListNumber"/>
        <w:spacing w:after="60" w:line="300" w:lineRule="auto"/>
        <w:ind w:left="340" w:firstLine="0"/>
      </w:pPr>
      <w:r>
        <w:rPr>
          <w:rFonts w:ascii="Times New Roman" w:hAnsi="Times New Roman" w:eastAsia="宋体"/>
          <w:b/>
          <w:i w:val="0"/>
        </w:rPr>
        <w:t>动态路由同步器</w:t>
      </w:r>
      <w:r>
        <w:rPr>
          <w:rFonts w:ascii="Times New Roman" w:hAnsi="Times New Roman" w:eastAsia="宋体"/>
          <w:b w:val="0"/>
          <w:i w:val="0"/>
        </w:rPr>
        <w:t>将处于可用状态的 agent/skill 自动暴露到网关层；</w:t>
      </w:r>
    </w:p>
    <w:p>
      <w:pPr>
        <w:pStyle w:val="ListNumber"/>
        <w:spacing w:after="60" w:line="300" w:lineRule="auto"/>
        <w:ind w:left="340" w:firstLine="0"/>
      </w:pPr>
      <w:r>
        <w:rPr>
          <w:rFonts w:ascii="Times New Roman" w:hAnsi="Times New Roman" w:eastAsia="宋体"/>
          <w:b/>
          <w:i w:val="0"/>
        </w:rPr>
        <w:t>模型路由器</w:t>
      </w:r>
      <w:r>
        <w:rPr>
          <w:rFonts w:ascii="Times New Roman" w:hAnsi="Times New Roman" w:eastAsia="宋体"/>
          <w:b w:val="0"/>
          <w:i w:val="0"/>
        </w:rPr>
        <w:t xml:space="preserve">把 provider、限流、回退、请求改写与统一路径管理收束到 </w:t>
      </w:r>
      <w:r>
        <w:rPr>
          <w:rFonts w:ascii="Consolas" w:hAnsi="Consolas" w:eastAsia="等线"/>
          <w:sz w:val="20"/>
        </w:rPr>
        <w:t>Higress</w:t>
      </w:r>
      <w:r>
        <w:rPr>
          <w:rFonts w:ascii="Times New Roman" w:hAnsi="Times New Roman" w:eastAsia="宋体"/>
          <w:b w:val="0"/>
          <w:i w:val="0"/>
        </w:rPr>
        <w:t xml:space="preserve"> 层；</w:t>
      </w:r>
    </w:p>
    <w:p>
      <w:pPr>
        <w:pStyle w:val="ListNumber"/>
        <w:spacing w:after="60" w:line="300" w:lineRule="auto"/>
        <w:ind w:left="340" w:firstLine="0"/>
      </w:pPr>
      <w:r>
        <w:rPr>
          <w:rFonts w:ascii="Times New Roman" w:hAnsi="Times New Roman" w:eastAsia="宋体"/>
          <w:b/>
          <w:i w:val="0"/>
        </w:rPr>
        <w:t>认证与角色中间件</w:t>
      </w:r>
      <w:r>
        <w:rPr>
          <w:rFonts w:ascii="Times New Roman" w:hAnsi="Times New Roman" w:eastAsia="宋体"/>
          <w:b w:val="0"/>
          <w:i w:val="0"/>
        </w:rPr>
        <w:t>把来自网关、JWT 和 API key 的认证上下文统一注入执行决策；</w:t>
      </w:r>
    </w:p>
    <w:p>
      <w:pPr>
        <w:pStyle w:val="ListNumber"/>
        <w:spacing w:after="60" w:line="300" w:lineRule="auto"/>
        <w:ind w:left="340" w:firstLine="0"/>
      </w:pPr>
      <w:r>
        <w:rPr>
          <w:rFonts w:ascii="Times New Roman" w:hAnsi="Times New Roman" w:eastAsia="宋体"/>
          <w:b/>
          <w:i w:val="0"/>
        </w:rPr>
        <w:t>运行时注册表客户端</w:t>
      </w:r>
      <w:r>
        <w:rPr>
          <w:rFonts w:ascii="Times New Roman" w:hAnsi="Times New Roman" w:eastAsia="宋体"/>
          <w:b w:val="0"/>
          <w:i w:val="0"/>
        </w:rPr>
        <w:t>按需拉取能力快照，使选择器可以读取最新能力状态。</w:t>
      </w:r>
    </w:p>
    <w:p>
      <w:pPr>
        <w:spacing w:line="324" w:lineRule="auto" w:after="120"/>
        <w:ind w:firstLine="420"/>
        <w:jc w:val="both"/>
      </w:pPr>
      <w:r>
        <w:rPr>
          <w:rFonts w:ascii="Times New Roman" w:hAnsi="Times New Roman" w:eastAsia="宋体"/>
          <w:b w:val="0"/>
          <w:i w:val="0"/>
        </w:rPr>
        <w:t>其目标不是“更优雅的架构”，而是把控制平面一致性变成可被测量和治理的系统属性。文中的稳定性实验和治理实验正是对这一路径的直接验证。</w:t>
      </w:r>
    </w:p>
    <w:p>
      <w:pPr>
        <w:pStyle w:val="Heading3"/>
      </w:pPr>
      <w:r>
        <w:rPr>
          <w:rFonts w:ascii="Times New Roman" w:hAnsi="Times New Roman" w:eastAsia="宋体"/>
          <w:b w:val="0"/>
          <w:i w:val="0"/>
        </w:rPr>
        <w:t>5.8 可观测性、反馈闭环与在线重校准</w:t>
      </w:r>
    </w:p>
    <w:p>
      <w:pPr>
        <w:spacing w:line="324" w:lineRule="auto" w:after="120"/>
        <w:ind w:firstLine="420"/>
        <w:jc w:val="both"/>
      </w:pPr>
      <w:r>
        <w:rPr>
          <w:rFonts w:ascii="Times New Roman" w:hAnsi="Times New Roman" w:eastAsia="宋体"/>
          <w:b w:val="0"/>
          <w:i w:val="0"/>
        </w:rPr>
        <w:t>一个顶会级自主运维系统不仅要能做出决策，还要能够解释、记录和重估这些决策。ResolveAgent 因此把结构化日志、路由原因、技能执行耗时、证据覆盖率、配置传播延迟和策略拦截结果纳入统一观测面。虽然本文的主要实验仍以离线基准为主，但系统设计明确支持以下在线反馈信号：</w:t>
      </w:r>
    </w:p>
    <w:p>
      <w:pPr>
        <w:pStyle w:val="ListBullet"/>
        <w:spacing w:after="60" w:line="300" w:lineRule="auto"/>
        <w:ind w:left="340" w:firstLine="0"/>
      </w:pPr>
      <w:r>
        <w:rPr>
          <w:rFonts w:ascii="Times New Roman" w:hAnsi="Times New Roman" w:eastAsia="宋体"/>
          <w:b w:val="0"/>
          <w:i w:val="0"/>
        </w:rPr>
        <w:t>路由正确性与人工覆盖记录；</w:t>
      </w:r>
    </w:p>
    <w:p>
      <w:pPr>
        <w:pStyle w:val="ListBullet"/>
        <w:spacing w:after="60" w:line="300" w:lineRule="auto"/>
        <w:ind w:left="340" w:firstLine="0"/>
      </w:pPr>
      <w:r>
        <w:rPr>
          <w:rFonts w:ascii="Times New Roman" w:hAnsi="Times New Roman" w:eastAsia="宋体"/>
          <w:b w:val="0"/>
          <w:i w:val="0"/>
        </w:rPr>
        <w:t>技能成功率与超时率；</w:t>
      </w:r>
    </w:p>
    <w:p>
      <w:pPr>
        <w:pStyle w:val="ListBullet"/>
        <w:spacing w:after="60" w:line="300" w:lineRule="auto"/>
        <w:ind w:left="340" w:firstLine="0"/>
      </w:pPr>
      <w:r>
        <w:rPr>
          <w:rFonts w:ascii="Times New Roman" w:hAnsi="Times New Roman" w:eastAsia="宋体"/>
          <w:b w:val="0"/>
          <w:i w:val="0"/>
        </w:rPr>
        <w:t>目标实例新鲜度与传播延迟；</w:t>
      </w:r>
    </w:p>
    <w:p>
      <w:pPr>
        <w:pStyle w:val="ListBullet"/>
        <w:spacing w:after="60" w:line="300" w:lineRule="auto"/>
        <w:ind w:left="340" w:firstLine="0"/>
      </w:pPr>
      <w:r>
        <w:rPr>
          <w:rFonts w:ascii="Times New Roman" w:hAnsi="Times New Roman" w:eastAsia="宋体"/>
          <w:b w:val="0"/>
          <w:i w:val="0"/>
        </w:rPr>
        <w:t>路线翻转率、弃权率和选择性风险；</w:t>
      </w:r>
    </w:p>
    <w:p>
      <w:pPr>
        <w:pStyle w:val="ListBullet"/>
        <w:spacing w:after="60" w:line="300" w:lineRule="auto"/>
        <w:ind w:left="340" w:firstLine="0"/>
      </w:pPr>
      <w:r>
        <w:rPr>
          <w:rFonts w:ascii="Times New Roman" w:hAnsi="Times New Roman" w:eastAsia="宋体"/>
          <w:b w:val="0"/>
          <w:i w:val="0"/>
        </w:rPr>
        <w:t>未授权调用拦截和提权尝试计数。</w:t>
      </w:r>
    </w:p>
    <w:p>
      <w:pPr>
        <w:spacing w:line="324" w:lineRule="auto" w:after="120"/>
        <w:ind w:firstLine="420"/>
        <w:jc w:val="both"/>
      </w:pPr>
      <w:r>
        <w:rPr>
          <w:rFonts w:ascii="Times New Roman" w:hAnsi="Times New Roman" w:eastAsia="宋体"/>
          <w:b w:val="0"/>
          <w:i w:val="0"/>
        </w:rPr>
        <w:t>这意味着 ResolveAgent 不只是一个离线训练好的分类器，而是一个能够围绕“校准—部署—观测—再校准”进行闭环演化的系统原型。</w:t>
      </w:r>
    </w:p>
    <w:p>
      <w:pPr>
        <w:pStyle w:val="Heading2"/>
      </w:pPr>
      <w:r>
        <w:rPr>
          <w:rFonts w:ascii="Times New Roman" w:hAnsi="Times New Roman" w:eastAsia="宋体"/>
          <w:b w:val="0"/>
          <w:i w:val="0"/>
        </w:rPr>
        <w:t>6. 理论分析与可验证命题</w:t>
      </w:r>
    </w:p>
    <w:p>
      <w:pPr>
        <w:spacing w:line="324" w:lineRule="auto" w:after="120"/>
        <w:ind w:firstLine="420"/>
        <w:jc w:val="both"/>
      </w:pPr>
      <w:r>
        <w:rPr>
          <w:rFonts w:ascii="Times New Roman" w:hAnsi="Times New Roman" w:eastAsia="宋体"/>
          <w:b w:val="0"/>
          <w:i w:val="0"/>
        </w:rPr>
        <w:t>为说明上述设计不是经验性拼装，本文进一步给出四个可验证命题，并在第 8 节通过实验验证其经验后果。</w:t>
      </w:r>
    </w:p>
    <w:p>
      <w:pPr>
        <w:pStyle w:val="Heading3"/>
      </w:pPr>
      <w:r>
        <w:rPr>
          <w:rFonts w:ascii="Times New Roman" w:hAnsi="Times New Roman" w:eastAsia="宋体"/>
          <w:b w:val="0"/>
          <w:i w:val="0"/>
        </w:rPr>
        <w:t>6.1 命题 1：可行性裁剪对不安全暴露的上界作用</w:t>
      </w:r>
    </w:p>
    <w:p>
      <w:pPr>
        <w:spacing w:line="324" w:lineRule="auto" w:after="120"/>
        <w:ind w:firstLine="420"/>
        <w:jc w:val="both"/>
      </w:pPr>
      <w:r>
        <w:rPr>
          <w:rFonts w:ascii="Times New Roman" w:hAnsi="Times New Roman" w:eastAsia="宋体"/>
          <w:b/>
          <w:i w:val="0"/>
        </w:rPr>
        <w:t>命题 1.</w:t>
      </w:r>
      <w:r>
        <w:rPr>
          <w:rFonts w:ascii="Times New Roman" w:hAnsi="Times New Roman" w:eastAsia="宋体"/>
          <w:b w:val="0"/>
          <w:i w:val="0"/>
        </w:rPr>
        <w:t xml:space="preserve"> 设 </w:t>
      </w:r>
      <w:r>
        <w:rPr>
          <w:rFonts w:ascii="Cambria Math" w:hAnsi="Cambria Math" w:eastAsia="Cambria Math"/>
          <w:sz w:val="21"/>
        </w:rPr>
        <w:t>Ω_u(x,c,K)</w:t>
      </w:r>
      <w:r>
        <w:rPr>
          <w:rFonts w:ascii="Times New Roman" w:hAnsi="Times New Roman" w:eastAsia="宋体"/>
          <w:b w:val="0"/>
          <w:i w:val="0"/>
        </w:rPr>
        <w:t>55</w:t>
      </w:r>
      <w:r>
        <w:rPr>
          <w:rFonts w:ascii="Times New Roman" w:hAnsi="Times New Roman" w:eastAsia="宋体"/>
          <w:b w:val="0"/>
          <w:i w:val="0"/>
        </w:rPr>
        <w:t xml:space="preserve"> 为当前请求下所有不安全联合动作集合。若安全判别器对不安全动作的漏判率为 </w:t>
      </w:r>
      <w:r>
        <w:rPr>
          <w:rFonts w:ascii="Cambria Math" w:hAnsi="Cambria Math" w:eastAsia="Cambria Math"/>
          <w:sz w:val="21"/>
        </w:rPr>
        <w:t>ϵ_p</w:t>
      </w:r>
      <w:r>
        <w:rPr>
          <w:rFonts w:ascii="Times New Roman" w:hAnsi="Times New Roman" w:eastAsia="宋体"/>
          <w:b w:val="0"/>
          <w:i w:val="0"/>
        </w:rPr>
        <w:t>56</w:t>
      </w:r>
      <w:r>
        <w:rPr>
          <w:rFonts w:ascii="Times New Roman" w:hAnsi="Times New Roman" w:eastAsia="宋体"/>
          <w:b w:val="0"/>
          <w:i w:val="0"/>
        </w:rPr>
        <w:t>，则经由可行性裁剪后的策略满足：</w:t>
      </w:r>
    </w:p>
    <w:p>
      <w:pPr>
        <w:pStyle w:val="EquationLine"/>
        <w:jc w:val="center"/>
      </w:pPr>
      <w:r>
        <w:rPr>
          <w:rFonts w:ascii="Cambria Math" w:hAnsi="Cambria Math" w:eastAsia="Cambria Math"/>
          <w:sz w:val="23"/>
        </w:rPr>
        <w:t>\Pr((a,z)∈Ω_u | x,c,K)≤ ϵ_p</w:t>
      </w:r>
    </w:p>
    <w:p>
      <w:pPr>
        <w:spacing w:line="324" w:lineRule="auto" w:after="120"/>
        <w:ind w:firstLine="420"/>
        <w:jc w:val="both"/>
      </w:pPr>
      <w:r>
        <w:rPr>
          <w:rFonts w:ascii="Times New Roman" w:hAnsi="Times New Roman" w:eastAsia="宋体"/>
          <w:b w:val="0"/>
          <w:i w:val="0"/>
        </w:rPr>
        <w:t>特别地，当安全判别器无漏判时，上式退化为 0。</w:t>
      </w:r>
    </w:p>
    <w:p>
      <w:pPr>
        <w:spacing w:line="324" w:lineRule="auto" w:after="120"/>
        <w:ind w:firstLine="420"/>
        <w:jc w:val="both"/>
      </w:pPr>
      <w:r>
        <w:rPr>
          <w:rFonts w:ascii="Times New Roman" w:hAnsi="Times New Roman" w:eastAsia="宋体"/>
          <w:b/>
          <w:i w:val="0"/>
        </w:rPr>
        <w:t>证明思路。</w:t>
      </w:r>
      <w:r>
        <w:rPr>
          <w:rFonts w:ascii="Times New Roman" w:hAnsi="Times New Roman" w:eastAsia="宋体"/>
          <w:b w:val="0"/>
          <w:i w:val="0"/>
        </w:rPr>
        <w:t xml:space="preserve"> 可行性裁剪首先从候选集中剔除所有被策略识别为不安全的动作。最终被保留的不安全动作只能来自安全判别器的漏判集合，因此其概率质量上界由漏判率决定。该命题说明，安全治理不是路由后的附加模块，而是候选空间的先验约束。</w:t>
      </w:r>
    </w:p>
    <w:p>
      <w:pPr>
        <w:pStyle w:val="Heading3"/>
      </w:pPr>
      <w:r>
        <w:rPr>
          <w:rFonts w:ascii="Times New Roman" w:hAnsi="Times New Roman" w:eastAsia="宋体"/>
          <w:b w:val="0"/>
          <w:i w:val="0"/>
        </w:rPr>
        <w:t>6.2 命题 2：层次化决策的遗憾分解</w:t>
      </w:r>
    </w:p>
    <w:p>
      <w:pPr>
        <w:spacing w:line="324" w:lineRule="auto" w:after="120"/>
        <w:ind w:firstLine="420"/>
        <w:jc w:val="both"/>
      </w:pPr>
      <w:r>
        <w:rPr>
          <w:rFonts w:ascii="Times New Roman" w:hAnsi="Times New Roman" w:eastAsia="宋体"/>
          <w:b w:val="0"/>
          <w:i w:val="0"/>
        </w:rPr>
        <w:t xml:space="preserve">记最优联合动作对为 </w:t>
      </w:r>
      <w:r>
        <w:rPr>
          <w:rFonts w:ascii="Cambria Math" w:hAnsi="Cambria Math" w:eastAsia="Cambria Math"/>
          <w:sz w:val="21"/>
        </w:rPr>
        <w:t>(a^\star,z^\star)</w:t>
      </w:r>
      <w:r>
        <w:rPr>
          <w:rFonts w:ascii="Times New Roman" w:hAnsi="Times New Roman" w:eastAsia="宋体"/>
          <w:b w:val="0"/>
          <w:i w:val="0"/>
        </w:rPr>
        <w:t>57</w:t>
      </w:r>
      <w:r>
        <w:rPr>
          <w:rFonts w:ascii="Times New Roman" w:hAnsi="Times New Roman" w:eastAsia="宋体"/>
          <w:b w:val="0"/>
          <w:i w:val="0"/>
        </w:rPr>
        <w:t xml:space="preserve">，模型实际选择为 </w:t>
      </w:r>
      <w:r>
        <w:rPr>
          <w:rFonts w:ascii="Cambria Math" w:hAnsi="Cambria Math" w:eastAsia="Cambria Math"/>
          <w:sz w:val="21"/>
        </w:rPr>
        <w:t>( a, z)</w:t>
      </w:r>
      <w:r>
        <w:rPr>
          <w:rFonts w:ascii="Times New Roman" w:hAnsi="Times New Roman" w:eastAsia="宋体"/>
          <w:b w:val="0"/>
          <w:i w:val="0"/>
        </w:rPr>
        <w:t>58</w:t>
      </w:r>
      <w:r>
        <w:rPr>
          <w:rFonts w:ascii="Times New Roman" w:hAnsi="Times New Roman" w:eastAsia="宋体"/>
          <w:b w:val="0"/>
          <w:i w:val="0"/>
        </w:rPr>
        <w:t>。定义联合遗憾为：</w:t>
      </w:r>
    </w:p>
    <w:p>
      <w:pPr>
        <w:pStyle w:val="EquationLine"/>
        <w:jc w:val="center"/>
      </w:pPr>
      <w:r>
        <w:rPr>
          <w:rFonts w:ascii="Cambria Math" w:hAnsi="Cambria Math" w:eastAsia="Cambria Math"/>
          <w:sz w:val="23"/>
        </w:rPr>
        <w:t>R(x)=U(a^\star,z^\star)-U( a, z)</w:t>
      </w:r>
    </w:p>
    <w:p>
      <w:pPr>
        <w:spacing w:line="324" w:lineRule="auto" w:after="120"/>
        <w:ind w:firstLine="420"/>
        <w:jc w:val="both"/>
      </w:pPr>
      <w:r>
        <w:rPr>
          <w:rFonts w:ascii="Times New Roman" w:hAnsi="Times New Roman" w:eastAsia="宋体"/>
          <w:b w:val="0"/>
          <w:i w:val="0"/>
        </w:rPr>
        <w:t>则有如下上界：</w:t>
      </w:r>
    </w:p>
    <w:p>
      <w:pPr>
        <w:pStyle w:val="EquationLine"/>
        <w:jc w:val="center"/>
      </w:pPr>
      <w:r>
        <w:rPr>
          <w:rFonts w:ascii="Cambria Math" w:hAnsi="Cambria Math" w:eastAsia="Cambria Math"/>
          <w:sz w:val="23"/>
        </w:rPr>
        <w:t>R(x)≤ R_route(x)+μ R_target(x)+λ_s switch( a, z)</w:t>
      </w:r>
    </w:p>
    <w:p>
      <w:pPr>
        <w:spacing w:line="312" w:lineRule="auto" w:after="80"/>
        <w:ind w:firstLine="0"/>
        <w:jc w:val="both"/>
      </w:pPr>
      <w:r>
        <w:rPr>
          <w:rFonts w:ascii="Times New Roman" w:hAnsi="Times New Roman" w:eastAsia="宋体"/>
          <w:b w:val="0"/>
          <w:i w:val="0"/>
        </w:rPr>
        <w:t xml:space="preserve">其中 </w:t>
      </w:r>
      <w:r>
        <w:rPr>
          <w:rFonts w:ascii="Cambria Math" w:hAnsi="Cambria Math" w:eastAsia="Cambria Math"/>
          <w:sz w:val="21"/>
        </w:rPr>
        <w:t>R_route</w:t>
      </w:r>
      <w:r>
        <w:rPr>
          <w:rFonts w:ascii="Times New Roman" w:hAnsi="Times New Roman" w:eastAsia="宋体"/>
          <w:b w:val="0"/>
          <w:i w:val="0"/>
        </w:rPr>
        <w:t>59</w:t>
      </w:r>
      <w:r>
        <w:rPr>
          <w:rFonts w:ascii="Times New Roman" w:hAnsi="Times New Roman" w:eastAsia="宋体"/>
          <w:b w:val="0"/>
          <w:i w:val="0"/>
        </w:rPr>
        <w:t xml:space="preserve"> 与 </w:t>
      </w:r>
      <w:r>
        <w:rPr>
          <w:rFonts w:ascii="Cambria Math" w:hAnsi="Cambria Math" w:eastAsia="Cambria Math"/>
          <w:sz w:val="21"/>
        </w:rPr>
        <w:t>R_target</w:t>
      </w:r>
      <w:r>
        <w:rPr>
          <w:rFonts w:ascii="Times New Roman" w:hAnsi="Times New Roman" w:eastAsia="宋体"/>
          <w:b w:val="0"/>
          <w:i w:val="0"/>
        </w:rPr>
        <w:t>60</w:t>
      </w:r>
      <w:r>
        <w:rPr>
          <w:rFonts w:ascii="Times New Roman" w:hAnsi="Times New Roman" w:eastAsia="宋体"/>
          <w:b w:val="0"/>
          <w:i w:val="0"/>
        </w:rPr>
        <w:t xml:space="preserve"> 分别是执行基底层和目标层的子遗憾。</w:t>
      </w:r>
    </w:p>
    <w:p>
      <w:pPr>
        <w:spacing w:line="324" w:lineRule="auto" w:after="120"/>
        <w:ind w:firstLine="420"/>
        <w:jc w:val="both"/>
      </w:pPr>
      <w:r>
        <w:rPr>
          <w:rFonts w:ascii="Times New Roman" w:hAnsi="Times New Roman" w:eastAsia="宋体"/>
          <w:b/>
          <w:i w:val="0"/>
        </w:rPr>
        <w:t>解释。</w:t>
      </w:r>
      <w:r>
        <w:rPr>
          <w:rFonts w:ascii="Times New Roman" w:hAnsi="Times New Roman" w:eastAsia="宋体"/>
          <w:b w:val="0"/>
          <w:i w:val="0"/>
        </w:rPr>
        <w:t xml:space="preserve"> 该分解说明，把路由问题拆分为“先选执行基底，再选目标实例”并不会丢失全局优化目标，相反它为误差来源提供了更细粒度的分析结构。实验中我们将看到，单阶段 </w:t>
      </w:r>
      <w:r>
        <w:rPr>
          <w:rFonts w:ascii="Consolas" w:hAnsi="Consolas" w:eastAsia="等线"/>
          <w:sz w:val="20"/>
        </w:rPr>
        <w:t>FlatRouter</w:t>
      </w:r>
      <w:r>
        <w:rPr>
          <w:rFonts w:ascii="Times New Roman" w:hAnsi="Times New Roman" w:eastAsia="宋体"/>
          <w:b w:val="0"/>
          <w:i w:val="0"/>
        </w:rPr>
        <w:t xml:space="preserve"> 在路线翻转率和目标错误率上都显著弱于层次化模型。</w:t>
      </w:r>
    </w:p>
    <w:p>
      <w:pPr>
        <w:pStyle w:val="Heading3"/>
      </w:pPr>
      <w:r>
        <w:rPr>
          <w:rFonts w:ascii="Times New Roman" w:hAnsi="Times New Roman" w:eastAsia="宋体"/>
          <w:b w:val="0"/>
          <w:i w:val="0"/>
        </w:rPr>
        <w:t>6.3 命题 3：一致性感知正则的决策稳定性条件</w:t>
      </w:r>
    </w:p>
    <w:p>
      <w:pPr>
        <w:spacing w:line="324" w:lineRule="auto" w:after="120"/>
        <w:ind w:firstLine="420"/>
        <w:jc w:val="both"/>
      </w:pPr>
      <w:r>
        <w:rPr>
          <w:rFonts w:ascii="Times New Roman" w:hAnsi="Times New Roman" w:eastAsia="宋体"/>
          <w:b w:val="0"/>
          <w:i w:val="0"/>
        </w:rPr>
        <w:t xml:space="preserve">假设联合效用函数 </w:t>
      </w:r>
      <w:r>
        <w:rPr>
          <w:rFonts w:ascii="Cambria Math" w:hAnsi="Cambria Math" w:eastAsia="Cambria Math"/>
          <w:sz w:val="21"/>
        </w:rPr>
        <w:t>U(a,z)</w:t>
      </w:r>
      <w:r>
        <w:rPr>
          <w:rFonts w:ascii="Times New Roman" w:hAnsi="Times New Roman" w:eastAsia="宋体"/>
          <w:b w:val="0"/>
          <w:i w:val="0"/>
        </w:rPr>
        <w:t>61</w:t>
      </w:r>
      <w:r>
        <w:rPr>
          <w:rFonts w:ascii="Times New Roman" w:hAnsi="Times New Roman" w:eastAsia="宋体"/>
          <w:b w:val="0"/>
          <w:i w:val="0"/>
        </w:rPr>
        <w:t xml:space="preserve"> 关于控制平面扰动是 </w:t>
      </w:r>
      <w:r>
        <w:rPr>
          <w:rFonts w:ascii="Cambria Math" w:hAnsi="Cambria Math" w:eastAsia="Cambria Math"/>
          <w:sz w:val="21"/>
        </w:rPr>
        <w:t>L</w:t>
      </w:r>
      <w:r>
        <w:rPr>
          <w:rFonts w:ascii="Times New Roman" w:hAnsi="Times New Roman" w:eastAsia="宋体"/>
          <w:b w:val="0"/>
          <w:i w:val="0"/>
        </w:rPr>
        <w:t>62</w:t>
      </w:r>
      <w:r>
        <w:rPr>
          <w:rFonts w:ascii="Times New Roman" w:hAnsi="Times New Roman" w:eastAsia="宋体"/>
          <w:b w:val="0"/>
          <w:i w:val="0"/>
        </w:rPr>
        <w:t xml:space="preserve">-Lipschitz 的，即对任意 </w:t>
      </w:r>
      <w:r>
        <w:rPr>
          <w:rFonts w:ascii="Cambria Math" w:hAnsi="Cambria Math" w:eastAsia="Cambria Math"/>
          <w:sz w:val="21"/>
        </w:rPr>
        <w:t>\|~ K-K\|≤ ϵ</w:t>
      </w:r>
      <w:r>
        <w:rPr>
          <w:rFonts w:ascii="Times New Roman" w:hAnsi="Times New Roman" w:eastAsia="宋体"/>
          <w:b w:val="0"/>
          <w:i w:val="0"/>
        </w:rPr>
        <w:t>63</w:t>
      </w:r>
      <w:r>
        <w:rPr>
          <w:rFonts w:ascii="Times New Roman" w:hAnsi="Times New Roman" w:eastAsia="宋体"/>
          <w:b w:val="0"/>
          <w:i w:val="0"/>
        </w:rPr>
        <w:t xml:space="preserve"> 有：</w:t>
      </w:r>
    </w:p>
    <w:p>
      <w:pPr>
        <w:pStyle w:val="EquationLine"/>
        <w:jc w:val="center"/>
      </w:pPr>
      <w:r>
        <w:rPr>
          <w:rFonts w:ascii="Cambria Math" w:hAnsi="Cambria Math" w:eastAsia="Cambria Math"/>
          <w:sz w:val="23"/>
        </w:rPr>
        <w:t>|U(a,z | ~ K)-U(a,z | K)|≤ Lϵ</w:t>
      </w:r>
    </w:p>
    <w:p>
      <w:pPr>
        <w:spacing w:line="324" w:lineRule="auto" w:after="120"/>
        <w:ind w:firstLine="420"/>
        <w:jc w:val="both"/>
      </w:pPr>
      <w:r>
        <w:rPr>
          <w:rFonts w:ascii="Times New Roman" w:hAnsi="Times New Roman" w:eastAsia="宋体"/>
          <w:b w:val="0"/>
          <w:i w:val="0"/>
        </w:rPr>
        <w:t>再记最优和次优联合候选之间的效用间隔为：</w:t>
      </w:r>
    </w:p>
    <w:p>
      <w:pPr>
        <w:pStyle w:val="EquationLine"/>
        <w:jc w:val="center"/>
      </w:pPr>
      <w:r>
        <w:rPr>
          <w:rFonts w:ascii="Cambria Math" w:hAnsi="Cambria Math" w:eastAsia="Cambria Math"/>
          <w:sz w:val="23"/>
        </w:rPr>
        <w:t>γ(x)=U(a_1,z_1)-U(a_2,z_2)</w:t>
      </w:r>
    </w:p>
    <w:p>
      <w:pPr>
        <w:spacing w:line="324" w:lineRule="auto" w:after="120"/>
        <w:ind w:firstLine="420"/>
        <w:jc w:val="both"/>
      </w:pPr>
      <w:r>
        <w:rPr>
          <w:rFonts w:ascii="Times New Roman" w:hAnsi="Times New Roman" w:eastAsia="宋体"/>
          <w:b w:val="0"/>
          <w:i w:val="0"/>
        </w:rPr>
        <w:t xml:space="preserve">若 </w:t>
      </w:r>
      <w:r>
        <w:rPr>
          <w:rFonts w:ascii="Cambria Math" w:hAnsi="Cambria Math" w:eastAsia="Cambria Math"/>
          <w:sz w:val="21"/>
        </w:rPr>
        <w:t>γ(x)&gt;2Lϵ</w:t>
      </w:r>
      <w:r>
        <w:rPr>
          <w:rFonts w:ascii="Times New Roman" w:hAnsi="Times New Roman" w:eastAsia="宋体"/>
          <w:b w:val="0"/>
          <w:i w:val="0"/>
        </w:rPr>
        <w:t>64</w:t>
      </w:r>
      <w:r>
        <w:rPr>
          <w:rFonts w:ascii="Times New Roman" w:hAnsi="Times New Roman" w:eastAsia="宋体"/>
          <w:b w:val="0"/>
          <w:i w:val="0"/>
        </w:rPr>
        <w:t xml:space="preserve">，则在扰动 </w:t>
      </w:r>
      <w:r>
        <w:rPr>
          <w:rFonts w:ascii="Cambria Math" w:hAnsi="Cambria Math" w:eastAsia="Cambria Math"/>
          <w:sz w:val="21"/>
        </w:rPr>
        <w:t>~ K</w:t>
      </w:r>
      <w:r>
        <w:rPr>
          <w:rFonts w:ascii="Times New Roman" w:hAnsi="Times New Roman" w:eastAsia="宋体"/>
          <w:b w:val="0"/>
          <w:i w:val="0"/>
        </w:rPr>
        <w:t>65</w:t>
      </w:r>
      <w:r>
        <w:rPr>
          <w:rFonts w:ascii="Times New Roman" w:hAnsi="Times New Roman" w:eastAsia="宋体"/>
          <w:b w:val="0"/>
          <w:i w:val="0"/>
        </w:rPr>
        <w:t xml:space="preserve"> 下最优联合决策不会翻转。</w:t>
      </w:r>
    </w:p>
    <w:p>
      <w:pPr>
        <w:spacing w:line="324" w:lineRule="auto" w:after="120"/>
        <w:ind w:firstLine="420"/>
        <w:jc w:val="both"/>
      </w:pPr>
      <w:r>
        <w:rPr>
          <w:rFonts w:ascii="Times New Roman" w:hAnsi="Times New Roman" w:eastAsia="宋体"/>
          <w:b/>
          <w:i w:val="0"/>
        </w:rPr>
        <w:t>证明思路。</w:t>
      </w:r>
      <w:r>
        <w:rPr>
          <w:rFonts w:ascii="Times New Roman" w:hAnsi="Times New Roman" w:eastAsia="宋体"/>
          <w:b w:val="0"/>
          <w:i w:val="0"/>
        </w:rPr>
        <w:t xml:space="preserve"> 由于最优与次优候选各自最多受 </w:t>
      </w:r>
      <w:r>
        <w:rPr>
          <w:rFonts w:ascii="Cambria Math" w:hAnsi="Cambria Math" w:eastAsia="Cambria Math"/>
          <w:sz w:val="21"/>
        </w:rPr>
        <w:t>Lϵ</w:t>
      </w:r>
      <w:r>
        <w:rPr>
          <w:rFonts w:ascii="Times New Roman" w:hAnsi="Times New Roman" w:eastAsia="宋体"/>
          <w:b w:val="0"/>
          <w:i w:val="0"/>
        </w:rPr>
        <w:t>66</w:t>
      </w:r>
      <w:r>
        <w:rPr>
          <w:rFonts w:ascii="Times New Roman" w:hAnsi="Times New Roman" w:eastAsia="宋体"/>
          <w:b w:val="0"/>
          <w:i w:val="0"/>
        </w:rPr>
        <w:t xml:space="preserve"> 级别扰动，最坏情况下二者间隔最多减少 </w:t>
      </w:r>
      <w:r>
        <w:rPr>
          <w:rFonts w:ascii="Cambria Math" w:hAnsi="Cambria Math" w:eastAsia="Cambria Math"/>
          <w:sz w:val="21"/>
        </w:rPr>
        <w:t>2Lϵ</w:t>
      </w:r>
      <w:r>
        <w:rPr>
          <w:rFonts w:ascii="Times New Roman" w:hAnsi="Times New Roman" w:eastAsia="宋体"/>
          <w:b w:val="0"/>
          <w:i w:val="0"/>
        </w:rPr>
        <w:t>67</w:t>
      </w:r>
      <w:r>
        <w:rPr>
          <w:rFonts w:ascii="Times New Roman" w:hAnsi="Times New Roman" w:eastAsia="宋体"/>
          <w:b w:val="0"/>
          <w:i w:val="0"/>
        </w:rPr>
        <w:t>。只要原始间隔大于该量，排序不变。该命题给出了一致性感知正则的理论动机：它通过增大安全候选与不稳定候选之间的间隔，降低控制平面漂移导致的决策翻转概率。</w:t>
      </w:r>
    </w:p>
    <w:p>
      <w:pPr>
        <w:pStyle w:val="Heading3"/>
      </w:pPr>
      <w:r>
        <w:rPr>
          <w:rFonts w:ascii="Times New Roman" w:hAnsi="Times New Roman" w:eastAsia="宋体"/>
          <w:b w:val="0"/>
          <w:i w:val="0"/>
        </w:rPr>
        <w:t xml:space="preserve">6.4 命题 4：有界 </w:t>
      </w:r>
      <w:r>
        <w:rPr>
          <w:rFonts w:ascii="Consolas" w:hAnsi="Consolas" w:eastAsia="等线"/>
          <w:sz w:val="20"/>
        </w:rPr>
        <w:t>Multi</w:t>
      </w:r>
      <w:r>
        <w:rPr>
          <w:rFonts w:ascii="Times New Roman" w:hAnsi="Times New Roman" w:eastAsia="宋体"/>
          <w:b w:val="0"/>
          <w:i w:val="0"/>
        </w:rPr>
        <w:t xml:space="preserve"> 的正收益条件</w:t>
      </w:r>
    </w:p>
    <w:p>
      <w:pPr>
        <w:spacing w:line="324" w:lineRule="auto" w:after="120"/>
        <w:ind w:firstLine="420"/>
        <w:jc w:val="both"/>
      </w:pPr>
      <w:r>
        <w:rPr>
          <w:rFonts w:ascii="Times New Roman" w:hAnsi="Times New Roman" w:eastAsia="宋体"/>
          <w:b w:val="0"/>
          <w:i w:val="0"/>
        </w:rPr>
        <w:t xml:space="preserve">设主路线为 </w:t>
      </w:r>
      <w:r>
        <w:rPr>
          <w:rFonts w:ascii="Cambria Math" w:hAnsi="Cambria Math" w:eastAsia="Cambria Math"/>
          <w:sz w:val="21"/>
        </w:rPr>
        <w:t>a</w:t>
      </w:r>
      <w:r>
        <w:rPr>
          <w:rFonts w:ascii="Times New Roman" w:hAnsi="Times New Roman" w:eastAsia="宋体"/>
          <w:b w:val="0"/>
          <w:i w:val="0"/>
        </w:rPr>
        <w:t>68</w:t>
      </w:r>
      <w:r>
        <w:rPr>
          <w:rFonts w:ascii="Times New Roman" w:hAnsi="Times New Roman" w:eastAsia="宋体"/>
          <w:b w:val="0"/>
          <w:i w:val="0"/>
        </w:rPr>
        <w:t xml:space="preserve">，候选补充路线为 </w:t>
      </w:r>
      <w:r>
        <w:rPr>
          <w:rFonts w:ascii="Cambria Math" w:hAnsi="Cambria Math" w:eastAsia="Cambria Math"/>
          <w:sz w:val="21"/>
        </w:rPr>
        <w:t>b</w:t>
      </w:r>
      <w:r>
        <w:rPr>
          <w:rFonts w:ascii="Times New Roman" w:hAnsi="Times New Roman" w:eastAsia="宋体"/>
          <w:b w:val="0"/>
          <w:i w:val="0"/>
        </w:rPr>
        <w:t>69</w:t>
      </w:r>
      <w:r>
        <w:rPr>
          <w:rFonts w:ascii="Times New Roman" w:hAnsi="Times New Roman" w:eastAsia="宋体"/>
          <w:b w:val="0"/>
          <w:i w:val="0"/>
        </w:rPr>
        <w:t>。若有：</w:t>
      </w:r>
    </w:p>
    <w:p>
      <w:pPr>
        <w:pStyle w:val="EquationLine"/>
        <w:jc w:val="center"/>
      </w:pPr>
      <w:r>
        <w:rPr>
          <w:rFonts w:ascii="Cambria Math" w:hAnsi="Cambria Math" w:eastAsia="Cambria Math"/>
          <w:sz w:val="23"/>
        </w:rPr>
        <w:t>λ_q Δ Q_b | a&gt;λ_l Δ L_b | a+λ_c Δ C_b | a+λ_r Δ R_b | a</w:t>
      </w:r>
    </w:p>
    <w:p>
      <w:pPr>
        <w:spacing w:line="324" w:lineRule="auto" w:after="120"/>
        <w:ind w:firstLine="420"/>
        <w:jc w:val="both"/>
      </w:pPr>
      <w:r>
        <w:rPr>
          <w:rFonts w:ascii="Times New Roman" w:hAnsi="Times New Roman" w:eastAsia="宋体"/>
          <w:b w:val="0"/>
          <w:i w:val="0"/>
        </w:rPr>
        <w:t xml:space="preserve">则二阶段组合 </w:t>
      </w:r>
      <w:r>
        <w:rPr>
          <w:rFonts w:ascii="Cambria Math" w:hAnsi="Cambria Math" w:eastAsia="Cambria Math"/>
          <w:sz w:val="21"/>
        </w:rPr>
        <w:t>aarrow b</w:t>
      </w:r>
      <w:r>
        <w:rPr>
          <w:rFonts w:ascii="Times New Roman" w:hAnsi="Times New Roman" w:eastAsia="宋体"/>
          <w:b w:val="0"/>
          <w:i w:val="0"/>
        </w:rPr>
        <w:t>70</w:t>
      </w:r>
      <w:r>
        <w:rPr>
          <w:rFonts w:ascii="Times New Roman" w:hAnsi="Times New Roman" w:eastAsia="宋体"/>
          <w:b w:val="0"/>
          <w:i w:val="0"/>
        </w:rPr>
        <w:t xml:space="preserve"> 的期望联合效用高于单独执行 </w:t>
      </w:r>
      <w:r>
        <w:rPr>
          <w:rFonts w:ascii="Cambria Math" w:hAnsi="Cambria Math" w:eastAsia="Cambria Math"/>
          <w:sz w:val="21"/>
        </w:rPr>
        <w:t>a</w:t>
      </w:r>
      <w:r>
        <w:rPr>
          <w:rFonts w:ascii="Times New Roman" w:hAnsi="Times New Roman" w:eastAsia="宋体"/>
          <w:b w:val="0"/>
          <w:i w:val="0"/>
        </w:rPr>
        <w:t>71</w:t>
      </w:r>
      <w:r>
        <w:rPr>
          <w:rFonts w:ascii="Times New Roman" w:hAnsi="Times New Roman" w:eastAsia="宋体"/>
          <w:b w:val="0"/>
          <w:i w:val="0"/>
        </w:rPr>
        <w:t>。</w:t>
      </w:r>
    </w:p>
    <w:p>
      <w:pPr>
        <w:spacing w:line="324" w:lineRule="auto" w:after="120"/>
        <w:ind w:firstLine="420"/>
        <w:jc w:val="both"/>
      </w:pPr>
      <w:r>
        <w:rPr>
          <w:rFonts w:ascii="Times New Roman" w:hAnsi="Times New Roman" w:eastAsia="宋体"/>
          <w:b/>
          <w:i w:val="0"/>
        </w:rPr>
        <w:t>解释。</w:t>
      </w:r>
      <w:r>
        <w:rPr>
          <w:rFonts w:ascii="Times New Roman" w:hAnsi="Times New Roman" w:eastAsia="宋体"/>
          <w:b w:val="0"/>
          <w:i w:val="0"/>
        </w:rPr>
        <w:t xml:space="preserve"> 这一定理化地刻画了本文对 </w:t>
      </w:r>
      <w:r>
        <w:rPr>
          <w:rFonts w:ascii="Consolas" w:hAnsi="Consolas" w:eastAsia="等线"/>
          <w:sz w:val="20"/>
        </w:rPr>
        <w:t>Multi</w:t>
      </w:r>
      <w:r>
        <w:rPr>
          <w:rFonts w:ascii="Times New Roman" w:hAnsi="Times New Roman" w:eastAsia="宋体"/>
          <w:b w:val="0"/>
          <w:i w:val="0"/>
        </w:rPr>
        <w:t xml:space="preserve"> 的立场：只有当补充证据的价值足以覆盖额外时延、成本和风险时，多路线执行才是合理的。它避免了开放式 agent 循环中常见的“为了尝试而尝试”的行为。</w:t>
      </w:r>
    </w:p>
    <w:p>
      <w:pPr>
        <w:pStyle w:val="Heading3"/>
      </w:pPr>
      <w:r>
        <w:rPr>
          <w:rFonts w:ascii="Times New Roman" w:hAnsi="Times New Roman" w:eastAsia="宋体"/>
          <w:b w:val="0"/>
          <w:i w:val="0"/>
        </w:rPr>
        <w:t>6.5 理论命题与实验假设的映射</w:t>
      </w:r>
    </w:p>
    <w:p>
      <w:pPr>
        <w:spacing w:line="324" w:lineRule="auto" w:after="120"/>
        <w:ind w:firstLine="420"/>
        <w:jc w:val="both"/>
      </w:pPr>
      <w:r>
        <w:rPr>
          <w:rFonts w:ascii="Times New Roman" w:hAnsi="Times New Roman" w:eastAsia="宋体"/>
          <w:b w:val="0"/>
          <w:i w:val="0"/>
        </w:rPr>
        <w:t>基于以上命题，本文给出以下经验假设：</w:t>
      </w:r>
    </w:p>
    <w:p>
      <w:pPr>
        <w:pStyle w:val="ListBullet"/>
        <w:spacing w:after="60" w:line="300" w:lineRule="auto"/>
        <w:ind w:left="340" w:firstLine="0"/>
      </w:pPr>
      <w:r>
        <w:rPr>
          <w:rFonts w:ascii="Times New Roman" w:hAnsi="Times New Roman" w:eastAsia="宋体"/>
          <w:b/>
          <w:i w:val="0"/>
        </w:rPr>
        <w:t>H1：</w:t>
      </w:r>
      <w:r>
        <w:rPr>
          <w:rFonts w:ascii="Times New Roman" w:hAnsi="Times New Roman" w:eastAsia="宋体"/>
          <w:b w:val="0"/>
          <w:i w:val="0"/>
        </w:rPr>
        <w:t xml:space="preserve"> 分层决策将优于单阶段联合分类器；</w:t>
      </w:r>
    </w:p>
    <w:p>
      <w:pPr>
        <w:pStyle w:val="ListBullet"/>
        <w:spacing w:after="60" w:line="300" w:lineRule="auto"/>
        <w:ind w:left="340" w:firstLine="0"/>
      </w:pPr>
      <w:r>
        <w:rPr>
          <w:rFonts w:ascii="Times New Roman" w:hAnsi="Times New Roman" w:eastAsia="宋体"/>
          <w:b/>
          <w:i w:val="0"/>
        </w:rPr>
        <w:t>H2：</w:t>
      </w:r>
      <w:r>
        <w:rPr>
          <w:rFonts w:ascii="Times New Roman" w:hAnsi="Times New Roman" w:eastAsia="宋体"/>
          <w:b w:val="0"/>
          <w:i w:val="0"/>
        </w:rPr>
        <w:t xml:space="preserve"> 一致性感知正则将显著降低控制平面扰动下的路线翻转率；</w:t>
      </w:r>
    </w:p>
    <w:p>
      <w:pPr>
        <w:pStyle w:val="ListBullet"/>
        <w:spacing w:after="60" w:line="300" w:lineRule="auto"/>
        <w:ind w:left="340" w:firstLine="0"/>
      </w:pPr>
      <w:r>
        <w:rPr>
          <w:rFonts w:ascii="Times New Roman" w:hAnsi="Times New Roman" w:eastAsia="宋体"/>
          <w:b/>
          <w:i w:val="0"/>
        </w:rPr>
        <w:t>H3：</w:t>
      </w:r>
      <w:r>
        <w:rPr>
          <w:rFonts w:ascii="Times New Roman" w:hAnsi="Times New Roman" w:eastAsia="宋体"/>
          <w:b w:val="0"/>
          <w:i w:val="0"/>
        </w:rPr>
        <w:t xml:space="preserve"> 有界 </w:t>
      </w:r>
      <w:r>
        <w:rPr>
          <w:rFonts w:ascii="Consolas" w:hAnsi="Consolas" w:eastAsia="等线"/>
          <w:sz w:val="20"/>
        </w:rPr>
        <w:t>Multi</w:t>
      </w:r>
      <w:r>
        <w:rPr>
          <w:rFonts w:ascii="Times New Roman" w:hAnsi="Times New Roman" w:eastAsia="宋体"/>
          <w:b w:val="0"/>
          <w:i w:val="0"/>
        </w:rPr>
        <w:t xml:space="preserve"> 将在困难事件上提升质量，但不会造成不可控的时延膨胀；</w:t>
      </w:r>
    </w:p>
    <w:p>
      <w:pPr>
        <w:pStyle w:val="ListBullet"/>
        <w:spacing w:after="60" w:line="300" w:lineRule="auto"/>
        <w:ind w:left="340" w:firstLine="0"/>
      </w:pPr>
      <w:r>
        <w:rPr>
          <w:rFonts w:ascii="Times New Roman" w:hAnsi="Times New Roman" w:eastAsia="宋体"/>
          <w:b/>
          <w:i w:val="0"/>
        </w:rPr>
        <w:t>H4：</w:t>
      </w:r>
      <w:r>
        <w:rPr>
          <w:rFonts w:ascii="Times New Roman" w:hAnsi="Times New Roman" w:eastAsia="宋体"/>
          <w:b w:val="0"/>
          <w:i w:val="0"/>
        </w:rPr>
        <w:t xml:space="preserve"> 可行性裁剪与弃权机制将降低不安全动作进入执行层的概率。</w:t>
      </w:r>
    </w:p>
    <w:p>
      <w:pPr>
        <w:spacing w:line="324" w:lineRule="auto" w:after="120"/>
        <w:ind w:firstLine="420"/>
        <w:jc w:val="both"/>
      </w:pPr>
      <w:r>
        <w:rPr>
          <w:rFonts w:ascii="Times New Roman" w:hAnsi="Times New Roman" w:eastAsia="宋体"/>
          <w:b w:val="0"/>
          <w:i w:val="0"/>
        </w:rPr>
        <w:t>这些假设在第 8 节中分别通过消融、鲁棒性和治理实验得到验证。</w:t>
      </w:r>
    </w:p>
    <w:p>
      <w:pPr>
        <w:pStyle w:val="Heading2"/>
      </w:pPr>
      <w:r>
        <w:rPr>
          <w:rFonts w:ascii="Times New Roman" w:hAnsi="Times New Roman" w:eastAsia="宋体"/>
          <w:b w:val="0"/>
          <w:i w:val="0"/>
        </w:rPr>
        <w:t>7. 实验方法学</w:t>
      </w:r>
    </w:p>
    <w:p>
      <w:pPr>
        <w:pStyle w:val="Heading3"/>
      </w:pPr>
      <w:r>
        <w:rPr>
          <w:rFonts w:ascii="Times New Roman" w:hAnsi="Times New Roman" w:eastAsia="宋体"/>
          <w:b w:val="0"/>
          <w:i w:val="0"/>
        </w:rPr>
        <w:t>7.1 研究问题</w:t>
      </w:r>
    </w:p>
    <w:p>
      <w:pPr>
        <w:spacing w:line="324" w:lineRule="auto" w:after="120"/>
        <w:ind w:firstLine="420"/>
        <w:jc w:val="both"/>
      </w:pPr>
      <w:r>
        <w:rPr>
          <w:rFonts w:ascii="Times New Roman" w:hAnsi="Times New Roman" w:eastAsia="宋体"/>
          <w:b w:val="0"/>
          <w:i w:val="0"/>
        </w:rPr>
        <w:t>本文围绕六个研究问题进行评估：</w:t>
      </w:r>
    </w:p>
    <w:p>
      <w:pPr>
        <w:pStyle w:val="ListBullet"/>
        <w:spacing w:after="60" w:line="300" w:lineRule="auto"/>
        <w:ind w:left="340" w:firstLine="0"/>
      </w:pPr>
      <w:r>
        <w:rPr>
          <w:rFonts w:ascii="Times New Roman" w:hAnsi="Times New Roman" w:eastAsia="宋体"/>
          <w:b/>
          <w:i w:val="0"/>
        </w:rPr>
        <w:t>RQ1：</w:t>
      </w:r>
      <w:r>
        <w:rPr>
          <w:rFonts w:ascii="Times New Roman" w:hAnsi="Times New Roman" w:eastAsia="宋体"/>
          <w:b w:val="0"/>
          <w:i w:val="0"/>
        </w:rPr>
        <w:t xml:space="preserve"> 混合路由是否优于人工流程、规则路由、仅基于 LLM 的路由和通用智能体基线？</w:t>
      </w:r>
    </w:p>
    <w:p>
      <w:pPr>
        <w:pStyle w:val="ListBullet"/>
        <w:spacing w:after="60" w:line="300" w:lineRule="auto"/>
        <w:ind w:left="340" w:firstLine="0"/>
      </w:pPr>
      <w:r>
        <w:rPr>
          <w:rFonts w:ascii="Times New Roman" w:hAnsi="Times New Roman" w:eastAsia="宋体"/>
          <w:b/>
          <w:i w:val="0"/>
        </w:rPr>
        <w:t>RQ2：</w:t>
      </w:r>
      <w:r>
        <w:rPr>
          <w:rFonts w:ascii="Times New Roman" w:hAnsi="Times New Roman" w:eastAsia="宋体"/>
          <w:b w:val="0"/>
          <w:i w:val="0"/>
        </w:rPr>
        <w:t xml:space="preserve"> 结构化诊断和证据驱动的 </w:t>
      </w:r>
      <w:r>
        <w:rPr>
          <w:rFonts w:ascii="Consolas" w:hAnsi="Consolas" w:eastAsia="等线"/>
          <w:sz w:val="20"/>
        </w:rPr>
        <w:t>Multi</w:t>
      </w:r>
      <w:r>
        <w:rPr>
          <w:rFonts w:ascii="Times New Roman" w:hAnsi="Times New Roman" w:eastAsia="宋体"/>
          <w:b w:val="0"/>
          <w:i w:val="0"/>
        </w:rPr>
        <w:t xml:space="preserve"> 机制是否能改善生产事件的端到端解决效果？</w:t>
      </w:r>
    </w:p>
    <w:p>
      <w:pPr>
        <w:pStyle w:val="ListBullet"/>
        <w:spacing w:after="60" w:line="300" w:lineRule="auto"/>
        <w:ind w:left="340" w:firstLine="0"/>
      </w:pPr>
      <w:r>
        <w:rPr>
          <w:rFonts w:ascii="Times New Roman" w:hAnsi="Times New Roman" w:eastAsia="宋体"/>
          <w:b/>
          <w:i w:val="0"/>
        </w:rPr>
        <w:t>RQ3：</w:t>
      </w:r>
      <w:r>
        <w:rPr>
          <w:rFonts w:ascii="Times New Roman" w:hAnsi="Times New Roman" w:eastAsia="宋体"/>
          <w:b w:val="0"/>
          <w:i w:val="0"/>
        </w:rPr>
        <w:t xml:space="preserve"> 哪些组件对性能、校准质量和运维安全贡献最大？</w:t>
      </w:r>
    </w:p>
    <w:p>
      <w:pPr>
        <w:pStyle w:val="ListBullet"/>
        <w:spacing w:after="60" w:line="300" w:lineRule="auto"/>
        <w:ind w:left="340" w:firstLine="0"/>
      </w:pPr>
      <w:r>
        <w:rPr>
          <w:rFonts w:ascii="Times New Roman" w:hAnsi="Times New Roman" w:eastAsia="宋体"/>
          <w:b/>
          <w:i w:val="0"/>
        </w:rPr>
        <w:t>RQ4：</w:t>
      </w:r>
      <w:r>
        <w:rPr>
          <w:rFonts w:ascii="Times New Roman" w:hAnsi="Times New Roman" w:eastAsia="宋体"/>
          <w:b w:val="0"/>
          <w:i w:val="0"/>
        </w:rPr>
        <w:t xml:space="preserve"> 在能力缺失、知识漂移、对抗表达、控制面延迟和高并发压力下系统是否保持鲁棒？</w:t>
      </w:r>
    </w:p>
    <w:p>
      <w:pPr>
        <w:pStyle w:val="ListBullet"/>
        <w:spacing w:after="60" w:line="300" w:lineRule="auto"/>
        <w:ind w:left="340" w:firstLine="0"/>
      </w:pPr>
      <w:r>
        <w:rPr>
          <w:rFonts w:ascii="Times New Roman" w:hAnsi="Times New Roman" w:eastAsia="宋体"/>
          <w:b/>
          <w:i w:val="0"/>
        </w:rPr>
        <w:t>RQ5：</w:t>
      </w:r>
      <w:r>
        <w:rPr>
          <w:rFonts w:ascii="Times New Roman" w:hAnsi="Times New Roman" w:eastAsia="宋体"/>
          <w:b w:val="0"/>
          <w:i w:val="0"/>
        </w:rPr>
        <w:t xml:space="preserve"> 单一真相源与安全治理设计是否实质降低不安全动作和控制平面不一致？</w:t>
      </w:r>
    </w:p>
    <w:p>
      <w:pPr>
        <w:pStyle w:val="ListBullet"/>
        <w:spacing w:after="60" w:line="300" w:lineRule="auto"/>
        <w:ind w:left="340" w:firstLine="0"/>
      </w:pPr>
      <w:r>
        <w:rPr>
          <w:rFonts w:ascii="Times New Roman" w:hAnsi="Times New Roman" w:eastAsia="宋体"/>
          <w:b/>
          <w:i w:val="0"/>
        </w:rPr>
        <w:t>RQ6：</w:t>
      </w:r>
      <w:r>
        <w:rPr>
          <w:rFonts w:ascii="Times New Roman" w:hAnsi="Times New Roman" w:eastAsia="宋体"/>
          <w:b w:val="0"/>
          <w:i w:val="0"/>
        </w:rPr>
        <w:t xml:space="preserve"> 层次化目标/模型路由、一致性感知正则与反事实稳定性目标是否带来额外、可量化的结构性收益？</w:t>
      </w:r>
    </w:p>
    <w:p>
      <w:pPr>
        <w:pStyle w:val="Heading3"/>
      </w:pPr>
      <w:r>
        <w:rPr>
          <w:rFonts w:ascii="Times New Roman" w:hAnsi="Times New Roman" w:eastAsia="宋体"/>
          <w:b w:val="0"/>
          <w:i w:val="0"/>
        </w:rPr>
        <w:t>7.2 数据集与标注协议</w:t>
      </w:r>
    </w:p>
    <w:p>
      <w:pPr>
        <w:spacing w:line="324" w:lineRule="auto" w:after="120"/>
        <w:ind w:firstLine="420"/>
        <w:jc w:val="both"/>
      </w:pPr>
      <w:r>
        <w:rPr>
          <w:rFonts w:ascii="Times New Roman" w:hAnsi="Times New Roman" w:eastAsia="宋体"/>
          <w:b w:val="0"/>
          <w:i w:val="0"/>
        </w:rPr>
        <w:t>本文使用三类数据集：</w:t>
      </w:r>
    </w:p>
    <w:p>
      <w:pPr>
        <w:pStyle w:val="ListBullet"/>
        <w:spacing w:after="60" w:line="300" w:lineRule="auto"/>
        <w:ind w:left="340" w:firstLine="0"/>
      </w:pPr>
      <w:r>
        <w:rPr>
          <w:rFonts w:ascii="Times New Roman" w:hAnsi="Times New Roman" w:eastAsia="宋体"/>
          <w:b/>
          <w:i w:val="0"/>
        </w:rPr>
        <w:t>IncidentBench</w:t>
      </w:r>
      <w:r>
        <w:rPr>
          <w:rFonts w:ascii="Times New Roman" w:hAnsi="Times New Roman" w:eastAsia="宋体"/>
          <w:b w:val="0"/>
          <w:i w:val="0"/>
        </w:rPr>
        <w:t xml:space="preserve">：2,847 条脱敏生产事件，覆盖计算、存储、网关、数据库、可观测性和 </w:t>
      </w:r>
      <w:r>
        <w:rPr>
          <w:rFonts w:ascii="Consolas" w:hAnsi="Consolas" w:eastAsia="等线"/>
          <w:sz w:val="20"/>
        </w:rPr>
        <w:t>CI/CD</w:t>
      </w:r>
      <w:r>
        <w:rPr>
          <w:rFonts w:ascii="Times New Roman" w:hAnsi="Times New Roman" w:eastAsia="宋体"/>
          <w:b w:val="0"/>
          <w:i w:val="0"/>
        </w:rPr>
        <w:t xml:space="preserve"> 等 14 类云服务；</w:t>
      </w:r>
    </w:p>
    <w:p>
      <w:pPr>
        <w:pStyle w:val="ListBullet"/>
        <w:spacing w:after="60" w:line="300" w:lineRule="auto"/>
        <w:ind w:left="340" w:firstLine="0"/>
      </w:pPr>
      <w:r>
        <w:rPr>
          <w:rFonts w:ascii="Times New Roman" w:hAnsi="Times New Roman" w:eastAsia="宋体"/>
          <w:b/>
          <w:i w:val="0"/>
        </w:rPr>
        <w:t>OpsQA</w:t>
      </w:r>
      <w:r>
        <w:rPr>
          <w:rFonts w:ascii="Times New Roman" w:hAnsi="Times New Roman" w:eastAsia="宋体"/>
          <w:b w:val="0"/>
          <w:i w:val="0"/>
        </w:rPr>
        <w:t xml:space="preserve">：5,000 条运维问答，由 </w:t>
      </w:r>
      <w:r>
        <w:rPr>
          <w:rFonts w:ascii="Consolas" w:hAnsi="Consolas" w:eastAsia="等线"/>
          <w:sz w:val="20"/>
        </w:rPr>
        <w:t>runbook</w:t>
      </w:r>
      <w:r>
        <w:rPr>
          <w:rFonts w:ascii="Times New Roman" w:hAnsi="Times New Roman" w:eastAsia="宋体"/>
          <w:b w:val="0"/>
          <w:i w:val="0"/>
        </w:rPr>
        <w:t>、</w:t>
      </w:r>
      <w:r>
        <w:rPr>
          <w:rFonts w:ascii="Consolas" w:hAnsi="Consolas" w:eastAsia="等线"/>
          <w:sz w:val="20"/>
        </w:rPr>
        <w:t>SOP</w:t>
      </w:r>
      <w:r>
        <w:rPr>
          <w:rFonts w:ascii="Times New Roman" w:hAnsi="Times New Roman" w:eastAsia="宋体"/>
          <w:b w:val="0"/>
          <w:i w:val="0"/>
        </w:rPr>
        <w:t>、事故复盘和知识库条目构建；</w:t>
      </w:r>
    </w:p>
    <w:p>
      <w:pPr>
        <w:pStyle w:val="ListBullet"/>
        <w:spacing w:after="60" w:line="300" w:lineRule="auto"/>
        <w:ind w:left="340" w:firstLine="0"/>
      </w:pPr>
      <w:r>
        <w:rPr>
          <w:rFonts w:ascii="Times New Roman" w:hAnsi="Times New Roman" w:eastAsia="宋体"/>
          <w:b/>
          <w:i w:val="0"/>
        </w:rPr>
        <w:t>SkillTest</w:t>
      </w:r>
      <w:r>
        <w:rPr>
          <w:rFonts w:ascii="Times New Roman" w:hAnsi="Times New Roman" w:eastAsia="宋体"/>
          <w:b w:val="0"/>
          <w:i w:val="0"/>
        </w:rPr>
        <w:t>：500 个工具执行样例，覆盖 18 个只读或受限动作技能。</w:t>
      </w:r>
    </w:p>
    <w:p>
      <w:pPr>
        <w:spacing w:line="324" w:lineRule="auto" w:after="120"/>
        <w:ind w:firstLine="420"/>
        <w:jc w:val="both"/>
      </w:pPr>
      <w:r>
        <w:rPr>
          <w:rFonts w:ascii="Consolas" w:hAnsi="Consolas" w:eastAsia="等线"/>
          <w:sz w:val="20"/>
        </w:rPr>
        <w:t>IncidentBench</w:t>
      </w:r>
      <w:r>
        <w:rPr>
          <w:rFonts w:ascii="Times New Roman" w:hAnsi="Times New Roman" w:eastAsia="宋体"/>
          <w:b w:val="0"/>
          <w:i w:val="0"/>
        </w:rPr>
        <w:t xml:space="preserve"> 采用按时间划分的训练/开发/测试切分，以降低时间邻近事件造成的信息泄漏。所有文本字段在标注前完成脱敏处理，服务标识、主机名、租户键和工单号被统一替换为稳定伪名。三位高级 </w:t>
      </w:r>
      <w:r>
        <w:rPr>
          <w:rFonts w:ascii="Consolas" w:hAnsi="Consolas" w:eastAsia="等线"/>
          <w:sz w:val="20"/>
        </w:rPr>
        <w:t>SRE</w:t>
      </w:r>
      <w:r>
        <w:rPr>
          <w:rFonts w:ascii="Times New Roman" w:hAnsi="Times New Roman" w:eastAsia="宋体"/>
          <w:b w:val="0"/>
          <w:i w:val="0"/>
        </w:rPr>
        <w:t xml:space="preserve"> 独立标注路线类别、目标选择与首次响应质量，并在冲突样本上进行仲裁。</w:t>
      </w:r>
    </w:p>
    <w:p>
      <w:pPr>
        <w:spacing w:line="324" w:lineRule="auto" w:after="120"/>
        <w:ind w:firstLine="420"/>
        <w:jc w:val="both"/>
      </w:pPr>
      <w:r>
        <w:rPr>
          <w:rFonts w:ascii="Times New Roman" w:hAnsi="Times New Roman" w:eastAsia="宋体"/>
          <w:b/>
          <w:i w:val="0"/>
        </w:rPr>
        <w:t>表 1. 数据集与标注摘要。</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312"/>
            <w:vAlign w:val="center"/>
            <w:shd w:fill="D9EAF7"/>
          </w:tcPr>
          <w:p>
            <w:pPr>
              <w:spacing w:before="0" w:after="20"/>
              <w:ind w:firstLine="0"/>
              <w:jc w:val="center"/>
            </w:pPr>
            <w:r>
              <w:rPr>
                <w:rFonts w:ascii="Times New Roman" w:hAnsi="Times New Roman" w:eastAsia="宋体"/>
                <w:b/>
                <w:sz w:val="20"/>
              </w:rPr>
              <w:t>数据集</w:t>
            </w:r>
          </w:p>
        </w:tc>
        <w:tc>
          <w:tcPr>
            <w:tcW w:type="dxa" w:w="1312"/>
            <w:vAlign w:val="center"/>
            <w:shd w:fill="D9EAF7"/>
          </w:tcPr>
          <w:p>
            <w:pPr>
              <w:spacing w:before="0" w:after="20"/>
              <w:ind w:firstLine="0"/>
              <w:jc w:val="center"/>
            </w:pPr>
            <w:r>
              <w:rPr>
                <w:rFonts w:ascii="Times New Roman" w:hAnsi="Times New Roman" w:eastAsia="宋体"/>
                <w:b/>
                <w:sz w:val="20"/>
              </w:rPr>
              <w:t>训练集</w:t>
            </w:r>
          </w:p>
        </w:tc>
        <w:tc>
          <w:tcPr>
            <w:tcW w:type="dxa" w:w="1312"/>
            <w:vAlign w:val="center"/>
            <w:shd w:fill="D9EAF7"/>
          </w:tcPr>
          <w:p>
            <w:pPr>
              <w:spacing w:before="0" w:after="20"/>
              <w:ind w:firstLine="0"/>
              <w:jc w:val="center"/>
            </w:pPr>
            <w:r>
              <w:rPr>
                <w:rFonts w:ascii="Times New Roman" w:hAnsi="Times New Roman" w:eastAsia="宋体"/>
                <w:b/>
                <w:sz w:val="20"/>
              </w:rPr>
              <w:t>开发集</w:t>
            </w:r>
          </w:p>
        </w:tc>
        <w:tc>
          <w:tcPr>
            <w:tcW w:type="dxa" w:w="1312"/>
            <w:vAlign w:val="center"/>
            <w:shd w:fill="D9EAF7"/>
          </w:tcPr>
          <w:p>
            <w:pPr>
              <w:spacing w:before="0" w:after="20"/>
              <w:ind w:firstLine="0"/>
              <w:jc w:val="center"/>
            </w:pPr>
            <w:r>
              <w:rPr>
                <w:rFonts w:ascii="Times New Roman" w:hAnsi="Times New Roman" w:eastAsia="宋体"/>
                <w:b/>
                <w:sz w:val="20"/>
              </w:rPr>
              <w:t>测试集</w:t>
            </w:r>
          </w:p>
        </w:tc>
        <w:tc>
          <w:tcPr>
            <w:tcW w:type="dxa" w:w="1312"/>
            <w:vAlign w:val="center"/>
            <w:shd w:fill="D9EAF7"/>
          </w:tcPr>
          <w:p>
            <w:pPr>
              <w:spacing w:before="0" w:after="20"/>
              <w:ind w:firstLine="0"/>
              <w:jc w:val="center"/>
            </w:pPr>
            <w:r>
              <w:rPr>
                <w:rFonts w:ascii="Times New Roman" w:hAnsi="Times New Roman" w:eastAsia="宋体"/>
                <w:b/>
                <w:sz w:val="20"/>
              </w:rPr>
              <w:t>标签</w:t>
            </w:r>
          </w:p>
        </w:tc>
        <w:tc>
          <w:tcPr>
            <w:tcW w:type="dxa" w:w="1312"/>
            <w:vAlign w:val="center"/>
            <w:shd w:fill="D9EAF7"/>
          </w:tcPr>
          <w:p>
            <w:pPr>
              <w:spacing w:before="0" w:after="20"/>
              <w:ind w:firstLine="0"/>
              <w:jc w:val="center"/>
            </w:pPr>
            <w:r>
              <w:rPr>
                <w:rFonts w:ascii="Times New Roman" w:hAnsi="Times New Roman" w:eastAsia="宋体"/>
                <w:b/>
                <w:sz w:val="20"/>
              </w:rPr>
              <w:t>场景重点</w:t>
            </w:r>
          </w:p>
        </w:tc>
        <w:tc>
          <w:tcPr>
            <w:tcW w:type="dxa" w:w="1312"/>
            <w:vAlign w:val="center"/>
            <w:shd w:fill="D9EAF7"/>
          </w:tcPr>
          <w:p>
            <w:pPr>
              <w:spacing w:before="0" w:after="20"/>
              <w:ind w:firstLine="0"/>
              <w:jc w:val="center"/>
            </w:pPr>
            <w:r>
              <w:rPr>
                <w:rFonts w:ascii="Times New Roman" w:hAnsi="Times New Roman" w:eastAsia="宋体"/>
                <w:b/>
                <w:sz w:val="20"/>
              </w:rPr>
              <w:t>备注</w:t>
            </w:r>
          </w:p>
        </w:tc>
      </w:tr>
      <w:tr>
        <w:tc>
          <w:tcPr>
            <w:tcW w:type="dxa" w:w="1312"/>
            <w:vAlign w:val="center"/>
          </w:tcPr>
          <w:p>
            <w:pPr>
              <w:spacing w:before="0" w:after="20"/>
              <w:ind w:firstLine="0"/>
              <w:jc w:val="left"/>
            </w:pPr>
            <w:r>
              <w:rPr>
                <w:rFonts w:ascii="Times New Roman" w:hAnsi="Times New Roman" w:eastAsia="宋体"/>
                <w:b w:val="0"/>
                <w:sz w:val="20"/>
              </w:rPr>
              <w:t>IncidentBench</w:t>
            </w:r>
          </w:p>
        </w:tc>
        <w:tc>
          <w:tcPr>
            <w:tcW w:type="dxa" w:w="1312"/>
            <w:vAlign w:val="center"/>
          </w:tcPr>
          <w:p>
            <w:pPr>
              <w:spacing w:before="0" w:after="20"/>
              <w:ind w:firstLine="0"/>
              <w:jc w:val="left"/>
            </w:pPr>
            <w:r>
              <w:rPr>
                <w:rFonts w:ascii="Times New Roman" w:hAnsi="Times New Roman" w:eastAsia="宋体"/>
                <w:b w:val="0"/>
                <w:sz w:val="20"/>
              </w:rPr>
              <w:t>1,708</w:t>
            </w:r>
          </w:p>
        </w:tc>
        <w:tc>
          <w:tcPr>
            <w:tcW w:type="dxa" w:w="1312"/>
            <w:vAlign w:val="center"/>
          </w:tcPr>
          <w:p>
            <w:pPr>
              <w:spacing w:before="0" w:after="20"/>
              <w:ind w:firstLine="0"/>
              <w:jc w:val="left"/>
            </w:pPr>
            <w:r>
              <w:rPr>
                <w:rFonts w:ascii="Times New Roman" w:hAnsi="Times New Roman" w:eastAsia="宋体"/>
                <w:b w:val="0"/>
                <w:sz w:val="20"/>
              </w:rPr>
              <w:t>427</w:t>
            </w:r>
          </w:p>
        </w:tc>
        <w:tc>
          <w:tcPr>
            <w:tcW w:type="dxa" w:w="1312"/>
            <w:vAlign w:val="center"/>
          </w:tcPr>
          <w:p>
            <w:pPr>
              <w:spacing w:before="0" w:after="20"/>
              <w:ind w:firstLine="0"/>
              <w:jc w:val="left"/>
            </w:pPr>
            <w:r>
              <w:rPr>
                <w:rFonts w:ascii="Times New Roman" w:hAnsi="Times New Roman" w:eastAsia="宋体"/>
                <w:b w:val="0"/>
                <w:sz w:val="20"/>
              </w:rPr>
              <w:t>712</w:t>
            </w:r>
          </w:p>
        </w:tc>
        <w:tc>
          <w:tcPr>
            <w:tcW w:type="dxa" w:w="1312"/>
            <w:vAlign w:val="center"/>
          </w:tcPr>
          <w:p>
            <w:pPr>
              <w:spacing w:before="0" w:after="20"/>
              <w:ind w:firstLine="0"/>
              <w:jc w:val="left"/>
            </w:pPr>
            <w:r>
              <w:rPr>
                <w:rFonts w:ascii="Times New Roman" w:hAnsi="Times New Roman" w:eastAsia="宋体"/>
                <w:b w:val="0"/>
                <w:sz w:val="20"/>
              </w:rPr>
              <w:t>路由、目标、FRQ、MTTR</w:t>
            </w:r>
          </w:p>
        </w:tc>
        <w:tc>
          <w:tcPr>
            <w:tcW w:type="dxa" w:w="1312"/>
            <w:vAlign w:val="center"/>
          </w:tcPr>
          <w:p>
            <w:pPr>
              <w:spacing w:before="0" w:after="20"/>
              <w:ind w:firstLine="0"/>
              <w:jc w:val="left"/>
            </w:pPr>
            <w:r>
              <w:rPr>
                <w:rFonts w:ascii="Times New Roman" w:hAnsi="Times New Roman" w:eastAsia="宋体"/>
                <w:b w:val="0"/>
                <w:sz w:val="20"/>
              </w:rPr>
              <w:t>生产事件</w:t>
            </w:r>
          </w:p>
        </w:tc>
        <w:tc>
          <w:tcPr>
            <w:tcW w:type="dxa" w:w="1312"/>
            <w:vAlign w:val="center"/>
          </w:tcPr>
          <w:p>
            <w:pPr>
              <w:spacing w:before="0" w:after="20"/>
              <w:ind w:firstLine="0"/>
              <w:jc w:val="left"/>
            </w:pPr>
            <w:r>
              <w:rPr>
                <w:rFonts w:ascii="Times New Roman" w:hAnsi="Times New Roman" w:eastAsia="宋体"/>
                <w:b w:val="0"/>
                <w:sz w:val="20"/>
              </w:rPr>
              <w:t>时间切分</w:t>
            </w:r>
          </w:p>
        </w:tc>
      </w:tr>
      <w:tr>
        <w:tc>
          <w:tcPr>
            <w:tcW w:type="dxa" w:w="1312"/>
            <w:vAlign w:val="center"/>
          </w:tcPr>
          <w:p>
            <w:pPr>
              <w:spacing w:before="0" w:after="20"/>
              <w:ind w:firstLine="0"/>
              <w:jc w:val="left"/>
            </w:pPr>
            <w:r>
              <w:rPr>
                <w:rFonts w:ascii="Times New Roman" w:hAnsi="Times New Roman" w:eastAsia="宋体"/>
                <w:b w:val="0"/>
                <w:sz w:val="20"/>
              </w:rPr>
              <w:t>OpsQA</w:t>
            </w:r>
          </w:p>
        </w:tc>
        <w:tc>
          <w:tcPr>
            <w:tcW w:type="dxa" w:w="1312"/>
            <w:vAlign w:val="center"/>
          </w:tcPr>
          <w:p>
            <w:pPr>
              <w:spacing w:before="0" w:after="20"/>
              <w:ind w:firstLine="0"/>
              <w:jc w:val="left"/>
            </w:pPr>
            <w:r>
              <w:rPr>
                <w:rFonts w:ascii="Times New Roman" w:hAnsi="Times New Roman" w:eastAsia="宋体"/>
                <w:b w:val="0"/>
                <w:sz w:val="20"/>
              </w:rPr>
              <w:t>3,000</w:t>
            </w:r>
          </w:p>
        </w:tc>
        <w:tc>
          <w:tcPr>
            <w:tcW w:type="dxa" w:w="1312"/>
            <w:vAlign w:val="center"/>
          </w:tcPr>
          <w:p>
            <w:pPr>
              <w:spacing w:before="0" w:after="20"/>
              <w:ind w:firstLine="0"/>
              <w:jc w:val="left"/>
            </w:pPr>
            <w:r>
              <w:rPr>
                <w:rFonts w:ascii="Times New Roman" w:hAnsi="Times New Roman" w:eastAsia="宋体"/>
                <w:b w:val="0"/>
                <w:sz w:val="20"/>
              </w:rPr>
              <w:t>1,000</w:t>
            </w:r>
          </w:p>
        </w:tc>
        <w:tc>
          <w:tcPr>
            <w:tcW w:type="dxa" w:w="1312"/>
            <w:vAlign w:val="center"/>
          </w:tcPr>
          <w:p>
            <w:pPr>
              <w:spacing w:before="0" w:after="20"/>
              <w:ind w:firstLine="0"/>
              <w:jc w:val="left"/>
            </w:pPr>
            <w:r>
              <w:rPr>
                <w:rFonts w:ascii="Times New Roman" w:hAnsi="Times New Roman" w:eastAsia="宋体"/>
                <w:b w:val="0"/>
                <w:sz w:val="20"/>
              </w:rPr>
              <w:t>1,000</w:t>
            </w:r>
          </w:p>
        </w:tc>
        <w:tc>
          <w:tcPr>
            <w:tcW w:type="dxa" w:w="1312"/>
            <w:vAlign w:val="center"/>
          </w:tcPr>
          <w:p>
            <w:pPr>
              <w:spacing w:before="0" w:after="20"/>
              <w:ind w:firstLine="0"/>
              <w:jc w:val="left"/>
            </w:pPr>
            <w:r>
              <w:rPr>
                <w:rFonts w:ascii="Times New Roman" w:hAnsi="Times New Roman" w:eastAsia="宋体"/>
                <w:b w:val="0"/>
                <w:sz w:val="20"/>
              </w:rPr>
              <w:t>路由、目标、回答质量</w:t>
            </w:r>
          </w:p>
        </w:tc>
        <w:tc>
          <w:tcPr>
            <w:tcW w:type="dxa" w:w="1312"/>
            <w:vAlign w:val="center"/>
          </w:tcPr>
          <w:p>
            <w:pPr>
              <w:spacing w:before="0" w:after="20"/>
              <w:ind w:firstLine="0"/>
              <w:jc w:val="left"/>
            </w:pPr>
            <w:r>
              <w:rPr>
                <w:rFonts w:ascii="Times New Roman" w:hAnsi="Times New Roman" w:eastAsia="宋体"/>
                <w:b w:val="0"/>
                <w:sz w:val="20"/>
              </w:rPr>
              <w:t>runbook 与知识库</w:t>
            </w:r>
          </w:p>
        </w:tc>
        <w:tc>
          <w:tcPr>
            <w:tcW w:type="dxa" w:w="1312"/>
            <w:vAlign w:val="center"/>
          </w:tcPr>
          <w:p>
            <w:pPr>
              <w:spacing w:before="0" w:after="20"/>
              <w:ind w:firstLine="0"/>
              <w:jc w:val="left"/>
            </w:pPr>
            <w:r>
              <w:rPr>
                <w:rFonts w:ascii="Times New Roman" w:hAnsi="Times New Roman" w:eastAsia="宋体"/>
                <w:b w:val="0"/>
                <w:sz w:val="20"/>
              </w:rPr>
              <w:t>检索密集</w:t>
            </w:r>
          </w:p>
        </w:tc>
      </w:tr>
      <w:tr>
        <w:tc>
          <w:tcPr>
            <w:tcW w:type="dxa" w:w="1312"/>
            <w:vAlign w:val="center"/>
          </w:tcPr>
          <w:p>
            <w:pPr>
              <w:spacing w:before="0" w:after="20"/>
              <w:ind w:firstLine="0"/>
              <w:jc w:val="left"/>
            </w:pPr>
            <w:r>
              <w:rPr>
                <w:rFonts w:ascii="Times New Roman" w:hAnsi="Times New Roman" w:eastAsia="宋体"/>
                <w:b w:val="0"/>
                <w:sz w:val="20"/>
              </w:rPr>
              <w:t>SkillTest</w:t>
            </w:r>
          </w:p>
        </w:tc>
        <w:tc>
          <w:tcPr>
            <w:tcW w:type="dxa" w:w="1312"/>
            <w:vAlign w:val="center"/>
          </w:tcPr>
          <w:p>
            <w:pPr>
              <w:spacing w:before="0" w:after="20"/>
              <w:ind w:firstLine="0"/>
              <w:jc w:val="left"/>
            </w:pPr>
            <w:r>
              <w:rPr>
                <w:rFonts w:ascii="Times New Roman" w:hAnsi="Times New Roman" w:eastAsia="宋体"/>
                <w:b w:val="0"/>
                <w:sz w:val="20"/>
              </w:rPr>
              <w:t>300</w:t>
            </w:r>
          </w:p>
        </w:tc>
        <w:tc>
          <w:tcPr>
            <w:tcW w:type="dxa" w:w="1312"/>
            <w:vAlign w:val="center"/>
          </w:tcPr>
          <w:p>
            <w:pPr>
              <w:spacing w:before="0" w:after="20"/>
              <w:ind w:firstLine="0"/>
              <w:jc w:val="left"/>
            </w:pPr>
            <w:r>
              <w:rPr>
                <w:rFonts w:ascii="Times New Roman" w:hAnsi="Times New Roman" w:eastAsia="宋体"/>
                <w:b w:val="0"/>
                <w:sz w:val="20"/>
              </w:rPr>
              <w:t>100</w:t>
            </w:r>
          </w:p>
        </w:tc>
        <w:tc>
          <w:tcPr>
            <w:tcW w:type="dxa" w:w="1312"/>
            <w:vAlign w:val="center"/>
          </w:tcPr>
          <w:p>
            <w:pPr>
              <w:spacing w:before="0" w:after="20"/>
              <w:ind w:firstLine="0"/>
              <w:jc w:val="left"/>
            </w:pPr>
            <w:r>
              <w:rPr>
                <w:rFonts w:ascii="Times New Roman" w:hAnsi="Times New Roman" w:eastAsia="宋体"/>
                <w:b w:val="0"/>
                <w:sz w:val="20"/>
              </w:rPr>
              <w:t>100</w:t>
            </w:r>
          </w:p>
        </w:tc>
        <w:tc>
          <w:tcPr>
            <w:tcW w:type="dxa" w:w="1312"/>
            <w:vAlign w:val="center"/>
          </w:tcPr>
          <w:p>
            <w:pPr>
              <w:spacing w:before="0" w:after="20"/>
              <w:ind w:firstLine="0"/>
              <w:jc w:val="left"/>
            </w:pPr>
            <w:r>
              <w:rPr>
                <w:rFonts w:ascii="Times New Roman" w:hAnsi="Times New Roman" w:eastAsia="宋体"/>
                <w:b w:val="0"/>
                <w:sz w:val="20"/>
              </w:rPr>
              <w:t>工具选择、成功率、安全性</w:t>
            </w:r>
          </w:p>
        </w:tc>
        <w:tc>
          <w:tcPr>
            <w:tcW w:type="dxa" w:w="1312"/>
            <w:vAlign w:val="center"/>
          </w:tcPr>
          <w:p>
            <w:pPr>
              <w:spacing w:before="0" w:after="20"/>
              <w:ind w:firstLine="0"/>
              <w:jc w:val="left"/>
            </w:pPr>
            <w:r>
              <w:rPr>
                <w:rFonts w:ascii="Times New Roman" w:hAnsi="Times New Roman" w:eastAsia="宋体"/>
                <w:b w:val="0"/>
                <w:sz w:val="20"/>
              </w:rPr>
              <w:t>沙箱技能</w:t>
            </w:r>
          </w:p>
        </w:tc>
        <w:tc>
          <w:tcPr>
            <w:tcW w:type="dxa" w:w="1312"/>
            <w:vAlign w:val="center"/>
          </w:tcPr>
          <w:p>
            <w:pPr>
              <w:spacing w:before="0" w:after="20"/>
              <w:ind w:firstLine="0"/>
              <w:jc w:val="left"/>
            </w:pPr>
            <w:r>
              <w:rPr>
                <w:rFonts w:ascii="Times New Roman" w:hAnsi="Times New Roman" w:eastAsia="宋体"/>
                <w:b w:val="0"/>
                <w:sz w:val="20"/>
              </w:rPr>
              <w:t>执行密集</w:t>
            </w:r>
          </w:p>
        </w:tc>
      </w:tr>
    </w:tbl>
    <w:p/>
    <w:p>
      <w:pPr>
        <w:spacing w:line="324" w:lineRule="auto" w:after="120"/>
        <w:ind w:firstLine="420"/>
        <w:jc w:val="both"/>
      </w:pPr>
      <w:r>
        <w:rPr>
          <w:rFonts w:ascii="Times New Roman" w:hAnsi="Times New Roman" w:eastAsia="宋体"/>
          <w:b w:val="0"/>
          <w:i w:val="0"/>
        </w:rPr>
        <w:t>此外，</w:t>
      </w:r>
      <w:r>
        <w:rPr>
          <w:rFonts w:ascii="Consolas" w:hAnsi="Consolas" w:eastAsia="等线"/>
          <w:sz w:val="20"/>
        </w:rPr>
        <w:t>IncidentBench</w:t>
      </w:r>
      <w:r>
        <w:rPr>
          <w:rFonts w:ascii="Times New Roman" w:hAnsi="Times New Roman" w:eastAsia="宋体"/>
          <w:b w:val="0"/>
          <w:i w:val="0"/>
        </w:rPr>
        <w:t xml:space="preserve"> 测试集上的路线分布为：37.2% </w:t>
      </w:r>
      <w:r>
        <w:rPr>
          <w:rFonts w:ascii="Consolas" w:hAnsi="Consolas" w:eastAsia="等线"/>
          <w:sz w:val="20"/>
        </w:rPr>
        <w:t>FTA</w:t>
      </w:r>
      <w:r>
        <w:rPr>
          <w:rFonts w:ascii="Times New Roman" w:hAnsi="Times New Roman" w:eastAsia="宋体"/>
          <w:b w:val="0"/>
          <w:i w:val="0"/>
        </w:rPr>
        <w:t xml:space="preserve">、27.2% </w:t>
      </w:r>
      <w:r>
        <w:rPr>
          <w:rFonts w:ascii="Consolas" w:hAnsi="Consolas" w:eastAsia="等线"/>
          <w:sz w:val="20"/>
        </w:rPr>
        <w:t>RAG</w:t>
      </w:r>
      <w:r>
        <w:rPr>
          <w:rFonts w:ascii="Times New Roman" w:hAnsi="Times New Roman" w:eastAsia="宋体"/>
          <w:b w:val="0"/>
          <w:i w:val="0"/>
        </w:rPr>
        <w:t xml:space="preserve">、19.2% </w:t>
      </w:r>
      <w:r>
        <w:rPr>
          <w:rFonts w:ascii="Consolas" w:hAnsi="Consolas" w:eastAsia="等线"/>
          <w:sz w:val="20"/>
        </w:rPr>
        <w:t>Skill</w:t>
      </w:r>
      <w:r>
        <w:rPr>
          <w:rFonts w:ascii="Times New Roman" w:hAnsi="Times New Roman" w:eastAsia="宋体"/>
          <w:b w:val="0"/>
          <w:i w:val="0"/>
        </w:rPr>
        <w:t xml:space="preserve">、11.5% </w:t>
      </w:r>
      <w:r>
        <w:rPr>
          <w:rFonts w:ascii="Consolas" w:hAnsi="Consolas" w:eastAsia="等线"/>
          <w:sz w:val="20"/>
        </w:rPr>
        <w:t>Direct-LLM</w:t>
      </w:r>
      <w:r>
        <w:rPr>
          <w:rFonts w:ascii="Times New Roman" w:hAnsi="Times New Roman" w:eastAsia="宋体"/>
          <w:b w:val="0"/>
          <w:i w:val="0"/>
        </w:rPr>
        <w:t xml:space="preserve">、4.9% </w:t>
      </w:r>
      <w:r>
        <w:rPr>
          <w:rFonts w:ascii="Consolas" w:hAnsi="Consolas" w:eastAsia="等线"/>
          <w:sz w:val="20"/>
        </w:rPr>
        <w:t>Multi</w:t>
      </w:r>
      <w:r>
        <w:rPr>
          <w:rFonts w:ascii="Times New Roman" w:hAnsi="Times New Roman" w:eastAsia="宋体"/>
          <w:b w:val="0"/>
          <w:i w:val="0"/>
        </w:rPr>
        <w:t xml:space="preserve">。标注一致性较高：路线类别的 </w:t>
      </w:r>
      <w:r>
        <w:rPr>
          <w:rFonts w:ascii="Consolas" w:hAnsi="Consolas" w:eastAsia="等线"/>
          <w:sz w:val="20"/>
        </w:rPr>
        <w:t>Cohen's κ</w:t>
      </w:r>
      <w:r>
        <w:rPr>
          <w:rFonts w:ascii="Times New Roman" w:hAnsi="Times New Roman" w:eastAsia="宋体"/>
          <w:b w:val="0"/>
          <w:i w:val="0"/>
        </w:rPr>
        <w:t xml:space="preserve"> 为 0.82，目标选择为 0.79，</w:t>
      </w:r>
      <w:r>
        <w:rPr>
          <w:rFonts w:ascii="Consolas" w:hAnsi="Consolas" w:eastAsia="等线"/>
          <w:sz w:val="20"/>
        </w:rPr>
        <w:t>FRQ</w:t>
      </w:r>
      <w:r>
        <w:rPr>
          <w:rFonts w:ascii="Times New Roman" w:hAnsi="Times New Roman" w:eastAsia="宋体"/>
          <w:b w:val="0"/>
          <w:i w:val="0"/>
        </w:rPr>
        <w:t xml:space="preserve"> 为 0.76。</w:t>
      </w:r>
    </w:p>
    <w:p>
      <w:pPr>
        <w:pStyle w:val="Heading3"/>
      </w:pPr>
      <w:r>
        <w:rPr>
          <w:rFonts w:ascii="Times New Roman" w:hAnsi="Times New Roman" w:eastAsia="宋体"/>
          <w:b w:val="0"/>
          <w:i w:val="0"/>
        </w:rPr>
        <w:t>7.3 基线、公平性控制与实现细节</w:t>
      </w:r>
    </w:p>
    <w:p>
      <w:pPr>
        <w:spacing w:line="324" w:lineRule="auto" w:after="120"/>
        <w:ind w:firstLine="420"/>
        <w:jc w:val="both"/>
      </w:pPr>
      <w:r>
        <w:rPr>
          <w:rFonts w:ascii="Times New Roman" w:hAnsi="Times New Roman" w:eastAsia="宋体"/>
          <w:b w:val="0"/>
          <w:i w:val="0"/>
        </w:rPr>
        <w:t>本文比较以下七类主基线：</w:t>
      </w:r>
    </w:p>
    <w:p>
      <w:pPr>
        <w:pStyle w:val="ListBullet"/>
        <w:spacing w:after="60" w:line="300" w:lineRule="auto"/>
        <w:ind w:left="340" w:firstLine="0"/>
      </w:pPr>
      <w:r>
        <w:rPr>
          <w:rFonts w:ascii="Consolas" w:hAnsi="Consolas" w:eastAsia="等线"/>
          <w:sz w:val="20"/>
        </w:rPr>
        <w:t>ManualOps</w:t>
      </w:r>
      <w:r>
        <w:rPr>
          <w:rFonts w:ascii="Times New Roman" w:hAnsi="Times New Roman" w:eastAsia="宋体"/>
          <w:b w:val="0"/>
          <w:i w:val="0"/>
        </w:rPr>
        <w:t>：人工分诊与人工执行；</w:t>
      </w:r>
    </w:p>
    <w:p>
      <w:pPr>
        <w:pStyle w:val="ListBullet"/>
        <w:spacing w:after="60" w:line="300" w:lineRule="auto"/>
        <w:ind w:left="340" w:firstLine="0"/>
      </w:pPr>
      <w:r>
        <w:rPr>
          <w:rFonts w:ascii="Consolas" w:hAnsi="Consolas" w:eastAsia="等线"/>
          <w:sz w:val="20"/>
        </w:rPr>
        <w:t>RuleRouter</w:t>
      </w:r>
      <w:r>
        <w:rPr>
          <w:rFonts w:ascii="Times New Roman" w:hAnsi="Times New Roman" w:eastAsia="宋体"/>
          <w:b w:val="0"/>
          <w:i w:val="0"/>
        </w:rPr>
        <w:t>：规则路由；</w:t>
      </w:r>
    </w:p>
    <w:p>
      <w:pPr>
        <w:pStyle w:val="ListBullet"/>
        <w:spacing w:after="60" w:line="300" w:lineRule="auto"/>
        <w:ind w:left="340" w:firstLine="0"/>
      </w:pPr>
      <w:r>
        <w:rPr>
          <w:rFonts w:ascii="Consolas" w:hAnsi="Consolas" w:eastAsia="等线"/>
          <w:sz w:val="20"/>
        </w:rPr>
        <w:t>LLMRouter</w:t>
      </w:r>
      <w:r>
        <w:rPr>
          <w:rFonts w:ascii="Times New Roman" w:hAnsi="Times New Roman" w:eastAsia="宋体"/>
          <w:b w:val="0"/>
          <w:i w:val="0"/>
        </w:rPr>
        <w:t>：单步 LLM 路由；</w:t>
      </w:r>
    </w:p>
    <w:p>
      <w:pPr>
        <w:pStyle w:val="ListBullet"/>
        <w:spacing w:after="60" w:line="300" w:lineRule="auto"/>
        <w:ind w:left="340" w:firstLine="0"/>
      </w:pPr>
      <w:r>
        <w:rPr>
          <w:rFonts w:ascii="Consolas" w:hAnsi="Consolas" w:eastAsia="等线"/>
          <w:sz w:val="20"/>
        </w:rPr>
        <w:t>ReAct-style Agent</w:t>
      </w:r>
      <w:r>
        <w:rPr>
          <w:rFonts w:ascii="Times New Roman" w:hAnsi="Times New Roman" w:eastAsia="宋体"/>
          <w:b w:val="0"/>
          <w:i w:val="0"/>
        </w:rPr>
        <w:t>：迭代式思考—动作循环；</w:t>
      </w:r>
    </w:p>
    <w:p>
      <w:pPr>
        <w:pStyle w:val="ListBullet"/>
        <w:spacing w:after="60" w:line="300" w:lineRule="auto"/>
        <w:ind w:left="340" w:firstLine="0"/>
      </w:pPr>
      <w:r>
        <w:rPr>
          <w:rFonts w:ascii="Consolas" w:hAnsi="Consolas" w:eastAsia="等线"/>
          <w:sz w:val="20"/>
        </w:rPr>
        <w:t>LangChain Agent</w:t>
      </w:r>
      <w:r>
        <w:rPr>
          <w:rFonts w:ascii="Times New Roman" w:hAnsi="Times New Roman" w:eastAsia="宋体"/>
          <w:b w:val="0"/>
          <w:i w:val="0"/>
        </w:rPr>
        <w:t>：规划—执行型智能体；</w:t>
      </w:r>
    </w:p>
    <w:p>
      <w:pPr>
        <w:pStyle w:val="ListBullet"/>
        <w:spacing w:after="60" w:line="300" w:lineRule="auto"/>
        <w:ind w:left="340" w:firstLine="0"/>
      </w:pPr>
      <w:r>
        <w:rPr>
          <w:rFonts w:ascii="Consolas" w:hAnsi="Consolas" w:eastAsia="等线"/>
          <w:sz w:val="20"/>
        </w:rPr>
        <w:t>ResolveAgent-Rule</w:t>
      </w:r>
      <w:r>
        <w:rPr>
          <w:rFonts w:ascii="Times New Roman" w:hAnsi="Times New Roman" w:eastAsia="宋体"/>
          <w:b w:val="0"/>
          <w:i w:val="0"/>
        </w:rPr>
        <w:t>：规则选择器版本；</w:t>
      </w:r>
    </w:p>
    <w:p>
      <w:pPr>
        <w:pStyle w:val="ListBullet"/>
        <w:spacing w:after="60" w:line="300" w:lineRule="auto"/>
        <w:ind w:left="340" w:firstLine="0"/>
      </w:pPr>
      <w:r>
        <w:rPr>
          <w:rFonts w:ascii="Consolas" w:hAnsi="Consolas" w:eastAsia="等线"/>
          <w:sz w:val="20"/>
        </w:rPr>
        <w:t>ResolveAgent-LLM</w:t>
      </w:r>
      <w:r>
        <w:rPr>
          <w:rFonts w:ascii="Times New Roman" w:hAnsi="Times New Roman" w:eastAsia="宋体"/>
          <w:b w:val="0"/>
          <w:i w:val="0"/>
        </w:rPr>
        <w:t>：无校准弃权的学习型选择器版本。</w:t>
      </w:r>
    </w:p>
    <w:p>
      <w:pPr>
        <w:spacing w:line="324" w:lineRule="auto" w:after="120"/>
        <w:ind w:firstLine="420"/>
        <w:jc w:val="both"/>
      </w:pPr>
      <w:r>
        <w:rPr>
          <w:rFonts w:ascii="Times New Roman" w:hAnsi="Times New Roman" w:eastAsia="宋体"/>
          <w:b w:val="0"/>
          <w:i w:val="0"/>
        </w:rPr>
        <w:t>此外，为验证本文新增结构创新，我们还构建两个结构对照：</w:t>
      </w:r>
    </w:p>
    <w:p>
      <w:pPr>
        <w:pStyle w:val="ListBullet"/>
        <w:spacing w:after="60" w:line="300" w:lineRule="auto"/>
        <w:ind w:left="340" w:firstLine="0"/>
      </w:pPr>
      <w:r>
        <w:rPr>
          <w:rFonts w:ascii="Consolas" w:hAnsi="Consolas" w:eastAsia="等线"/>
          <w:sz w:val="20"/>
        </w:rPr>
        <w:t>FlatRouter</w:t>
      </w:r>
      <w:r>
        <w:rPr>
          <w:rFonts w:ascii="Times New Roman" w:hAnsi="Times New Roman" w:eastAsia="宋体"/>
          <w:b w:val="0"/>
          <w:i w:val="0"/>
        </w:rPr>
        <w:t>：单阶段联合分类器，直接预测路线—目标二元标签，不显式建模层次结构；</w:t>
      </w:r>
    </w:p>
    <w:p>
      <w:pPr>
        <w:pStyle w:val="ListBullet"/>
        <w:spacing w:after="60" w:line="300" w:lineRule="auto"/>
        <w:ind w:left="340" w:firstLine="0"/>
      </w:pPr>
      <w:r>
        <w:rPr>
          <w:rFonts w:ascii="Consolas" w:hAnsi="Consolas" w:eastAsia="等线"/>
          <w:sz w:val="20"/>
        </w:rPr>
        <w:t>NoSSOT</w:t>
      </w:r>
      <w:r>
        <w:rPr>
          <w:rFonts w:ascii="Times New Roman" w:hAnsi="Times New Roman" w:eastAsia="宋体"/>
          <w:b w:val="0"/>
          <w:i w:val="0"/>
        </w:rPr>
        <w:t>：去除一致性感知正则和新鲜度门控，仅使用缓存能力快照，不显式惩罚控制平面漂移。</w:t>
      </w:r>
    </w:p>
    <w:p>
      <w:pPr>
        <w:spacing w:line="324" w:lineRule="auto" w:after="120"/>
        <w:ind w:firstLine="420"/>
        <w:jc w:val="both"/>
      </w:pPr>
      <w:r>
        <w:rPr>
          <w:rFonts w:ascii="Times New Roman" w:hAnsi="Times New Roman" w:eastAsia="宋体"/>
          <w:b w:val="0"/>
          <w:i w:val="0"/>
        </w:rPr>
        <w:t>为确保对比公平，所有自动化系统共享：</w:t>
      </w:r>
    </w:p>
    <w:p>
      <w:pPr>
        <w:pStyle w:val="ListBullet"/>
        <w:spacing w:after="60" w:line="300" w:lineRule="auto"/>
        <w:ind w:left="340" w:firstLine="0"/>
      </w:pPr>
      <w:r>
        <w:rPr>
          <w:rFonts w:ascii="Times New Roman" w:hAnsi="Times New Roman" w:eastAsia="宋体"/>
          <w:b w:val="0"/>
          <w:i w:val="0"/>
        </w:rPr>
        <w:t>相同的指令微调骨干模型；</w:t>
      </w:r>
    </w:p>
    <w:p>
      <w:pPr>
        <w:pStyle w:val="ListBullet"/>
        <w:spacing w:after="60" w:line="300" w:lineRule="auto"/>
        <w:ind w:left="340" w:firstLine="0"/>
      </w:pPr>
      <w:r>
        <w:rPr>
          <w:rFonts w:ascii="Times New Roman" w:hAnsi="Times New Roman" w:eastAsia="宋体"/>
          <w:b w:val="0"/>
          <w:i w:val="0"/>
        </w:rPr>
        <w:t xml:space="preserve">相同的检索语料库与 </w:t>
      </w:r>
      <w:r>
        <w:rPr>
          <w:rFonts w:ascii="Consolas" w:hAnsi="Consolas" w:eastAsia="等线"/>
          <w:sz w:val="20"/>
        </w:rPr>
        <w:t>reranker</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相同的可观测性连接器；</w:t>
      </w:r>
    </w:p>
    <w:p>
      <w:pPr>
        <w:pStyle w:val="ListBullet"/>
        <w:spacing w:after="60" w:line="300" w:lineRule="auto"/>
        <w:ind w:left="340" w:firstLine="0"/>
      </w:pPr>
      <w:r>
        <w:rPr>
          <w:rFonts w:ascii="Times New Roman" w:hAnsi="Times New Roman" w:eastAsia="宋体"/>
          <w:b w:val="0"/>
          <w:i w:val="0"/>
        </w:rPr>
        <w:t>相同的 18 个技能；</w:t>
      </w:r>
    </w:p>
    <w:p>
      <w:pPr>
        <w:pStyle w:val="ListBullet"/>
        <w:spacing w:after="60" w:line="300" w:lineRule="auto"/>
        <w:ind w:left="340" w:firstLine="0"/>
      </w:pPr>
      <w:r>
        <w:rPr>
          <w:rFonts w:ascii="Times New Roman" w:hAnsi="Times New Roman" w:eastAsia="宋体"/>
          <w:b w:val="0"/>
          <w:i w:val="0"/>
        </w:rPr>
        <w:t xml:space="preserve">相同的输出 </w:t>
      </w:r>
      <w:r>
        <w:rPr>
          <w:rFonts w:ascii="Consolas" w:hAnsi="Consolas" w:eastAsia="等线"/>
          <w:sz w:val="20"/>
        </w:rPr>
        <w:t>token</w:t>
      </w:r>
      <w:r>
        <w:rPr>
          <w:rFonts w:ascii="Times New Roman" w:hAnsi="Times New Roman" w:eastAsia="宋体"/>
          <w:b w:val="0"/>
          <w:i w:val="0"/>
        </w:rPr>
        <w:t xml:space="preserve"> 预算；</w:t>
      </w:r>
    </w:p>
    <w:p>
      <w:pPr>
        <w:pStyle w:val="ListBullet"/>
        <w:spacing w:after="60" w:line="300" w:lineRule="auto"/>
        <w:ind w:left="340" w:firstLine="0"/>
      </w:pPr>
      <w:r>
        <w:rPr>
          <w:rFonts w:ascii="Times New Roman" w:hAnsi="Times New Roman" w:eastAsia="宋体"/>
          <w:b w:val="0"/>
          <w:i w:val="0"/>
        </w:rPr>
        <w:t>相同的两次工具调用上限；</w:t>
      </w:r>
    </w:p>
    <w:p>
      <w:pPr>
        <w:pStyle w:val="ListBullet"/>
        <w:spacing w:after="60" w:line="300" w:lineRule="auto"/>
        <w:ind w:left="340" w:firstLine="0"/>
      </w:pPr>
      <w:r>
        <w:rPr>
          <w:rFonts w:ascii="Times New Roman" w:hAnsi="Times New Roman" w:eastAsia="宋体"/>
          <w:b w:val="0"/>
          <w:i w:val="0"/>
        </w:rPr>
        <w:t xml:space="preserve">相同的 </w:t>
      </w:r>
      <w:r>
        <w:rPr>
          <w:rFonts w:ascii="Consolas" w:hAnsi="Consolas" w:eastAsia="等线"/>
          <w:sz w:val="20"/>
        </w:rPr>
        <w:t>12s</w:t>
      </w:r>
      <w:r>
        <w:rPr>
          <w:rFonts w:ascii="Times New Roman" w:hAnsi="Times New Roman" w:eastAsia="宋体"/>
          <w:b w:val="0"/>
          <w:i w:val="0"/>
        </w:rPr>
        <w:t xml:space="preserve"> 沙箱超时与相同 </w:t>
      </w:r>
      <w:r>
        <w:rPr>
          <w:rFonts w:ascii="Consolas" w:hAnsi="Consolas" w:eastAsia="等线"/>
          <w:sz w:val="20"/>
        </w:rPr>
        <w:t>Kubernetes</w:t>
      </w:r>
      <w:r>
        <w:rPr>
          <w:rFonts w:ascii="Times New Roman" w:hAnsi="Times New Roman" w:eastAsia="宋体"/>
          <w:b w:val="0"/>
          <w:i w:val="0"/>
        </w:rPr>
        <w:t xml:space="preserve"> 节点类型。</w:t>
      </w:r>
    </w:p>
    <w:p>
      <w:pPr>
        <w:spacing w:line="324" w:lineRule="auto" w:after="120"/>
        <w:ind w:firstLine="420"/>
        <w:jc w:val="both"/>
      </w:pPr>
      <w:r>
        <w:rPr>
          <w:rFonts w:ascii="Times New Roman" w:hAnsi="Times New Roman" w:eastAsia="宋体"/>
          <w:b w:val="0"/>
          <w:i w:val="0"/>
        </w:rPr>
        <w:t>实现层面，本文所评估的原型由三个互补部分组成：</w:t>
      </w:r>
      <w:r>
        <w:rPr>
          <w:rFonts w:ascii="Consolas" w:hAnsi="Consolas" w:eastAsia="等线"/>
          <w:sz w:val="20"/>
        </w:rPr>
        <w:t>Go</w:t>
      </w:r>
      <w:r>
        <w:rPr>
          <w:rFonts w:ascii="Times New Roman" w:hAnsi="Times New Roman" w:eastAsia="宋体"/>
          <w:b w:val="0"/>
          <w:i w:val="0"/>
        </w:rPr>
        <w:t xml:space="preserve"> 控制平面负责统一注册表、路由同步、模型路由和认证治理；</w:t>
      </w:r>
      <w:r>
        <w:rPr>
          <w:rFonts w:ascii="Consolas" w:hAnsi="Consolas" w:eastAsia="等线"/>
          <w:sz w:val="20"/>
        </w:rPr>
        <w:t>Python</w:t>
      </w:r>
      <w:r>
        <w:rPr>
          <w:rFonts w:ascii="Times New Roman" w:hAnsi="Times New Roman" w:eastAsia="宋体"/>
          <w:b w:val="0"/>
          <w:i w:val="0"/>
        </w:rPr>
        <w:t xml:space="preserve"> 运行时负责智能选择器、</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 xml:space="preserve"> 与技能执行；</w:t>
      </w:r>
      <w:r>
        <w:rPr>
          <w:rFonts w:ascii="Consolas" w:hAnsi="Consolas" w:eastAsia="等线"/>
          <w:sz w:val="20"/>
        </w:rPr>
        <w:t>Higress</w:t>
      </w:r>
      <w:r>
        <w:rPr>
          <w:rFonts w:ascii="Times New Roman" w:hAnsi="Times New Roman" w:eastAsia="宋体"/>
          <w:b w:val="0"/>
          <w:i w:val="0"/>
        </w:rPr>
        <w:t xml:space="preserve"> 负责统一模型入口、限流、回退和 provider 兼容性。该分层实现使本文的方法主张与系统原型之间保持强一致性。</w:t>
      </w:r>
    </w:p>
    <w:p>
      <w:pPr>
        <w:pStyle w:val="Heading3"/>
      </w:pPr>
      <w:r>
        <w:rPr>
          <w:rFonts w:ascii="Times New Roman" w:hAnsi="Times New Roman" w:eastAsia="宋体"/>
          <w:b w:val="0"/>
          <w:i w:val="0"/>
        </w:rPr>
        <w:t>7.4 评估指标与统计协议</w:t>
      </w:r>
    </w:p>
    <w:p>
      <w:pPr>
        <w:spacing w:line="324" w:lineRule="auto" w:after="120"/>
        <w:ind w:firstLine="420"/>
        <w:jc w:val="both"/>
      </w:pPr>
      <w:r>
        <w:rPr>
          <w:rFonts w:ascii="Times New Roman" w:hAnsi="Times New Roman" w:eastAsia="宋体"/>
          <w:b w:val="0"/>
          <w:i w:val="0"/>
        </w:rPr>
        <w:t>本文报告以下指标：</w:t>
      </w:r>
    </w:p>
    <w:p>
      <w:pPr>
        <w:pStyle w:val="ListBullet"/>
        <w:spacing w:after="60" w:line="300" w:lineRule="auto"/>
        <w:ind w:left="340" w:firstLine="0"/>
      </w:pPr>
      <w:r>
        <w:rPr>
          <w:rFonts w:ascii="Times New Roman" w:hAnsi="Times New Roman" w:eastAsia="宋体"/>
          <w:b w:val="0"/>
          <w:i w:val="0"/>
        </w:rPr>
        <w:t>路由准确率（</w:t>
      </w:r>
      <w:r>
        <w:rPr>
          <w:rFonts w:ascii="Consolas" w:hAnsi="Consolas" w:eastAsia="等线"/>
          <w:sz w:val="20"/>
        </w:rPr>
        <w:t>RA</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目标选择准确率（</w:t>
      </w:r>
      <w:r>
        <w:rPr>
          <w:rFonts w:ascii="Consolas" w:hAnsi="Consolas" w:eastAsia="等线"/>
          <w:sz w:val="20"/>
        </w:rPr>
        <w:t>TA</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 xml:space="preserve">路线类别预测的 </w:t>
      </w:r>
      <w:r>
        <w:rPr>
          <w:rFonts w:ascii="Consolas" w:hAnsi="Consolas" w:eastAsia="等线"/>
          <w:sz w:val="20"/>
        </w:rPr>
        <w:t>Macro F1</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平均修复时间（</w:t>
      </w:r>
      <w:r>
        <w:rPr>
          <w:rFonts w:ascii="Consolas" w:hAnsi="Consolas" w:eastAsia="等线"/>
          <w:sz w:val="20"/>
        </w:rPr>
        <w:t>MTTR</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首次响应质量（</w:t>
      </w:r>
      <w:r>
        <w:rPr>
          <w:rFonts w:ascii="Consolas" w:hAnsi="Consolas" w:eastAsia="等线"/>
          <w:sz w:val="20"/>
        </w:rPr>
        <w:t>FRQ</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关闭率（</w:t>
      </w:r>
      <w:r>
        <w:rPr>
          <w:rFonts w:ascii="Consolas" w:hAnsi="Consolas" w:eastAsia="等线"/>
          <w:sz w:val="20"/>
        </w:rPr>
        <w:t>Closure</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升级率（</w:t>
      </w:r>
      <w:r>
        <w:rPr>
          <w:rFonts w:ascii="Consolas" w:hAnsi="Consolas" w:eastAsia="等线"/>
          <w:sz w:val="20"/>
        </w:rPr>
        <w:t>Escalation</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端到端延迟（</w:t>
      </w:r>
      <w:r>
        <w:rPr>
          <w:rFonts w:ascii="Consolas" w:hAnsi="Consolas" w:eastAsia="等线"/>
          <w:sz w:val="20"/>
        </w:rPr>
        <w:t>P50/P95</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校准指标（</w:t>
      </w:r>
      <w:r>
        <w:rPr>
          <w:rFonts w:ascii="Consolas" w:hAnsi="Consolas" w:eastAsia="等线"/>
          <w:sz w:val="20"/>
        </w:rPr>
        <w:t>ECE</w:t>
      </w:r>
      <w:r>
        <w:rPr>
          <w:rFonts w:ascii="Times New Roman" w:hAnsi="Times New Roman" w:eastAsia="宋体"/>
          <w:b w:val="0"/>
          <w:i w:val="0"/>
        </w:rPr>
        <w:t>、</w:t>
      </w:r>
      <w:r>
        <w:rPr>
          <w:rFonts w:ascii="Consolas" w:hAnsi="Consolas" w:eastAsia="等线"/>
          <w:sz w:val="20"/>
        </w:rPr>
        <w:t>Brier</w:t>
      </w:r>
      <w:r>
        <w:rPr>
          <w:rFonts w:ascii="Times New Roman" w:hAnsi="Times New Roman" w:eastAsia="宋体"/>
          <w:b w:val="0"/>
          <w:i w:val="0"/>
        </w:rPr>
        <w:t>、</w:t>
      </w:r>
      <w:r>
        <w:rPr>
          <w:rFonts w:ascii="Consolas" w:hAnsi="Consolas" w:eastAsia="等线"/>
          <w:sz w:val="20"/>
        </w:rPr>
        <w:t>Coverage</w:t>
      </w:r>
      <w:r>
        <w:rPr>
          <w:rFonts w:ascii="Times New Roman" w:hAnsi="Times New Roman" w:eastAsia="宋体"/>
          <w:b w:val="0"/>
          <w:i w:val="0"/>
        </w:rPr>
        <w:t>、</w:t>
      </w:r>
      <w:r>
        <w:rPr>
          <w:rFonts w:ascii="Consolas" w:hAnsi="Consolas" w:eastAsia="等线"/>
          <w:sz w:val="20"/>
        </w:rPr>
        <w:t>Selective Risk</w:t>
      </w:r>
      <w:r>
        <w:rPr>
          <w:rFonts w:ascii="Times New Roman" w:hAnsi="Times New Roman" w:eastAsia="宋体"/>
          <w:b w:val="0"/>
          <w:i w:val="0"/>
        </w:rPr>
        <w:t>）；</w:t>
      </w:r>
    </w:p>
    <w:p>
      <w:pPr>
        <w:pStyle w:val="ListBullet"/>
        <w:spacing w:after="60" w:line="300" w:lineRule="auto"/>
        <w:ind w:left="340" w:firstLine="0"/>
      </w:pPr>
      <w:r>
        <w:rPr>
          <w:rFonts w:ascii="Times New Roman" w:hAnsi="Times New Roman" w:eastAsia="宋体"/>
          <w:b w:val="0"/>
          <w:i w:val="0"/>
        </w:rPr>
        <w:t>治理指标（不安全动作拦截率、策略一致率、配置传播延迟）；</w:t>
      </w:r>
    </w:p>
    <w:p>
      <w:pPr>
        <w:pStyle w:val="ListBullet"/>
        <w:spacing w:after="60" w:line="300" w:lineRule="auto"/>
        <w:ind w:left="340" w:firstLine="0"/>
      </w:pPr>
      <w:r>
        <w:rPr>
          <w:rFonts w:ascii="Times New Roman" w:hAnsi="Times New Roman" w:eastAsia="宋体"/>
          <w:b/>
          <w:i w:val="0"/>
        </w:rPr>
        <w:t>路线翻转率（</w:t>
      </w:r>
      <w:r>
        <w:rPr>
          <w:rFonts w:ascii="Consolas" w:hAnsi="Consolas" w:eastAsia="等线"/>
          <w:sz w:val="20"/>
        </w:rPr>
        <w:t>RFR</w:t>
      </w:r>
      <w:r>
        <w:rPr>
          <w:rFonts w:ascii="Times New Roman" w:hAnsi="Times New Roman" w:eastAsia="宋体"/>
          <w:b/>
          <w:i w:val="0"/>
        </w:rPr>
        <w:t>）</w:t>
      </w:r>
      <w:r>
        <w:rPr>
          <w:rFonts w:ascii="Times New Roman" w:hAnsi="Times New Roman" w:eastAsia="宋体"/>
          <w:b w:val="0"/>
          <w:i w:val="0"/>
        </w:rPr>
        <w:t>：在注入控制平面扰动后，相对于无扰动基准，最终路线发生变化的比例。</w:t>
      </w:r>
    </w:p>
    <w:p>
      <w:pPr>
        <w:spacing w:line="324" w:lineRule="auto" w:after="120"/>
        <w:ind w:firstLine="420"/>
        <w:jc w:val="both"/>
      </w:pPr>
      <w:r>
        <w:rPr>
          <w:rFonts w:ascii="Times New Roman" w:hAnsi="Times New Roman" w:eastAsia="宋体"/>
          <w:b w:val="0"/>
          <w:i w:val="0"/>
        </w:rPr>
        <w:t xml:space="preserve">所有结果在五次不同随机种子下取平均。对 </w:t>
      </w:r>
      <w:r>
        <w:rPr>
          <w:rFonts w:ascii="Consolas" w:hAnsi="Consolas" w:eastAsia="等线"/>
          <w:sz w:val="20"/>
        </w:rPr>
        <w:t>RA</w:t>
      </w:r>
      <w:r>
        <w:rPr>
          <w:rFonts w:ascii="Times New Roman" w:hAnsi="Times New Roman" w:eastAsia="宋体"/>
          <w:b w:val="0"/>
          <w:i w:val="0"/>
        </w:rPr>
        <w:t xml:space="preserve"> 和 </w:t>
      </w:r>
      <w:r>
        <w:rPr>
          <w:rFonts w:ascii="Consolas" w:hAnsi="Consolas" w:eastAsia="等线"/>
          <w:sz w:val="20"/>
        </w:rPr>
        <w:t>TA</w:t>
      </w:r>
      <w:r>
        <w:rPr>
          <w:rFonts w:ascii="Times New Roman" w:hAnsi="Times New Roman" w:eastAsia="宋体"/>
          <w:b w:val="0"/>
          <w:i w:val="0"/>
        </w:rPr>
        <w:t xml:space="preserve"> 等准确率指标，使用 1,000 次成对 </w:t>
      </w:r>
      <w:r>
        <w:rPr>
          <w:rFonts w:ascii="Consolas" w:hAnsi="Consolas" w:eastAsia="等线"/>
          <w:sz w:val="20"/>
        </w:rPr>
        <w:t>bootstrap</w:t>
      </w:r>
      <w:r>
        <w:rPr>
          <w:rFonts w:ascii="Times New Roman" w:hAnsi="Times New Roman" w:eastAsia="宋体"/>
          <w:b w:val="0"/>
          <w:i w:val="0"/>
        </w:rPr>
        <w:t xml:space="preserve"> 估计 95% 置信区间；对 </w:t>
      </w:r>
      <w:r>
        <w:rPr>
          <w:rFonts w:ascii="Consolas" w:hAnsi="Consolas" w:eastAsia="等线"/>
          <w:sz w:val="20"/>
        </w:rPr>
        <w:t>MTTR</w:t>
      </w:r>
      <w:r>
        <w:rPr>
          <w:rFonts w:ascii="Times New Roman" w:hAnsi="Times New Roman" w:eastAsia="宋体"/>
          <w:b w:val="0"/>
          <w:i w:val="0"/>
        </w:rPr>
        <w:t xml:space="preserve"> 使用双侧 </w:t>
      </w:r>
      <w:r>
        <w:rPr>
          <w:rFonts w:ascii="Consolas" w:hAnsi="Consolas" w:eastAsia="等线"/>
          <w:sz w:val="20"/>
        </w:rPr>
        <w:t>Wilcoxon signed-rank</w:t>
      </w:r>
      <w:r>
        <w:rPr>
          <w:rFonts w:ascii="Times New Roman" w:hAnsi="Times New Roman" w:eastAsia="宋体"/>
          <w:b w:val="0"/>
          <w:i w:val="0"/>
        </w:rPr>
        <w:t xml:space="preserve"> 检验，因为其分布右偏。</w:t>
      </w:r>
      <w:r>
        <w:rPr>
          <w:rFonts w:ascii="Consolas" w:hAnsi="Consolas" w:eastAsia="等线"/>
          <w:sz w:val="20"/>
        </w:rPr>
        <w:t>RFR</w:t>
      </w:r>
      <w:r>
        <w:rPr>
          <w:rFonts w:ascii="Times New Roman" w:hAnsi="Times New Roman" w:eastAsia="宋体"/>
          <w:b w:val="0"/>
          <w:i w:val="0"/>
        </w:rPr>
        <w:t xml:space="preserve"> 则在固定测试集上通过注入 1–5 秒的注册表传播延迟、状态翻转和目标实例失效模拟来估计。</w:t>
      </w:r>
    </w:p>
    <w:p>
      <w:pPr>
        <w:pStyle w:val="Heading3"/>
      </w:pPr>
      <w:r>
        <w:rPr>
          <w:rFonts w:ascii="Times New Roman" w:hAnsi="Times New Roman" w:eastAsia="宋体"/>
          <w:b w:val="0"/>
          <w:i w:val="0"/>
        </w:rPr>
        <w:t>7.5 真实应用场景设计</w:t>
      </w:r>
    </w:p>
    <w:p>
      <w:pPr>
        <w:spacing w:line="324" w:lineRule="auto" w:after="120"/>
        <w:ind w:firstLine="420"/>
        <w:jc w:val="both"/>
      </w:pPr>
      <w:r>
        <w:rPr>
          <w:rFonts w:ascii="Times New Roman" w:hAnsi="Times New Roman" w:eastAsia="宋体"/>
          <w:b w:val="0"/>
          <w:i w:val="0"/>
        </w:rPr>
        <w:t>除标准基准外，本文进一步覆盖六类贴近真实代码与演示资产的应用场景：</w:t>
      </w:r>
    </w:p>
    <w:p>
      <w:pPr>
        <w:pStyle w:val="ListNumber"/>
        <w:spacing w:after="60" w:line="300" w:lineRule="auto"/>
        <w:ind w:left="340" w:firstLine="0"/>
      </w:pPr>
      <w:r>
        <w:rPr>
          <w:rFonts w:ascii="Times New Roman" w:hAnsi="Times New Roman" w:eastAsia="宋体"/>
          <w:b w:val="0"/>
          <w:i w:val="0"/>
        </w:rPr>
        <w:t>线上数据库延迟与 5xx 告警分诊；</w:t>
      </w:r>
    </w:p>
    <w:p>
      <w:pPr>
        <w:pStyle w:val="ListNumber"/>
        <w:spacing w:after="60" w:line="300" w:lineRule="auto"/>
        <w:ind w:left="340" w:firstLine="0"/>
      </w:pPr>
      <w:r>
        <w:rPr>
          <w:rFonts w:ascii="Times New Roman" w:hAnsi="Times New Roman" w:eastAsia="宋体"/>
          <w:b w:val="0"/>
          <w:i w:val="0"/>
        </w:rPr>
        <w:t>金丝雀发布异常与特性开关漂移；</w:t>
      </w:r>
    </w:p>
    <w:p>
      <w:pPr>
        <w:pStyle w:val="ListNumber"/>
        <w:spacing w:after="60" w:line="300" w:lineRule="auto"/>
        <w:ind w:left="340" w:firstLine="0"/>
      </w:pPr>
      <w:r>
        <w:rPr>
          <w:rFonts w:ascii="Times New Roman" w:hAnsi="Times New Roman" w:eastAsia="宋体"/>
          <w:b w:val="0"/>
          <w:i w:val="0"/>
        </w:rPr>
        <w:t>密钥轮换后的鉴权错误；</w:t>
      </w:r>
    </w:p>
    <w:p>
      <w:pPr>
        <w:pStyle w:val="ListNumber"/>
        <w:spacing w:after="60" w:line="300" w:lineRule="auto"/>
        <w:ind w:left="340" w:firstLine="0"/>
      </w:pPr>
      <w:r>
        <w:rPr>
          <w:rFonts w:ascii="Times New Roman" w:hAnsi="Times New Roman" w:eastAsia="宋体"/>
          <w:b w:val="0"/>
          <w:i w:val="0"/>
        </w:rPr>
        <w:t>告警策略迁移导致的阈值漂移；</w:t>
      </w:r>
    </w:p>
    <w:p>
      <w:pPr>
        <w:pStyle w:val="ListNumber"/>
        <w:spacing w:after="60" w:line="300" w:lineRule="auto"/>
        <w:ind w:left="340" w:firstLine="0"/>
      </w:pPr>
      <w:r>
        <w:rPr>
          <w:rFonts w:ascii="Consolas" w:hAnsi="Consolas" w:eastAsia="等线"/>
          <w:sz w:val="20"/>
        </w:rPr>
        <w:t>runbook</w:t>
      </w:r>
      <w:r>
        <w:rPr>
          <w:rFonts w:ascii="Times New Roman" w:hAnsi="Times New Roman" w:eastAsia="宋体"/>
          <w:b w:val="0"/>
          <w:i w:val="0"/>
        </w:rPr>
        <w:t xml:space="preserve"> / </w:t>
      </w:r>
      <w:r>
        <w:rPr>
          <w:rFonts w:ascii="Consolas" w:hAnsi="Consolas" w:eastAsia="等线"/>
          <w:sz w:val="20"/>
        </w:rPr>
        <w:t>SOP</w:t>
      </w:r>
      <w:r>
        <w:rPr>
          <w:rFonts w:ascii="Times New Roman" w:hAnsi="Times New Roman" w:eastAsia="宋体"/>
          <w:b w:val="0"/>
          <w:i w:val="0"/>
        </w:rPr>
        <w:t xml:space="preserve"> 驱动的运维知识问答；</w:t>
      </w:r>
    </w:p>
    <w:p>
      <w:pPr>
        <w:pStyle w:val="ListNumber"/>
        <w:spacing w:after="60" w:line="300" w:lineRule="auto"/>
        <w:ind w:left="340" w:firstLine="0"/>
      </w:pPr>
      <w:r>
        <w:rPr>
          <w:rFonts w:ascii="Times New Roman" w:hAnsi="Times New Roman" w:eastAsia="宋体"/>
          <w:b w:val="0"/>
          <w:i w:val="0"/>
        </w:rPr>
        <w:t>受限工具请求的安全审查。</w:t>
      </w:r>
    </w:p>
    <w:p>
      <w:pPr>
        <w:spacing w:line="324" w:lineRule="auto" w:after="120"/>
        <w:ind w:firstLine="420"/>
        <w:jc w:val="both"/>
      </w:pPr>
      <w:r>
        <w:rPr>
          <w:rFonts w:ascii="Times New Roman" w:hAnsi="Times New Roman" w:eastAsia="宋体"/>
          <w:b w:val="0"/>
          <w:i w:val="0"/>
        </w:rPr>
        <w:t>这些场景直接覆盖了当前仓库中的演示工作流、</w:t>
      </w:r>
      <w:r>
        <w:rPr>
          <w:rFonts w:ascii="Consolas" w:hAnsi="Consolas" w:eastAsia="等线"/>
          <w:sz w:val="20"/>
        </w:rPr>
        <w:t>runbook</w:t>
      </w:r>
      <w:r>
        <w:rPr>
          <w:rFonts w:ascii="Times New Roman" w:hAnsi="Times New Roman" w:eastAsia="宋体"/>
          <w:b w:val="0"/>
          <w:i w:val="0"/>
        </w:rPr>
        <w:t xml:space="preserve"> 文档、日志分析技能、指标检查技能、知识库示例和权限受限技能清单，因此能更真实地反映系统原型的价值边界。</w:t>
      </w:r>
    </w:p>
    <w:p>
      <w:pPr>
        <w:pStyle w:val="Heading2"/>
      </w:pPr>
      <w:r>
        <w:rPr>
          <w:rFonts w:ascii="Times New Roman" w:hAnsi="Times New Roman" w:eastAsia="宋体"/>
          <w:b w:val="0"/>
          <w:i w:val="0"/>
        </w:rPr>
        <w:t>8. 实验结果</w:t>
      </w:r>
    </w:p>
    <w:p>
      <w:pPr>
        <w:pStyle w:val="Heading3"/>
      </w:pPr>
      <w:r>
        <w:rPr>
          <w:rFonts w:ascii="Times New Roman" w:hAnsi="Times New Roman" w:eastAsia="宋体"/>
          <w:b w:val="0"/>
          <w:i w:val="0"/>
        </w:rPr>
        <w:t>8.1 RQ1：总体性能与统计显著性</w:t>
      </w:r>
    </w:p>
    <w:p>
      <w:pPr>
        <w:spacing w:line="324" w:lineRule="auto" w:after="120"/>
        <w:ind w:firstLine="420"/>
        <w:jc w:val="both"/>
      </w:pPr>
      <w:r>
        <w:rPr>
          <w:rFonts w:ascii="Times New Roman" w:hAnsi="Times New Roman" w:eastAsia="宋体"/>
          <w:b/>
          <w:i w:val="0"/>
        </w:rPr>
        <w:t xml:space="preserve">表 2. 主结果：路由与事件解决指标。带 ± 的数值表示 95% </w:t>
      </w:r>
      <w:r>
        <w:rPr>
          <w:rFonts w:ascii="Consolas" w:hAnsi="Consolas" w:eastAsia="等线"/>
          <w:sz w:val="20"/>
        </w:rPr>
        <w:t>bootstrap</w:t>
      </w:r>
      <w:r>
        <w:rPr>
          <w:rFonts w:ascii="Times New Roman" w:hAnsi="Times New Roman" w:eastAsia="宋体"/>
          <w:b/>
          <w:i w:val="0"/>
        </w:rPr>
        <w:t xml:space="preserve"> 置信区间。</w:t>
      </w:r>
    </w:p>
    <w:p>
      <w:pPr>
        <w:sectPr>
          <w:footerReference w:type="default" r:id="rId9"/>
          <w:pgSz w:w="11906" w:h="16838"/>
          <w:pgMar w:top="1440" w:right="1361" w:bottom="1440" w:left="1361" w:header="567" w:footer="567" w:gutter="0"/>
          <w:cols w:space="720"/>
          <w:docGrid w:linePitch="360"/>
        </w:sectPr>
      </w:pPr>
    </w:p>
    <w:tbl>
      <w:tblPr>
        <w:tblStyle w:val="TableGrid"/>
        <w:tblW w:type="auto" w:w="0"/>
        <w:jc w:val="center"/>
        <w:tblLayout w:type="fixed"/>
        <w:tblLook w:firstColumn="1" w:firstRow="1" w:lastColumn="0" w:lastRow="0" w:noHBand="0" w:noVBand="1" w:val="04A0"/>
      </w:tblPr>
      <w:tblGrid>
        <w:gridCol w:w="1850"/>
        <w:gridCol w:w="1850"/>
        <w:gridCol w:w="1850"/>
        <w:gridCol w:w="1850"/>
        <w:gridCol w:w="1850"/>
        <w:gridCol w:w="1850"/>
        <w:gridCol w:w="1850"/>
        <w:gridCol w:w="1850"/>
      </w:tblGrid>
      <w:tr>
        <w:tc>
          <w:tcPr>
            <w:tcW w:type="dxa" w:w="1849"/>
            <w:vAlign w:val="center"/>
            <w:shd w:fill="D9EAF7"/>
          </w:tcPr>
          <w:p>
            <w:pPr>
              <w:spacing w:before="0" w:after="20"/>
              <w:ind w:firstLine="0"/>
              <w:jc w:val="center"/>
            </w:pPr>
            <w:r>
              <w:rPr>
                <w:rFonts w:ascii="Times New Roman" w:hAnsi="Times New Roman" w:eastAsia="宋体"/>
                <w:b/>
                <w:sz w:val="19"/>
              </w:rPr>
              <w:t>系统</w:t>
            </w:r>
          </w:p>
        </w:tc>
        <w:tc>
          <w:tcPr>
            <w:tcW w:type="dxa" w:w="1849"/>
            <w:vAlign w:val="center"/>
            <w:shd w:fill="D9EAF7"/>
          </w:tcPr>
          <w:p>
            <w:pPr>
              <w:spacing w:before="0" w:after="20"/>
              <w:ind w:firstLine="0"/>
              <w:jc w:val="center"/>
            </w:pPr>
            <w:r>
              <w:rPr>
                <w:rFonts w:ascii="Times New Roman" w:hAnsi="Times New Roman" w:eastAsia="宋体"/>
                <w:b/>
                <w:sz w:val="19"/>
              </w:rPr>
              <w:t>RA (%)</w:t>
            </w:r>
          </w:p>
        </w:tc>
        <w:tc>
          <w:tcPr>
            <w:tcW w:type="dxa" w:w="1849"/>
            <w:vAlign w:val="center"/>
            <w:shd w:fill="D9EAF7"/>
          </w:tcPr>
          <w:p>
            <w:pPr>
              <w:spacing w:before="0" w:after="20"/>
              <w:ind w:firstLine="0"/>
              <w:jc w:val="center"/>
            </w:pPr>
            <w:r>
              <w:rPr>
                <w:rFonts w:ascii="Times New Roman" w:hAnsi="Times New Roman" w:eastAsia="宋体"/>
                <w:b/>
                <w:sz w:val="19"/>
              </w:rPr>
              <w:t>TA (%)</w:t>
            </w:r>
          </w:p>
        </w:tc>
        <w:tc>
          <w:tcPr>
            <w:tcW w:type="dxa" w:w="1849"/>
            <w:vAlign w:val="center"/>
            <w:shd w:fill="D9EAF7"/>
          </w:tcPr>
          <w:p>
            <w:pPr>
              <w:spacing w:before="0" w:after="20"/>
              <w:ind w:firstLine="0"/>
              <w:jc w:val="center"/>
            </w:pPr>
            <w:r>
              <w:rPr>
                <w:rFonts w:ascii="Times New Roman" w:hAnsi="Times New Roman" w:eastAsia="宋体"/>
                <w:b/>
                <w:sz w:val="19"/>
              </w:rPr>
              <w:t>Macro F1</w:t>
            </w:r>
          </w:p>
        </w:tc>
        <w:tc>
          <w:tcPr>
            <w:tcW w:type="dxa" w:w="1849"/>
            <w:vAlign w:val="center"/>
            <w:shd w:fill="D9EAF7"/>
          </w:tcPr>
          <w:p>
            <w:pPr>
              <w:spacing w:before="0" w:after="20"/>
              <w:ind w:firstLine="0"/>
              <w:jc w:val="center"/>
            </w:pPr>
            <w:r>
              <w:rPr>
                <w:rFonts w:ascii="Times New Roman" w:hAnsi="Times New Roman" w:eastAsia="宋体"/>
                <w:b/>
                <w:sz w:val="19"/>
              </w:rPr>
              <w:t>MTTR (分钟)</w:t>
            </w:r>
          </w:p>
        </w:tc>
        <w:tc>
          <w:tcPr>
            <w:tcW w:type="dxa" w:w="1849"/>
            <w:vAlign w:val="center"/>
            <w:shd w:fill="D9EAF7"/>
          </w:tcPr>
          <w:p>
            <w:pPr>
              <w:spacing w:before="0" w:after="20"/>
              <w:ind w:firstLine="0"/>
              <w:jc w:val="center"/>
            </w:pPr>
            <w:r>
              <w:rPr>
                <w:rFonts w:ascii="Times New Roman" w:hAnsi="Times New Roman" w:eastAsia="宋体"/>
                <w:b/>
                <w:sz w:val="19"/>
              </w:rPr>
              <w:t>FRQ</w:t>
            </w:r>
          </w:p>
        </w:tc>
        <w:tc>
          <w:tcPr>
            <w:tcW w:type="dxa" w:w="1849"/>
            <w:vAlign w:val="center"/>
            <w:shd w:fill="D9EAF7"/>
          </w:tcPr>
          <w:p>
            <w:pPr>
              <w:spacing w:before="0" w:after="20"/>
              <w:ind w:firstLine="0"/>
              <w:jc w:val="center"/>
            </w:pPr>
            <w:r>
              <w:rPr>
                <w:rFonts w:ascii="Times New Roman" w:hAnsi="Times New Roman" w:eastAsia="宋体"/>
                <w:b/>
                <w:sz w:val="19"/>
              </w:rPr>
              <w:t>P50 (ms)</w:t>
            </w:r>
          </w:p>
        </w:tc>
        <w:tc>
          <w:tcPr>
            <w:tcW w:type="dxa" w:w="1849"/>
            <w:vAlign w:val="center"/>
            <w:shd w:fill="D9EAF7"/>
          </w:tcPr>
          <w:p>
            <w:pPr>
              <w:spacing w:before="0" w:after="20"/>
              <w:ind w:firstLine="0"/>
              <w:jc w:val="center"/>
            </w:pPr>
            <w:r>
              <w:rPr>
                <w:rFonts w:ascii="Times New Roman" w:hAnsi="Times New Roman" w:eastAsia="宋体"/>
                <w:b/>
                <w:sz w:val="19"/>
              </w:rPr>
              <w:t>P95 (ms)</w:t>
            </w:r>
          </w:p>
        </w:tc>
      </w:tr>
      <w:tr>
        <w:tc>
          <w:tcPr>
            <w:tcW w:type="dxa" w:w="1849"/>
            <w:vAlign w:val="center"/>
          </w:tcPr>
          <w:p>
            <w:pPr>
              <w:spacing w:before="0" w:after="20"/>
              <w:ind w:firstLine="0"/>
              <w:jc w:val="left"/>
            </w:pPr>
            <w:r>
              <w:rPr>
                <w:rFonts w:ascii="Times New Roman" w:hAnsi="Times New Roman" w:eastAsia="宋体"/>
                <w:b w:val="0"/>
                <w:sz w:val="19"/>
              </w:rPr>
              <w:t>RuleRouter</w:t>
            </w:r>
          </w:p>
        </w:tc>
        <w:tc>
          <w:tcPr>
            <w:tcW w:type="dxa" w:w="1849"/>
            <w:vAlign w:val="center"/>
          </w:tcPr>
          <w:p>
            <w:pPr>
              <w:spacing w:before="0" w:after="20"/>
              <w:ind w:firstLine="0"/>
              <w:jc w:val="left"/>
            </w:pPr>
            <w:r>
              <w:rPr>
                <w:rFonts w:ascii="Times New Roman" w:hAnsi="Times New Roman" w:eastAsia="宋体"/>
                <w:b w:val="0"/>
                <w:sz w:val="19"/>
              </w:rPr>
              <w:t>71.2 ± 1.8</w:t>
            </w:r>
          </w:p>
        </w:tc>
        <w:tc>
          <w:tcPr>
            <w:tcW w:type="dxa" w:w="1849"/>
            <w:vAlign w:val="center"/>
          </w:tcPr>
          <w:p>
            <w:pPr>
              <w:spacing w:before="0" w:after="20"/>
              <w:ind w:firstLine="0"/>
              <w:jc w:val="left"/>
            </w:pPr>
            <w:r>
              <w:rPr>
                <w:rFonts w:ascii="Times New Roman" w:hAnsi="Times New Roman" w:eastAsia="宋体"/>
                <w:b w:val="0"/>
                <w:sz w:val="19"/>
              </w:rPr>
              <w:t>58.3 ± 2.0</w:t>
            </w:r>
          </w:p>
        </w:tc>
        <w:tc>
          <w:tcPr>
            <w:tcW w:type="dxa" w:w="1849"/>
            <w:vAlign w:val="center"/>
          </w:tcPr>
          <w:p>
            <w:pPr>
              <w:spacing w:before="0" w:after="20"/>
              <w:ind w:firstLine="0"/>
              <w:jc w:val="left"/>
            </w:pPr>
            <w:r>
              <w:rPr>
                <w:rFonts w:ascii="Times New Roman" w:hAnsi="Times New Roman" w:eastAsia="宋体"/>
                <w:b w:val="0"/>
                <w:sz w:val="19"/>
              </w:rPr>
              <w:t>0.694</w:t>
            </w:r>
          </w:p>
        </w:tc>
        <w:tc>
          <w:tcPr>
            <w:tcW w:type="dxa" w:w="1849"/>
            <w:vAlign w:val="center"/>
          </w:tcPr>
          <w:p>
            <w:pPr>
              <w:spacing w:before="0" w:after="20"/>
              <w:ind w:firstLine="0"/>
              <w:jc w:val="left"/>
            </w:pPr>
            <w:r>
              <w:rPr>
                <w:rFonts w:ascii="Times New Roman" w:hAnsi="Times New Roman" w:eastAsia="宋体"/>
                <w:b w:val="0"/>
                <w:sz w:val="19"/>
              </w:rPr>
              <w:t>38.1 ± 1.7</w:t>
            </w:r>
          </w:p>
        </w:tc>
        <w:tc>
          <w:tcPr>
            <w:tcW w:type="dxa" w:w="1849"/>
            <w:vAlign w:val="center"/>
          </w:tcPr>
          <w:p>
            <w:pPr>
              <w:spacing w:before="0" w:after="20"/>
              <w:ind w:firstLine="0"/>
              <w:jc w:val="left"/>
            </w:pPr>
            <w:r>
              <w:rPr>
                <w:rFonts w:ascii="Times New Roman" w:hAnsi="Times New Roman" w:eastAsia="宋体"/>
                <w:b w:val="0"/>
                <w:sz w:val="19"/>
              </w:rPr>
              <w:t>3.2 ± 0.09</w:t>
            </w:r>
          </w:p>
        </w:tc>
        <w:tc>
          <w:tcPr>
            <w:tcW w:type="dxa" w:w="1849"/>
            <w:vAlign w:val="center"/>
          </w:tcPr>
          <w:p>
            <w:pPr>
              <w:spacing w:before="0" w:after="20"/>
              <w:ind w:firstLine="0"/>
              <w:jc w:val="left"/>
            </w:pPr>
            <w:r>
              <w:rPr>
                <w:rFonts w:ascii="Times New Roman" w:hAnsi="Times New Roman" w:eastAsia="宋体"/>
                <w:b w:val="0"/>
                <w:sz w:val="19"/>
              </w:rPr>
              <w:t>12</w:t>
            </w:r>
          </w:p>
        </w:tc>
        <w:tc>
          <w:tcPr>
            <w:tcW w:type="dxa" w:w="1849"/>
            <w:vAlign w:val="center"/>
          </w:tcPr>
          <w:p>
            <w:pPr>
              <w:spacing w:before="0" w:after="20"/>
              <w:ind w:firstLine="0"/>
              <w:jc w:val="left"/>
            </w:pPr>
            <w:r>
              <w:rPr>
                <w:rFonts w:ascii="Times New Roman" w:hAnsi="Times New Roman" w:eastAsia="宋体"/>
                <w:b w:val="0"/>
                <w:sz w:val="19"/>
              </w:rPr>
              <w:t>28</w:t>
            </w:r>
          </w:p>
        </w:tc>
      </w:tr>
      <w:tr>
        <w:tc>
          <w:tcPr>
            <w:tcW w:type="dxa" w:w="1849"/>
            <w:vAlign w:val="center"/>
          </w:tcPr>
          <w:p>
            <w:pPr>
              <w:spacing w:before="0" w:after="20"/>
              <w:ind w:firstLine="0"/>
              <w:jc w:val="left"/>
            </w:pPr>
            <w:r>
              <w:rPr>
                <w:rFonts w:ascii="Times New Roman" w:hAnsi="Times New Roman" w:eastAsia="宋体"/>
                <w:b w:val="0"/>
                <w:sz w:val="19"/>
              </w:rPr>
              <w:t>LLMRouter</w:t>
            </w:r>
          </w:p>
        </w:tc>
        <w:tc>
          <w:tcPr>
            <w:tcW w:type="dxa" w:w="1849"/>
            <w:vAlign w:val="center"/>
          </w:tcPr>
          <w:p>
            <w:pPr>
              <w:spacing w:before="0" w:after="20"/>
              <w:ind w:firstLine="0"/>
              <w:jc w:val="left"/>
            </w:pPr>
            <w:r>
              <w:rPr>
                <w:rFonts w:ascii="Times New Roman" w:hAnsi="Times New Roman" w:eastAsia="宋体"/>
                <w:b w:val="0"/>
                <w:sz w:val="19"/>
              </w:rPr>
              <w:t>82.4 ± 1.5</w:t>
            </w:r>
          </w:p>
        </w:tc>
        <w:tc>
          <w:tcPr>
            <w:tcW w:type="dxa" w:w="1849"/>
            <w:vAlign w:val="center"/>
          </w:tcPr>
          <w:p>
            <w:pPr>
              <w:spacing w:before="0" w:after="20"/>
              <w:ind w:firstLine="0"/>
              <w:jc w:val="left"/>
            </w:pPr>
            <w:r>
              <w:rPr>
                <w:rFonts w:ascii="Times New Roman" w:hAnsi="Times New Roman" w:eastAsia="宋体"/>
                <w:b w:val="0"/>
                <w:sz w:val="19"/>
              </w:rPr>
              <w:t>73.1 ± 1.7</w:t>
            </w:r>
          </w:p>
        </w:tc>
        <w:tc>
          <w:tcPr>
            <w:tcW w:type="dxa" w:w="1849"/>
            <w:vAlign w:val="center"/>
          </w:tcPr>
          <w:p>
            <w:pPr>
              <w:spacing w:before="0" w:after="20"/>
              <w:ind w:firstLine="0"/>
              <w:jc w:val="left"/>
            </w:pPr>
            <w:r>
              <w:rPr>
                <w:rFonts w:ascii="Times New Roman" w:hAnsi="Times New Roman" w:eastAsia="宋体"/>
                <w:b w:val="0"/>
                <w:sz w:val="19"/>
              </w:rPr>
              <w:t>0.811</w:t>
            </w:r>
          </w:p>
        </w:tc>
        <w:tc>
          <w:tcPr>
            <w:tcW w:type="dxa" w:w="1849"/>
            <w:vAlign w:val="center"/>
          </w:tcPr>
          <w:p>
            <w:pPr>
              <w:spacing w:before="0" w:after="20"/>
              <w:ind w:firstLine="0"/>
              <w:jc w:val="left"/>
            </w:pPr>
            <w:r>
              <w:rPr>
                <w:rFonts w:ascii="Times New Roman" w:hAnsi="Times New Roman" w:eastAsia="宋体"/>
                <w:b w:val="0"/>
                <w:sz w:val="19"/>
              </w:rPr>
              <w:t>29.4 ± 1.3</w:t>
            </w:r>
          </w:p>
        </w:tc>
        <w:tc>
          <w:tcPr>
            <w:tcW w:type="dxa" w:w="1849"/>
            <w:vAlign w:val="center"/>
          </w:tcPr>
          <w:p>
            <w:pPr>
              <w:spacing w:before="0" w:after="20"/>
              <w:ind w:firstLine="0"/>
              <w:jc w:val="left"/>
            </w:pPr>
            <w:r>
              <w:rPr>
                <w:rFonts w:ascii="Times New Roman" w:hAnsi="Times New Roman" w:eastAsia="宋体"/>
                <w:b w:val="0"/>
                <w:sz w:val="19"/>
              </w:rPr>
              <w:t>4.1 ± 0.08</w:t>
            </w:r>
          </w:p>
        </w:tc>
        <w:tc>
          <w:tcPr>
            <w:tcW w:type="dxa" w:w="1849"/>
            <w:vAlign w:val="center"/>
          </w:tcPr>
          <w:p>
            <w:pPr>
              <w:spacing w:before="0" w:after="20"/>
              <w:ind w:firstLine="0"/>
              <w:jc w:val="left"/>
            </w:pPr>
            <w:r>
              <w:rPr>
                <w:rFonts w:ascii="Times New Roman" w:hAnsi="Times New Roman" w:eastAsia="宋体"/>
                <w:b w:val="0"/>
                <w:sz w:val="19"/>
              </w:rPr>
              <w:t>892</w:t>
            </w:r>
          </w:p>
        </w:tc>
        <w:tc>
          <w:tcPr>
            <w:tcW w:type="dxa" w:w="1849"/>
            <w:vAlign w:val="center"/>
          </w:tcPr>
          <w:p>
            <w:pPr>
              <w:spacing w:before="0" w:after="20"/>
              <w:ind w:firstLine="0"/>
              <w:jc w:val="left"/>
            </w:pPr>
            <w:r>
              <w:rPr>
                <w:rFonts w:ascii="Times New Roman" w:hAnsi="Times New Roman" w:eastAsia="宋体"/>
                <w:b w:val="0"/>
                <w:sz w:val="19"/>
              </w:rPr>
              <w:t>1,944</w:t>
            </w:r>
          </w:p>
        </w:tc>
      </w:tr>
      <w:tr>
        <w:tc>
          <w:tcPr>
            <w:tcW w:type="dxa" w:w="1849"/>
            <w:vAlign w:val="center"/>
          </w:tcPr>
          <w:p>
            <w:pPr>
              <w:spacing w:before="0" w:after="20"/>
              <w:ind w:firstLine="0"/>
              <w:jc w:val="left"/>
            </w:pPr>
            <w:r>
              <w:rPr>
                <w:rFonts w:ascii="Times New Roman" w:hAnsi="Times New Roman" w:eastAsia="宋体"/>
                <w:b w:val="0"/>
                <w:sz w:val="19"/>
              </w:rPr>
              <w:t>ReAct 风格智能体</w:t>
            </w:r>
          </w:p>
        </w:tc>
        <w:tc>
          <w:tcPr>
            <w:tcW w:type="dxa" w:w="1849"/>
            <w:vAlign w:val="center"/>
          </w:tcPr>
          <w:p>
            <w:pPr>
              <w:spacing w:before="0" w:after="20"/>
              <w:ind w:firstLine="0"/>
              <w:jc w:val="left"/>
            </w:pPr>
            <w:r>
              <w:rPr>
                <w:rFonts w:ascii="Times New Roman" w:hAnsi="Times New Roman" w:eastAsia="宋体"/>
                <w:b w:val="0"/>
                <w:sz w:val="19"/>
              </w:rPr>
              <w:t>84.1 ± 1.4</w:t>
            </w:r>
          </w:p>
        </w:tc>
        <w:tc>
          <w:tcPr>
            <w:tcW w:type="dxa" w:w="1849"/>
            <w:vAlign w:val="center"/>
          </w:tcPr>
          <w:p>
            <w:pPr>
              <w:spacing w:before="0" w:after="20"/>
              <w:ind w:firstLine="0"/>
              <w:jc w:val="left"/>
            </w:pPr>
            <w:r>
              <w:rPr>
                <w:rFonts w:ascii="Times New Roman" w:hAnsi="Times New Roman" w:eastAsia="宋体"/>
                <w:b w:val="0"/>
                <w:sz w:val="19"/>
              </w:rPr>
              <w:t>76.8 ± 1.5</w:t>
            </w:r>
          </w:p>
        </w:tc>
        <w:tc>
          <w:tcPr>
            <w:tcW w:type="dxa" w:w="1849"/>
            <w:vAlign w:val="center"/>
          </w:tcPr>
          <w:p>
            <w:pPr>
              <w:spacing w:before="0" w:after="20"/>
              <w:ind w:firstLine="0"/>
              <w:jc w:val="left"/>
            </w:pPr>
            <w:r>
              <w:rPr>
                <w:rFonts w:ascii="Times New Roman" w:hAnsi="Times New Roman" w:eastAsia="宋体"/>
                <w:b w:val="0"/>
                <w:sz w:val="19"/>
              </w:rPr>
              <w:t>0.829</w:t>
            </w:r>
          </w:p>
        </w:tc>
        <w:tc>
          <w:tcPr>
            <w:tcW w:type="dxa" w:w="1849"/>
            <w:vAlign w:val="center"/>
          </w:tcPr>
          <w:p>
            <w:pPr>
              <w:spacing w:before="0" w:after="20"/>
              <w:ind w:firstLine="0"/>
              <w:jc w:val="left"/>
            </w:pPr>
            <w:r>
              <w:rPr>
                <w:rFonts w:ascii="Times New Roman" w:hAnsi="Times New Roman" w:eastAsia="宋体"/>
                <w:b w:val="0"/>
                <w:sz w:val="19"/>
              </w:rPr>
              <w:t>28.7 ± 1.2</w:t>
            </w:r>
          </w:p>
        </w:tc>
        <w:tc>
          <w:tcPr>
            <w:tcW w:type="dxa" w:w="1849"/>
            <w:vAlign w:val="center"/>
          </w:tcPr>
          <w:p>
            <w:pPr>
              <w:spacing w:before="0" w:after="20"/>
              <w:ind w:firstLine="0"/>
              <w:jc w:val="left"/>
            </w:pPr>
            <w:r>
              <w:rPr>
                <w:rFonts w:ascii="Times New Roman" w:hAnsi="Times New Roman" w:eastAsia="宋体"/>
                <w:b w:val="0"/>
                <w:sz w:val="19"/>
              </w:rPr>
              <w:t>4.2 ± 0.08</w:t>
            </w:r>
          </w:p>
        </w:tc>
        <w:tc>
          <w:tcPr>
            <w:tcW w:type="dxa" w:w="1849"/>
            <w:vAlign w:val="center"/>
          </w:tcPr>
          <w:p>
            <w:pPr>
              <w:spacing w:before="0" w:after="20"/>
              <w:ind w:firstLine="0"/>
              <w:jc w:val="left"/>
            </w:pPr>
            <w:r>
              <w:rPr>
                <w:rFonts w:ascii="Times New Roman" w:hAnsi="Times New Roman" w:eastAsia="宋体"/>
                <w:b w:val="0"/>
                <w:sz w:val="19"/>
              </w:rPr>
              <w:t>1,043</w:t>
            </w:r>
          </w:p>
        </w:tc>
        <w:tc>
          <w:tcPr>
            <w:tcW w:type="dxa" w:w="1849"/>
            <w:vAlign w:val="center"/>
          </w:tcPr>
          <w:p>
            <w:pPr>
              <w:spacing w:before="0" w:after="20"/>
              <w:ind w:firstLine="0"/>
              <w:jc w:val="left"/>
            </w:pPr>
            <w:r>
              <w:rPr>
                <w:rFonts w:ascii="Times New Roman" w:hAnsi="Times New Roman" w:eastAsia="宋体"/>
                <w:b w:val="0"/>
                <w:sz w:val="19"/>
              </w:rPr>
              <w:t>2,311</w:t>
            </w:r>
          </w:p>
        </w:tc>
      </w:tr>
      <w:tr>
        <w:tc>
          <w:tcPr>
            <w:tcW w:type="dxa" w:w="1849"/>
            <w:vAlign w:val="center"/>
          </w:tcPr>
          <w:p>
            <w:pPr>
              <w:spacing w:before="0" w:after="20"/>
              <w:ind w:firstLine="0"/>
              <w:jc w:val="left"/>
            </w:pPr>
            <w:r>
              <w:rPr>
                <w:rFonts w:ascii="Times New Roman" w:hAnsi="Times New Roman" w:eastAsia="宋体"/>
                <w:b w:val="0"/>
                <w:sz w:val="19"/>
              </w:rPr>
              <w:t>LangChain Agent</w:t>
            </w:r>
          </w:p>
        </w:tc>
        <w:tc>
          <w:tcPr>
            <w:tcW w:type="dxa" w:w="1849"/>
            <w:vAlign w:val="center"/>
          </w:tcPr>
          <w:p>
            <w:pPr>
              <w:spacing w:before="0" w:after="20"/>
              <w:ind w:firstLine="0"/>
              <w:jc w:val="left"/>
            </w:pPr>
            <w:r>
              <w:rPr>
                <w:rFonts w:ascii="Times New Roman" w:hAnsi="Times New Roman" w:eastAsia="宋体"/>
                <w:b w:val="0"/>
                <w:sz w:val="19"/>
              </w:rPr>
              <w:t>79.8 ± 1.6</w:t>
            </w:r>
          </w:p>
        </w:tc>
        <w:tc>
          <w:tcPr>
            <w:tcW w:type="dxa" w:w="1849"/>
            <w:vAlign w:val="center"/>
          </w:tcPr>
          <w:p>
            <w:pPr>
              <w:spacing w:before="0" w:after="20"/>
              <w:ind w:firstLine="0"/>
              <w:jc w:val="left"/>
            </w:pPr>
            <w:r>
              <w:rPr>
                <w:rFonts w:ascii="Times New Roman" w:hAnsi="Times New Roman" w:eastAsia="宋体"/>
                <w:b w:val="0"/>
                <w:sz w:val="19"/>
              </w:rPr>
              <w:t>71.5 ± 1.8</w:t>
            </w:r>
          </w:p>
        </w:tc>
        <w:tc>
          <w:tcPr>
            <w:tcW w:type="dxa" w:w="1849"/>
            <w:vAlign w:val="center"/>
          </w:tcPr>
          <w:p>
            <w:pPr>
              <w:spacing w:before="0" w:after="20"/>
              <w:ind w:firstLine="0"/>
              <w:jc w:val="left"/>
            </w:pPr>
            <w:r>
              <w:rPr>
                <w:rFonts w:ascii="Times New Roman" w:hAnsi="Times New Roman" w:eastAsia="宋体"/>
                <w:b w:val="0"/>
                <w:sz w:val="19"/>
              </w:rPr>
              <w:t>0.788</w:t>
            </w:r>
          </w:p>
        </w:tc>
        <w:tc>
          <w:tcPr>
            <w:tcW w:type="dxa" w:w="1849"/>
            <w:vAlign w:val="center"/>
          </w:tcPr>
          <w:p>
            <w:pPr>
              <w:spacing w:before="0" w:after="20"/>
              <w:ind w:firstLine="0"/>
              <w:jc w:val="left"/>
            </w:pPr>
            <w:r>
              <w:rPr>
                <w:rFonts w:ascii="Times New Roman" w:hAnsi="Times New Roman" w:eastAsia="宋体"/>
                <w:b w:val="0"/>
                <w:sz w:val="19"/>
              </w:rPr>
              <w:t>31.2 ± 1.4</w:t>
            </w:r>
          </w:p>
        </w:tc>
        <w:tc>
          <w:tcPr>
            <w:tcW w:type="dxa" w:w="1849"/>
            <w:vAlign w:val="center"/>
          </w:tcPr>
          <w:p>
            <w:pPr>
              <w:spacing w:before="0" w:after="20"/>
              <w:ind w:firstLine="0"/>
              <w:jc w:val="left"/>
            </w:pPr>
            <w:r>
              <w:rPr>
                <w:rFonts w:ascii="Times New Roman" w:hAnsi="Times New Roman" w:eastAsia="宋体"/>
                <w:b w:val="0"/>
                <w:sz w:val="19"/>
              </w:rPr>
              <w:t>3.9 ± 0.10</w:t>
            </w:r>
          </w:p>
        </w:tc>
        <w:tc>
          <w:tcPr>
            <w:tcW w:type="dxa" w:w="1849"/>
            <w:vAlign w:val="center"/>
          </w:tcPr>
          <w:p>
            <w:pPr>
              <w:spacing w:before="0" w:after="20"/>
              <w:ind w:firstLine="0"/>
              <w:jc w:val="left"/>
            </w:pPr>
            <w:r>
              <w:rPr>
                <w:rFonts w:ascii="Times New Roman" w:hAnsi="Times New Roman" w:eastAsia="宋体"/>
                <w:b w:val="0"/>
                <w:sz w:val="19"/>
              </w:rPr>
              <w:t>1,245</w:t>
            </w:r>
          </w:p>
        </w:tc>
        <w:tc>
          <w:tcPr>
            <w:tcW w:type="dxa" w:w="1849"/>
            <w:vAlign w:val="center"/>
          </w:tcPr>
          <w:p>
            <w:pPr>
              <w:spacing w:before="0" w:after="20"/>
              <w:ind w:firstLine="0"/>
              <w:jc w:val="left"/>
            </w:pPr>
            <w:r>
              <w:rPr>
                <w:rFonts w:ascii="Times New Roman" w:hAnsi="Times New Roman" w:eastAsia="宋体"/>
                <w:b w:val="0"/>
                <w:sz w:val="19"/>
              </w:rPr>
              <w:t>2,689</w:t>
            </w:r>
          </w:p>
        </w:tc>
      </w:tr>
      <w:tr>
        <w:tc>
          <w:tcPr>
            <w:tcW w:type="dxa" w:w="1849"/>
            <w:vAlign w:val="center"/>
          </w:tcPr>
          <w:p>
            <w:pPr>
              <w:spacing w:before="0" w:after="20"/>
              <w:ind w:firstLine="0"/>
              <w:jc w:val="left"/>
            </w:pPr>
            <w:r>
              <w:rPr>
                <w:rFonts w:ascii="Times New Roman" w:hAnsi="Times New Roman" w:eastAsia="宋体"/>
                <w:b w:val="0"/>
                <w:sz w:val="19"/>
              </w:rPr>
              <w:t>ResolveAgent-Rule</w:t>
            </w:r>
          </w:p>
        </w:tc>
        <w:tc>
          <w:tcPr>
            <w:tcW w:type="dxa" w:w="1849"/>
            <w:vAlign w:val="center"/>
          </w:tcPr>
          <w:p>
            <w:pPr>
              <w:spacing w:before="0" w:after="20"/>
              <w:ind w:firstLine="0"/>
              <w:jc w:val="left"/>
            </w:pPr>
            <w:r>
              <w:rPr>
                <w:rFonts w:ascii="Times New Roman" w:hAnsi="Times New Roman" w:eastAsia="宋体"/>
                <w:b w:val="0"/>
                <w:sz w:val="19"/>
              </w:rPr>
              <w:t>74.5 ± 1.7</w:t>
            </w:r>
          </w:p>
        </w:tc>
        <w:tc>
          <w:tcPr>
            <w:tcW w:type="dxa" w:w="1849"/>
            <w:vAlign w:val="center"/>
          </w:tcPr>
          <w:p>
            <w:pPr>
              <w:spacing w:before="0" w:after="20"/>
              <w:ind w:firstLine="0"/>
              <w:jc w:val="left"/>
            </w:pPr>
            <w:r>
              <w:rPr>
                <w:rFonts w:ascii="Times New Roman" w:hAnsi="Times New Roman" w:eastAsia="宋体"/>
                <w:b w:val="0"/>
                <w:sz w:val="19"/>
              </w:rPr>
              <w:t>62.8 ± 1.9</w:t>
            </w:r>
          </w:p>
        </w:tc>
        <w:tc>
          <w:tcPr>
            <w:tcW w:type="dxa" w:w="1849"/>
            <w:vAlign w:val="center"/>
          </w:tcPr>
          <w:p>
            <w:pPr>
              <w:spacing w:before="0" w:after="20"/>
              <w:ind w:firstLine="0"/>
              <w:jc w:val="left"/>
            </w:pPr>
            <w:r>
              <w:rPr>
                <w:rFonts w:ascii="Times New Roman" w:hAnsi="Times New Roman" w:eastAsia="宋体"/>
                <w:b w:val="0"/>
                <w:sz w:val="19"/>
              </w:rPr>
              <w:t>0.721</w:t>
            </w:r>
          </w:p>
        </w:tc>
        <w:tc>
          <w:tcPr>
            <w:tcW w:type="dxa" w:w="1849"/>
            <w:vAlign w:val="center"/>
          </w:tcPr>
          <w:p>
            <w:pPr>
              <w:spacing w:before="0" w:after="20"/>
              <w:ind w:firstLine="0"/>
              <w:jc w:val="left"/>
            </w:pPr>
            <w:r>
              <w:rPr>
                <w:rFonts w:ascii="Times New Roman" w:hAnsi="Times New Roman" w:eastAsia="宋体"/>
                <w:b w:val="0"/>
                <w:sz w:val="19"/>
              </w:rPr>
              <w:t>35.6 ± 1.5</w:t>
            </w:r>
          </w:p>
        </w:tc>
        <w:tc>
          <w:tcPr>
            <w:tcW w:type="dxa" w:w="1849"/>
            <w:vAlign w:val="center"/>
          </w:tcPr>
          <w:p>
            <w:pPr>
              <w:spacing w:before="0" w:after="20"/>
              <w:ind w:firstLine="0"/>
              <w:jc w:val="left"/>
            </w:pPr>
            <w:r>
              <w:rPr>
                <w:rFonts w:ascii="Times New Roman" w:hAnsi="Times New Roman" w:eastAsia="宋体"/>
                <w:b w:val="0"/>
                <w:sz w:val="19"/>
              </w:rPr>
              <w:t>3.4 ± 0.09</w:t>
            </w:r>
          </w:p>
        </w:tc>
        <w:tc>
          <w:tcPr>
            <w:tcW w:type="dxa" w:w="1849"/>
            <w:vAlign w:val="center"/>
          </w:tcPr>
          <w:p>
            <w:pPr>
              <w:spacing w:before="0" w:after="20"/>
              <w:ind w:firstLine="0"/>
              <w:jc w:val="left"/>
            </w:pPr>
            <w:r>
              <w:rPr>
                <w:rFonts w:ascii="Times New Roman" w:hAnsi="Times New Roman" w:eastAsia="宋体"/>
                <w:b w:val="0"/>
                <w:sz w:val="19"/>
              </w:rPr>
              <w:t>15</w:t>
            </w:r>
          </w:p>
        </w:tc>
        <w:tc>
          <w:tcPr>
            <w:tcW w:type="dxa" w:w="1849"/>
            <w:vAlign w:val="center"/>
          </w:tcPr>
          <w:p>
            <w:pPr>
              <w:spacing w:before="0" w:after="20"/>
              <w:ind w:firstLine="0"/>
              <w:jc w:val="left"/>
            </w:pPr>
            <w:r>
              <w:rPr>
                <w:rFonts w:ascii="Times New Roman" w:hAnsi="Times New Roman" w:eastAsia="宋体"/>
                <w:b w:val="0"/>
                <w:sz w:val="19"/>
              </w:rPr>
              <w:t>34</w:t>
            </w:r>
          </w:p>
        </w:tc>
      </w:tr>
      <w:tr>
        <w:tc>
          <w:tcPr>
            <w:tcW w:type="dxa" w:w="1849"/>
            <w:vAlign w:val="center"/>
          </w:tcPr>
          <w:p>
            <w:pPr>
              <w:spacing w:before="0" w:after="20"/>
              <w:ind w:firstLine="0"/>
              <w:jc w:val="left"/>
            </w:pPr>
            <w:r>
              <w:rPr>
                <w:rFonts w:ascii="Times New Roman" w:hAnsi="Times New Roman" w:eastAsia="宋体"/>
                <w:b w:val="0"/>
                <w:sz w:val="19"/>
              </w:rPr>
              <w:t>ResolveAgent-LLM</w:t>
            </w:r>
          </w:p>
        </w:tc>
        <w:tc>
          <w:tcPr>
            <w:tcW w:type="dxa" w:w="1849"/>
            <w:vAlign w:val="center"/>
          </w:tcPr>
          <w:p>
            <w:pPr>
              <w:spacing w:before="0" w:after="20"/>
              <w:ind w:firstLine="0"/>
              <w:jc w:val="left"/>
            </w:pPr>
            <w:r>
              <w:rPr>
                <w:rFonts w:ascii="Times New Roman" w:hAnsi="Times New Roman" w:eastAsia="宋体"/>
                <w:b w:val="0"/>
                <w:sz w:val="19"/>
              </w:rPr>
              <w:t>85.7 ± 1.3</w:t>
            </w:r>
          </w:p>
        </w:tc>
        <w:tc>
          <w:tcPr>
            <w:tcW w:type="dxa" w:w="1849"/>
            <w:vAlign w:val="center"/>
          </w:tcPr>
          <w:p>
            <w:pPr>
              <w:spacing w:before="0" w:after="20"/>
              <w:ind w:firstLine="0"/>
              <w:jc w:val="left"/>
            </w:pPr>
            <w:r>
              <w:rPr>
                <w:rFonts w:ascii="Times New Roman" w:hAnsi="Times New Roman" w:eastAsia="宋体"/>
                <w:b w:val="0"/>
                <w:sz w:val="19"/>
              </w:rPr>
              <w:t>78.2 ± 1.4</w:t>
            </w:r>
          </w:p>
        </w:tc>
        <w:tc>
          <w:tcPr>
            <w:tcW w:type="dxa" w:w="1849"/>
            <w:vAlign w:val="center"/>
          </w:tcPr>
          <w:p>
            <w:pPr>
              <w:spacing w:before="0" w:after="20"/>
              <w:ind w:firstLine="0"/>
              <w:jc w:val="left"/>
            </w:pPr>
            <w:r>
              <w:rPr>
                <w:rFonts w:ascii="Times New Roman" w:hAnsi="Times New Roman" w:eastAsia="宋体"/>
                <w:b w:val="0"/>
                <w:sz w:val="19"/>
              </w:rPr>
              <w:t>0.842</w:t>
            </w:r>
          </w:p>
        </w:tc>
        <w:tc>
          <w:tcPr>
            <w:tcW w:type="dxa" w:w="1849"/>
            <w:vAlign w:val="center"/>
          </w:tcPr>
          <w:p>
            <w:pPr>
              <w:spacing w:before="0" w:after="20"/>
              <w:ind w:firstLine="0"/>
              <w:jc w:val="left"/>
            </w:pPr>
            <w:r>
              <w:rPr>
                <w:rFonts w:ascii="Times New Roman" w:hAnsi="Times New Roman" w:eastAsia="宋体"/>
                <w:b w:val="0"/>
                <w:sz w:val="19"/>
              </w:rPr>
              <w:t>29.6 ± 1.2</w:t>
            </w:r>
          </w:p>
        </w:tc>
        <w:tc>
          <w:tcPr>
            <w:tcW w:type="dxa" w:w="1849"/>
            <w:vAlign w:val="center"/>
          </w:tcPr>
          <w:p>
            <w:pPr>
              <w:spacing w:before="0" w:after="20"/>
              <w:ind w:firstLine="0"/>
              <w:jc w:val="left"/>
            </w:pPr>
            <w:r>
              <w:rPr>
                <w:rFonts w:ascii="Times New Roman" w:hAnsi="Times New Roman" w:eastAsia="宋体"/>
                <w:b w:val="0"/>
                <w:sz w:val="19"/>
              </w:rPr>
              <w:t>4.2 ± 0.07</w:t>
            </w:r>
          </w:p>
        </w:tc>
        <w:tc>
          <w:tcPr>
            <w:tcW w:type="dxa" w:w="1849"/>
            <w:vAlign w:val="center"/>
          </w:tcPr>
          <w:p>
            <w:pPr>
              <w:spacing w:before="0" w:after="20"/>
              <w:ind w:firstLine="0"/>
              <w:jc w:val="left"/>
            </w:pPr>
            <w:r>
              <w:rPr>
                <w:rFonts w:ascii="Times New Roman" w:hAnsi="Times New Roman" w:eastAsia="宋体"/>
                <w:b w:val="0"/>
                <w:sz w:val="19"/>
              </w:rPr>
              <w:t>756</w:t>
            </w:r>
          </w:p>
        </w:tc>
        <w:tc>
          <w:tcPr>
            <w:tcW w:type="dxa" w:w="1849"/>
            <w:vAlign w:val="center"/>
          </w:tcPr>
          <w:p>
            <w:pPr>
              <w:spacing w:before="0" w:after="20"/>
              <w:ind w:firstLine="0"/>
              <w:jc w:val="left"/>
            </w:pPr>
            <w:r>
              <w:rPr>
                <w:rFonts w:ascii="Times New Roman" w:hAnsi="Times New Roman" w:eastAsia="宋体"/>
                <w:b w:val="0"/>
                <w:sz w:val="19"/>
              </w:rPr>
              <w:t>1,621</w:t>
            </w:r>
          </w:p>
        </w:tc>
      </w:tr>
      <w:tr>
        <w:tc>
          <w:tcPr>
            <w:tcW w:type="dxa" w:w="1849"/>
            <w:vAlign w:val="center"/>
          </w:tcPr>
          <w:p>
            <w:pPr>
              <w:spacing w:before="0" w:after="20"/>
              <w:ind w:firstLine="0"/>
              <w:jc w:val="left"/>
            </w:pPr>
            <w:r>
              <w:rPr>
                <w:rFonts w:ascii="Times New Roman" w:hAnsi="Times New Roman" w:eastAsia="宋体"/>
                <w:b w:val="0"/>
                <w:sz w:val="19"/>
              </w:rPr>
              <w:t>ResolveAgent-Hybrid</w:t>
            </w:r>
          </w:p>
        </w:tc>
        <w:tc>
          <w:tcPr>
            <w:tcW w:type="dxa" w:w="1849"/>
            <w:vAlign w:val="center"/>
          </w:tcPr>
          <w:p>
            <w:pPr>
              <w:spacing w:before="0" w:after="20"/>
              <w:ind w:firstLine="0"/>
              <w:jc w:val="left"/>
            </w:pPr>
            <w:r>
              <w:rPr>
                <w:rFonts w:ascii="Times New Roman" w:hAnsi="Times New Roman" w:eastAsia="宋体"/>
                <w:b w:val="0"/>
                <w:sz w:val="19"/>
              </w:rPr>
              <w:t>89.3 ± 1.2</w:t>
            </w:r>
          </w:p>
        </w:tc>
        <w:tc>
          <w:tcPr>
            <w:tcW w:type="dxa" w:w="1849"/>
            <w:vAlign w:val="center"/>
          </w:tcPr>
          <w:p>
            <w:pPr>
              <w:spacing w:before="0" w:after="20"/>
              <w:ind w:firstLine="0"/>
              <w:jc w:val="left"/>
            </w:pPr>
            <w:r>
              <w:rPr>
                <w:rFonts w:ascii="Times New Roman" w:hAnsi="Times New Roman" w:eastAsia="宋体"/>
                <w:b w:val="0"/>
                <w:sz w:val="19"/>
              </w:rPr>
              <w:t>83.5 ± 1.4</w:t>
            </w:r>
          </w:p>
        </w:tc>
        <w:tc>
          <w:tcPr>
            <w:tcW w:type="dxa" w:w="1849"/>
            <w:vAlign w:val="center"/>
          </w:tcPr>
          <w:p>
            <w:pPr>
              <w:spacing w:before="0" w:after="20"/>
              <w:ind w:firstLine="0"/>
              <w:jc w:val="left"/>
            </w:pPr>
            <w:r>
              <w:rPr>
                <w:rFonts w:ascii="Times New Roman" w:hAnsi="Times New Roman" w:eastAsia="宋体"/>
                <w:b w:val="0"/>
                <w:sz w:val="19"/>
              </w:rPr>
              <w:t>0.881</w:t>
            </w:r>
          </w:p>
        </w:tc>
        <w:tc>
          <w:tcPr>
            <w:tcW w:type="dxa" w:w="1849"/>
            <w:vAlign w:val="center"/>
          </w:tcPr>
          <w:p>
            <w:pPr>
              <w:spacing w:before="0" w:after="20"/>
              <w:ind w:firstLine="0"/>
              <w:jc w:val="left"/>
            </w:pPr>
            <w:r>
              <w:rPr>
                <w:rFonts w:ascii="Times New Roman" w:hAnsi="Times New Roman" w:eastAsia="宋体"/>
                <w:b w:val="0"/>
                <w:sz w:val="19"/>
              </w:rPr>
              <w:t>25.1 ± 1.1</w:t>
            </w:r>
          </w:p>
        </w:tc>
        <w:tc>
          <w:tcPr>
            <w:tcW w:type="dxa" w:w="1849"/>
            <w:vAlign w:val="center"/>
          </w:tcPr>
          <w:p>
            <w:pPr>
              <w:spacing w:before="0" w:after="20"/>
              <w:ind w:firstLine="0"/>
              <w:jc w:val="left"/>
            </w:pPr>
            <w:r>
              <w:rPr>
                <w:rFonts w:ascii="Times New Roman" w:hAnsi="Times New Roman" w:eastAsia="宋体"/>
                <w:b w:val="0"/>
                <w:sz w:val="19"/>
              </w:rPr>
              <w:t>4.4 ± 0.06</w:t>
            </w:r>
          </w:p>
        </w:tc>
        <w:tc>
          <w:tcPr>
            <w:tcW w:type="dxa" w:w="1849"/>
            <w:vAlign w:val="center"/>
          </w:tcPr>
          <w:p>
            <w:pPr>
              <w:spacing w:before="0" w:after="20"/>
              <w:ind w:firstLine="0"/>
              <w:jc w:val="left"/>
            </w:pPr>
            <w:r>
              <w:rPr>
                <w:rFonts w:ascii="Times New Roman" w:hAnsi="Times New Roman" w:eastAsia="宋体"/>
                <w:b w:val="0"/>
                <w:sz w:val="19"/>
              </w:rPr>
              <w:t>187</w:t>
            </w:r>
          </w:p>
        </w:tc>
        <w:tc>
          <w:tcPr>
            <w:tcW w:type="dxa" w:w="1849"/>
            <w:vAlign w:val="center"/>
          </w:tcPr>
          <w:p>
            <w:pPr>
              <w:spacing w:before="0" w:after="20"/>
              <w:ind w:firstLine="0"/>
              <w:jc w:val="left"/>
            </w:pPr>
            <w:r>
              <w:rPr>
                <w:rFonts w:ascii="Times New Roman" w:hAnsi="Times New Roman" w:eastAsia="宋体"/>
                <w:b w:val="0"/>
                <w:sz w:val="19"/>
              </w:rPr>
              <w:t>611</w:t>
            </w:r>
          </w:p>
        </w:tc>
      </w:tr>
    </w:tbl>
    <w:p/>
    <w:p>
      <w:pPr>
        <w:sectPr>
          <w:type w:val="nextColumn"/>
          <w:pgSz w:w="16838" w:h="11906" w:orient="landscape"/>
          <w:pgMar w:top="1440" w:right="1020" w:bottom="1440" w:left="1020" w:header="567" w:footer="567" w:gutter="0"/>
          <w:cols w:space="720"/>
          <w:docGrid w:linePitch="360"/>
        </w:sectPr>
      </w:pPr>
    </w:p>
    <w:p>
      <w:pPr>
        <w:spacing w:line="324" w:lineRule="auto" w:after="120"/>
        <w:ind w:firstLine="420"/>
        <w:jc w:val="both"/>
      </w:pPr>
      <w:r>
        <w:rPr>
          <w:rFonts w:ascii="Times New Roman" w:hAnsi="Times New Roman" w:eastAsia="宋体"/>
          <w:b w:val="0"/>
          <w:i w:val="0"/>
        </w:rPr>
        <w:t>总体结果表明，</w:t>
      </w:r>
      <w:r>
        <w:rPr>
          <w:rFonts w:ascii="Consolas" w:hAnsi="Consolas" w:eastAsia="等线"/>
          <w:sz w:val="20"/>
        </w:rPr>
        <w:t>ResolveAgent-Hybrid</w:t>
      </w:r>
      <w:r>
        <w:rPr>
          <w:rFonts w:ascii="Times New Roman" w:hAnsi="Times New Roman" w:eastAsia="宋体"/>
          <w:b w:val="0"/>
          <w:i w:val="0"/>
        </w:rPr>
        <w:t xml:space="preserve"> 在自动化方法中取得了最佳的路线准确率、目标选择准确率与 </w:t>
      </w:r>
      <w:r>
        <w:rPr>
          <w:rFonts w:ascii="Consolas" w:hAnsi="Consolas" w:eastAsia="等线"/>
          <w:sz w:val="20"/>
        </w:rPr>
        <w:t>MTTR</w:t>
      </w:r>
      <w:r>
        <w:rPr>
          <w:rFonts w:ascii="Times New Roman" w:hAnsi="Times New Roman" w:eastAsia="宋体"/>
          <w:b w:val="0"/>
          <w:i w:val="0"/>
        </w:rPr>
        <w:t xml:space="preserve">。与 </w:t>
      </w:r>
      <w:r>
        <w:rPr>
          <w:rFonts w:ascii="Consolas" w:hAnsi="Consolas" w:eastAsia="等线"/>
          <w:sz w:val="20"/>
        </w:rPr>
        <w:t>LLMRouter</w:t>
      </w:r>
      <w:r>
        <w:rPr>
          <w:rFonts w:ascii="Times New Roman" w:hAnsi="Times New Roman" w:eastAsia="宋体"/>
          <w:b w:val="0"/>
          <w:i w:val="0"/>
        </w:rPr>
        <w:t xml:space="preserve"> 相比，其 </w:t>
      </w:r>
      <w:r>
        <w:rPr>
          <w:rFonts w:ascii="Consolas" w:hAnsi="Consolas" w:eastAsia="等线"/>
          <w:sz w:val="20"/>
        </w:rPr>
        <w:t>RA</w:t>
      </w:r>
      <w:r>
        <w:rPr>
          <w:rFonts w:ascii="Times New Roman" w:hAnsi="Times New Roman" w:eastAsia="宋体"/>
          <w:b w:val="0"/>
          <w:i w:val="0"/>
        </w:rPr>
        <w:t xml:space="preserve"> 提升 6.9 个百分点，</w:t>
      </w:r>
      <w:r>
        <w:rPr>
          <w:rFonts w:ascii="Consolas" w:hAnsi="Consolas" w:eastAsia="等线"/>
          <w:sz w:val="20"/>
        </w:rPr>
        <w:t>MTTR</w:t>
      </w:r>
      <w:r>
        <w:rPr>
          <w:rFonts w:ascii="Times New Roman" w:hAnsi="Times New Roman" w:eastAsia="宋体"/>
          <w:b w:val="0"/>
          <w:i w:val="0"/>
        </w:rPr>
        <w:t xml:space="preserve"> 降低 4.3 分钟，差异在统计上显著（</w:t>
      </w:r>
      <w:r>
        <w:rPr>
          <w:rFonts w:ascii="Cambria Math" w:hAnsi="Cambria Math" w:eastAsia="Cambria Math"/>
          <w:sz w:val="21"/>
        </w:rPr>
        <w:t>p&lt;0.01</w:t>
      </w:r>
      <w:r>
        <w:rPr>
          <w:rFonts w:ascii="Times New Roman" w:hAnsi="Times New Roman" w:eastAsia="宋体"/>
          <w:b w:val="0"/>
          <w:i w:val="0"/>
        </w:rPr>
        <w:t>72</w:t>
      </w:r>
      <w:r>
        <w:rPr>
          <w:rFonts w:ascii="Times New Roman" w:hAnsi="Times New Roman" w:eastAsia="宋体"/>
          <w:b w:val="0"/>
          <w:i w:val="0"/>
        </w:rPr>
        <w:t>）。与通用智能体基线相比，其最大优势不在于“多调用一次工具”，而在于</w:t>
      </w:r>
      <w:r>
        <w:rPr>
          <w:rFonts w:ascii="Times New Roman" w:hAnsi="Times New Roman" w:eastAsia="宋体"/>
          <w:b/>
          <w:i w:val="0"/>
        </w:rPr>
        <w:t>更早地把请求送入正确的推理/执行基底，并避免在错误机制上浪费预算</w:t>
      </w:r>
      <w:r>
        <w:rPr>
          <w:rFonts w:ascii="Times New Roman" w:hAnsi="Times New Roman" w:eastAsia="宋体"/>
          <w:b w:val="0"/>
          <w:i w:val="0"/>
        </w:rPr>
        <w:t>。</w:t>
      </w:r>
    </w:p>
    <w:p>
      <w:pPr>
        <w:pStyle w:val="Heading3"/>
      </w:pPr>
      <w:r>
        <w:rPr>
          <w:rFonts w:ascii="Times New Roman" w:hAnsi="Times New Roman" w:eastAsia="宋体"/>
          <w:b w:val="0"/>
          <w:i w:val="0"/>
        </w:rPr>
        <w:t>8.2 与人工流程的对比</w:t>
      </w:r>
    </w:p>
    <w:p>
      <w:pPr>
        <w:spacing w:line="324" w:lineRule="auto" w:after="120"/>
        <w:ind w:firstLine="420"/>
        <w:jc w:val="both"/>
      </w:pPr>
      <w:r>
        <w:rPr>
          <w:rFonts w:ascii="Times New Roman" w:hAnsi="Times New Roman" w:eastAsia="宋体"/>
          <w:b/>
          <w:i w:val="0"/>
        </w:rPr>
        <w:t>表 3. IncidentBench 上与人工流程的比较。</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before="0" w:after="20"/>
              <w:ind w:firstLine="0"/>
              <w:jc w:val="center"/>
            </w:pPr>
            <w:r>
              <w:rPr>
                <w:rFonts w:ascii="Times New Roman" w:hAnsi="Times New Roman" w:eastAsia="宋体"/>
                <w:b/>
                <w:sz w:val="20"/>
              </w:rPr>
              <w:t>系统</w:t>
            </w:r>
          </w:p>
        </w:tc>
        <w:tc>
          <w:tcPr>
            <w:tcW w:type="dxa" w:w="1837"/>
            <w:vAlign w:val="center"/>
            <w:shd w:fill="D9EAF7"/>
          </w:tcPr>
          <w:p>
            <w:pPr>
              <w:spacing w:before="0" w:after="20"/>
              <w:ind w:firstLine="0"/>
              <w:jc w:val="center"/>
            </w:pPr>
            <w:r>
              <w:rPr>
                <w:rFonts w:ascii="Times New Roman" w:hAnsi="Times New Roman" w:eastAsia="宋体"/>
                <w:b/>
                <w:sz w:val="20"/>
              </w:rPr>
              <w:t>MTTR (分钟)</w:t>
            </w:r>
          </w:p>
        </w:tc>
        <w:tc>
          <w:tcPr>
            <w:tcW w:type="dxa" w:w="1837"/>
            <w:vAlign w:val="center"/>
            <w:shd w:fill="D9EAF7"/>
          </w:tcPr>
          <w:p>
            <w:pPr>
              <w:spacing w:before="0" w:after="20"/>
              <w:ind w:firstLine="0"/>
              <w:jc w:val="center"/>
            </w:pPr>
            <w:r>
              <w:rPr>
                <w:rFonts w:ascii="Times New Roman" w:hAnsi="Times New Roman" w:eastAsia="宋体"/>
                <w:b/>
                <w:sz w:val="20"/>
              </w:rPr>
              <w:t>关闭率 (%)</w:t>
            </w:r>
          </w:p>
        </w:tc>
        <w:tc>
          <w:tcPr>
            <w:tcW w:type="dxa" w:w="1837"/>
            <w:vAlign w:val="center"/>
            <w:shd w:fill="D9EAF7"/>
          </w:tcPr>
          <w:p>
            <w:pPr>
              <w:spacing w:before="0" w:after="20"/>
              <w:ind w:firstLine="0"/>
              <w:jc w:val="center"/>
            </w:pPr>
            <w:r>
              <w:rPr>
                <w:rFonts w:ascii="Times New Roman" w:hAnsi="Times New Roman" w:eastAsia="宋体"/>
                <w:b/>
                <w:sz w:val="20"/>
              </w:rPr>
              <w:t>升级率 (%)</w:t>
            </w:r>
          </w:p>
        </w:tc>
        <w:tc>
          <w:tcPr>
            <w:tcW w:type="dxa" w:w="1837"/>
            <w:vAlign w:val="center"/>
            <w:shd w:fill="D9EAF7"/>
          </w:tcPr>
          <w:p>
            <w:pPr>
              <w:spacing w:before="0" w:after="20"/>
              <w:ind w:firstLine="0"/>
              <w:jc w:val="center"/>
            </w:pPr>
            <w:r>
              <w:rPr>
                <w:rFonts w:ascii="Times New Roman" w:hAnsi="Times New Roman" w:eastAsia="宋体"/>
                <w:b/>
                <w:sz w:val="20"/>
              </w:rPr>
              <w:t>FRQ</w:t>
            </w:r>
          </w:p>
        </w:tc>
      </w:tr>
      <w:tr>
        <w:tc>
          <w:tcPr>
            <w:tcW w:type="dxa" w:w="1837"/>
            <w:vAlign w:val="center"/>
          </w:tcPr>
          <w:p>
            <w:pPr>
              <w:spacing w:before="0" w:after="20"/>
              <w:ind w:firstLine="0"/>
              <w:jc w:val="left"/>
            </w:pPr>
            <w:r>
              <w:rPr>
                <w:rFonts w:ascii="Times New Roman" w:hAnsi="Times New Roman" w:eastAsia="宋体"/>
                <w:b w:val="0"/>
                <w:sz w:val="20"/>
              </w:rPr>
              <w:t>ManualOps</w:t>
            </w:r>
          </w:p>
        </w:tc>
        <w:tc>
          <w:tcPr>
            <w:tcW w:type="dxa" w:w="1837"/>
            <w:vAlign w:val="center"/>
          </w:tcPr>
          <w:p>
            <w:pPr>
              <w:spacing w:before="0" w:after="20"/>
              <w:ind w:firstLine="0"/>
              <w:jc w:val="left"/>
            </w:pPr>
            <w:r>
              <w:rPr>
                <w:rFonts w:ascii="Times New Roman" w:hAnsi="Times New Roman" w:eastAsia="宋体"/>
                <w:b w:val="0"/>
                <w:sz w:val="20"/>
              </w:rPr>
              <w:t>47.4</w:t>
            </w:r>
          </w:p>
        </w:tc>
        <w:tc>
          <w:tcPr>
            <w:tcW w:type="dxa" w:w="1837"/>
            <w:vAlign w:val="center"/>
          </w:tcPr>
          <w:p>
            <w:pPr>
              <w:spacing w:before="0" w:after="20"/>
              <w:ind w:firstLine="0"/>
              <w:jc w:val="left"/>
            </w:pPr>
            <w:r>
              <w:rPr>
                <w:rFonts w:ascii="Times New Roman" w:hAnsi="Times New Roman" w:eastAsia="宋体"/>
                <w:b w:val="0"/>
                <w:sz w:val="20"/>
              </w:rPr>
              <w:t>78.6</w:t>
            </w:r>
          </w:p>
        </w:tc>
        <w:tc>
          <w:tcPr>
            <w:tcW w:type="dxa" w:w="1837"/>
            <w:vAlign w:val="center"/>
          </w:tcPr>
          <w:p>
            <w:pPr>
              <w:spacing w:before="0" w:after="20"/>
              <w:ind w:firstLine="0"/>
              <w:jc w:val="left"/>
            </w:pPr>
            <w:r>
              <w:rPr>
                <w:rFonts w:ascii="Times New Roman" w:hAnsi="Times New Roman" w:eastAsia="宋体"/>
                <w:b w:val="0"/>
                <w:sz w:val="20"/>
              </w:rPr>
              <w:t>29.8</w:t>
            </w:r>
          </w:p>
        </w:tc>
        <w:tc>
          <w:tcPr>
            <w:tcW w:type="dxa" w:w="1837"/>
            <w:vAlign w:val="center"/>
          </w:tcPr>
          <w:p>
            <w:pPr>
              <w:spacing w:before="0" w:after="20"/>
              <w:ind w:firstLine="0"/>
              <w:jc w:val="left"/>
            </w:pPr>
            <w:r>
              <w:rPr>
                <w:rFonts w:ascii="Times New Roman" w:hAnsi="Times New Roman" w:eastAsia="宋体"/>
                <w:b w:val="0"/>
                <w:sz w:val="20"/>
              </w:rPr>
              <w:t>3.8</w:t>
            </w:r>
          </w:p>
        </w:tc>
      </w:tr>
      <w:tr>
        <w:tc>
          <w:tcPr>
            <w:tcW w:type="dxa" w:w="1837"/>
            <w:vAlign w:val="center"/>
          </w:tcPr>
          <w:p>
            <w:pPr>
              <w:spacing w:before="0" w:after="20"/>
              <w:ind w:firstLine="0"/>
              <w:jc w:val="left"/>
            </w:pPr>
            <w:r>
              <w:rPr>
                <w:rFonts w:ascii="Times New Roman" w:hAnsi="Times New Roman" w:eastAsia="宋体"/>
                <w:b w:val="0"/>
                <w:sz w:val="20"/>
              </w:rPr>
              <w:t>LLMRouter</w:t>
            </w:r>
          </w:p>
        </w:tc>
        <w:tc>
          <w:tcPr>
            <w:tcW w:type="dxa" w:w="1837"/>
            <w:vAlign w:val="center"/>
          </w:tcPr>
          <w:p>
            <w:pPr>
              <w:spacing w:before="0" w:after="20"/>
              <w:ind w:firstLine="0"/>
              <w:jc w:val="left"/>
            </w:pPr>
            <w:r>
              <w:rPr>
                <w:rFonts w:ascii="Times New Roman" w:hAnsi="Times New Roman" w:eastAsia="宋体"/>
                <w:b w:val="0"/>
                <w:sz w:val="20"/>
              </w:rPr>
              <w:t>29.6</w:t>
            </w:r>
          </w:p>
        </w:tc>
        <w:tc>
          <w:tcPr>
            <w:tcW w:type="dxa" w:w="1837"/>
            <w:vAlign w:val="center"/>
          </w:tcPr>
          <w:p>
            <w:pPr>
              <w:spacing w:before="0" w:after="20"/>
              <w:ind w:firstLine="0"/>
              <w:jc w:val="left"/>
            </w:pPr>
            <w:r>
              <w:rPr>
                <w:rFonts w:ascii="Times New Roman" w:hAnsi="Times New Roman" w:eastAsia="宋体"/>
                <w:b w:val="0"/>
                <w:sz w:val="20"/>
              </w:rPr>
              <w:t>81.3</w:t>
            </w:r>
          </w:p>
        </w:tc>
        <w:tc>
          <w:tcPr>
            <w:tcW w:type="dxa" w:w="1837"/>
            <w:vAlign w:val="center"/>
          </w:tcPr>
          <w:p>
            <w:pPr>
              <w:spacing w:before="0" w:after="20"/>
              <w:ind w:firstLine="0"/>
              <w:jc w:val="left"/>
            </w:pPr>
            <w:r>
              <w:rPr>
                <w:rFonts w:ascii="Times New Roman" w:hAnsi="Times New Roman" w:eastAsia="宋体"/>
                <w:b w:val="0"/>
                <w:sz w:val="20"/>
              </w:rPr>
              <w:t>18.4</w:t>
            </w:r>
          </w:p>
        </w:tc>
        <w:tc>
          <w:tcPr>
            <w:tcW w:type="dxa" w:w="1837"/>
            <w:vAlign w:val="center"/>
          </w:tcPr>
          <w:p>
            <w:pPr>
              <w:spacing w:before="0" w:after="20"/>
              <w:ind w:firstLine="0"/>
              <w:jc w:val="left"/>
            </w:pPr>
            <w:r>
              <w:rPr>
                <w:rFonts w:ascii="Times New Roman" w:hAnsi="Times New Roman" w:eastAsia="宋体"/>
                <w:b w:val="0"/>
                <w:sz w:val="20"/>
              </w:rPr>
              <w:t>4.1</w:t>
            </w:r>
          </w:p>
        </w:tc>
      </w:tr>
      <w:tr>
        <w:tc>
          <w:tcPr>
            <w:tcW w:type="dxa" w:w="1837"/>
            <w:vAlign w:val="center"/>
          </w:tcPr>
          <w:p>
            <w:pPr>
              <w:spacing w:before="0" w:after="20"/>
              <w:ind w:firstLine="0"/>
              <w:jc w:val="left"/>
            </w:pPr>
            <w:r>
              <w:rPr>
                <w:rFonts w:ascii="Times New Roman" w:hAnsi="Times New Roman" w:eastAsia="宋体"/>
                <w:b w:val="0"/>
                <w:sz w:val="20"/>
              </w:rPr>
              <w:t>ResolveAgent-Hybrid</w:t>
            </w:r>
          </w:p>
        </w:tc>
        <w:tc>
          <w:tcPr>
            <w:tcW w:type="dxa" w:w="1837"/>
            <w:vAlign w:val="center"/>
          </w:tcPr>
          <w:p>
            <w:pPr>
              <w:spacing w:before="0" w:after="20"/>
              <w:ind w:firstLine="0"/>
              <w:jc w:val="left"/>
            </w:pPr>
            <w:r>
              <w:rPr>
                <w:rFonts w:ascii="Times New Roman" w:hAnsi="Times New Roman" w:eastAsia="宋体"/>
                <w:b w:val="0"/>
                <w:sz w:val="20"/>
              </w:rPr>
              <w:t>25.1</w:t>
            </w:r>
          </w:p>
        </w:tc>
        <w:tc>
          <w:tcPr>
            <w:tcW w:type="dxa" w:w="1837"/>
            <w:vAlign w:val="center"/>
          </w:tcPr>
          <w:p>
            <w:pPr>
              <w:spacing w:before="0" w:after="20"/>
              <w:ind w:firstLine="0"/>
              <w:jc w:val="left"/>
            </w:pPr>
            <w:r>
              <w:rPr>
                <w:rFonts w:ascii="Times New Roman" w:hAnsi="Times New Roman" w:eastAsia="宋体"/>
                <w:b w:val="0"/>
                <w:sz w:val="20"/>
              </w:rPr>
              <w:t>86.8</w:t>
            </w:r>
          </w:p>
        </w:tc>
        <w:tc>
          <w:tcPr>
            <w:tcW w:type="dxa" w:w="1837"/>
            <w:vAlign w:val="center"/>
          </w:tcPr>
          <w:p>
            <w:pPr>
              <w:spacing w:before="0" w:after="20"/>
              <w:ind w:firstLine="0"/>
              <w:jc w:val="left"/>
            </w:pPr>
            <w:r>
              <w:rPr>
                <w:rFonts w:ascii="Times New Roman" w:hAnsi="Times New Roman" w:eastAsia="宋体"/>
                <w:b w:val="0"/>
                <w:sz w:val="20"/>
              </w:rPr>
              <w:t>12.7</w:t>
            </w:r>
          </w:p>
        </w:tc>
        <w:tc>
          <w:tcPr>
            <w:tcW w:type="dxa" w:w="1837"/>
            <w:vAlign w:val="center"/>
          </w:tcPr>
          <w:p>
            <w:pPr>
              <w:spacing w:before="0" w:after="20"/>
              <w:ind w:firstLine="0"/>
              <w:jc w:val="left"/>
            </w:pPr>
            <w:r>
              <w:rPr>
                <w:rFonts w:ascii="Times New Roman" w:hAnsi="Times New Roman" w:eastAsia="宋体"/>
                <w:b w:val="0"/>
                <w:sz w:val="20"/>
              </w:rPr>
              <w:t>4.4</w:t>
            </w:r>
          </w:p>
        </w:tc>
      </w:tr>
    </w:tbl>
    <w:p/>
    <w:p>
      <w:pPr>
        <w:spacing w:line="324" w:lineRule="auto" w:after="120"/>
        <w:ind w:firstLine="420"/>
        <w:jc w:val="both"/>
      </w:pPr>
      <w:r>
        <w:rPr>
          <w:rFonts w:ascii="Times New Roman" w:hAnsi="Times New Roman" w:eastAsia="宋体"/>
          <w:b w:val="0"/>
          <w:i w:val="0"/>
        </w:rPr>
        <w:t>从生产事件视角看，</w:t>
      </w:r>
      <w:r>
        <w:rPr>
          <w:rFonts w:ascii="Consolas" w:hAnsi="Consolas" w:eastAsia="等线"/>
          <w:sz w:val="20"/>
        </w:rPr>
        <w:t>ResolveAgent-Hybrid</w:t>
      </w:r>
      <w:r>
        <w:rPr>
          <w:rFonts w:ascii="Times New Roman" w:hAnsi="Times New Roman" w:eastAsia="宋体"/>
          <w:b w:val="0"/>
          <w:i w:val="0"/>
        </w:rPr>
        <w:t xml:space="preserve"> 将 </w:t>
      </w:r>
      <w:r>
        <w:rPr>
          <w:rFonts w:ascii="Consolas" w:hAnsi="Consolas" w:eastAsia="等线"/>
          <w:sz w:val="20"/>
        </w:rPr>
        <w:t>MTTR</w:t>
      </w:r>
      <w:r>
        <w:rPr>
          <w:rFonts w:ascii="Times New Roman" w:hAnsi="Times New Roman" w:eastAsia="宋体"/>
          <w:b w:val="0"/>
          <w:i w:val="0"/>
        </w:rPr>
        <w:t xml:space="preserve"> 从 47.4 分钟降至 25.1 分钟，对应 47% 的降低，同时还能显著提高关闭率并降低升级率。这里最重要的观察不是“系统自动化更多”，而是：系统能把高风险和高不确定性案例更稳定地送往证据更充分或更保守的处理路径。</w:t>
      </w:r>
    </w:p>
    <w:p>
      <w:pPr>
        <w:pStyle w:val="Heading3"/>
      </w:pPr>
      <w:r>
        <w:rPr>
          <w:rFonts w:ascii="Times New Roman" w:hAnsi="Times New Roman" w:eastAsia="宋体"/>
          <w:b w:val="0"/>
          <w:i w:val="0"/>
        </w:rPr>
        <w:t>8.3 RQ2：结构化诊断与分路线分析</w:t>
      </w:r>
    </w:p>
    <w:p>
      <w:pPr>
        <w:spacing w:line="324" w:lineRule="auto" w:after="120"/>
        <w:ind w:firstLine="420"/>
        <w:jc w:val="both"/>
      </w:pPr>
      <w:r>
        <w:rPr>
          <w:rFonts w:ascii="Times New Roman" w:hAnsi="Times New Roman" w:eastAsia="宋体"/>
          <w:b/>
          <w:i w:val="0"/>
        </w:rPr>
        <w:t xml:space="preserve">表 4. IncidentBench 测试集上 </w:t>
      </w:r>
      <w:r>
        <w:rPr>
          <w:rFonts w:ascii="Consolas" w:hAnsi="Consolas" w:eastAsia="等线"/>
          <w:sz w:val="20"/>
        </w:rPr>
        <w:t>ResolveAgent-Hybrid</w:t>
      </w:r>
      <w:r>
        <w:rPr>
          <w:rFonts w:ascii="Times New Roman" w:hAnsi="Times New Roman" w:eastAsia="宋体"/>
          <w:b/>
          <w:i w:val="0"/>
        </w:rPr>
        <w:t xml:space="preserve"> 的分路线表现。</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530"/>
            <w:vAlign w:val="center"/>
            <w:shd w:fill="D9EAF7"/>
          </w:tcPr>
          <w:p>
            <w:pPr>
              <w:spacing w:before="0" w:after="20"/>
              <w:ind w:firstLine="0"/>
              <w:jc w:val="center"/>
            </w:pPr>
            <w:r>
              <w:rPr>
                <w:rFonts w:ascii="Times New Roman" w:hAnsi="Times New Roman" w:eastAsia="宋体"/>
                <w:b/>
                <w:sz w:val="20"/>
              </w:rPr>
              <w:t>路线</w:t>
            </w:r>
          </w:p>
        </w:tc>
        <w:tc>
          <w:tcPr>
            <w:tcW w:type="dxa" w:w="1530"/>
            <w:vAlign w:val="center"/>
            <w:shd w:fill="D9EAF7"/>
          </w:tcPr>
          <w:p>
            <w:pPr>
              <w:spacing w:before="0" w:after="20"/>
              <w:ind w:firstLine="0"/>
              <w:jc w:val="center"/>
            </w:pPr>
            <w:r>
              <w:rPr>
                <w:rFonts w:ascii="Times New Roman" w:hAnsi="Times New Roman" w:eastAsia="宋体"/>
                <w:b/>
                <w:sz w:val="20"/>
              </w:rPr>
              <w:t>样本数</w:t>
            </w:r>
          </w:p>
        </w:tc>
        <w:tc>
          <w:tcPr>
            <w:tcW w:type="dxa" w:w="1530"/>
            <w:vAlign w:val="center"/>
            <w:shd w:fill="D9EAF7"/>
          </w:tcPr>
          <w:p>
            <w:pPr>
              <w:spacing w:before="0" w:after="20"/>
              <w:ind w:firstLine="0"/>
              <w:jc w:val="center"/>
            </w:pPr>
            <w:r>
              <w:rPr>
                <w:rFonts w:ascii="Times New Roman" w:hAnsi="Times New Roman" w:eastAsia="宋体"/>
                <w:b/>
                <w:sz w:val="20"/>
              </w:rPr>
              <w:t>Precision</w:t>
            </w:r>
          </w:p>
        </w:tc>
        <w:tc>
          <w:tcPr>
            <w:tcW w:type="dxa" w:w="1530"/>
            <w:vAlign w:val="center"/>
            <w:shd w:fill="D9EAF7"/>
          </w:tcPr>
          <w:p>
            <w:pPr>
              <w:spacing w:before="0" w:after="20"/>
              <w:ind w:firstLine="0"/>
              <w:jc w:val="center"/>
            </w:pPr>
            <w:r>
              <w:rPr>
                <w:rFonts w:ascii="Times New Roman" w:hAnsi="Times New Roman" w:eastAsia="宋体"/>
                <w:b/>
                <w:sz w:val="20"/>
              </w:rPr>
              <w:t>Recall</w:t>
            </w:r>
          </w:p>
        </w:tc>
        <w:tc>
          <w:tcPr>
            <w:tcW w:type="dxa" w:w="1530"/>
            <w:vAlign w:val="center"/>
            <w:shd w:fill="D9EAF7"/>
          </w:tcPr>
          <w:p>
            <w:pPr>
              <w:spacing w:before="0" w:after="20"/>
              <w:ind w:firstLine="0"/>
              <w:jc w:val="center"/>
            </w:pPr>
            <w:r>
              <w:rPr>
                <w:rFonts w:ascii="Times New Roman" w:hAnsi="Times New Roman" w:eastAsia="宋体"/>
                <w:b/>
                <w:sz w:val="20"/>
              </w:rPr>
              <w:t>F1</w:t>
            </w:r>
          </w:p>
        </w:tc>
        <w:tc>
          <w:tcPr>
            <w:tcW w:type="dxa" w:w="1530"/>
            <w:vAlign w:val="center"/>
            <w:shd w:fill="D9EAF7"/>
          </w:tcPr>
          <w:p>
            <w:pPr>
              <w:spacing w:before="0" w:after="20"/>
              <w:ind w:firstLine="0"/>
              <w:jc w:val="center"/>
            </w:pPr>
            <w:r>
              <w:rPr>
                <w:rFonts w:ascii="Times New Roman" w:hAnsi="Times New Roman" w:eastAsia="宋体"/>
                <w:b/>
                <w:sz w:val="20"/>
              </w:rPr>
              <w:t>主要失败模式</w:t>
            </w:r>
          </w:p>
        </w:tc>
      </w:tr>
      <w:tr>
        <w:tc>
          <w:tcPr>
            <w:tcW w:type="dxa" w:w="1530"/>
            <w:vAlign w:val="center"/>
          </w:tcPr>
          <w:p>
            <w:pPr>
              <w:spacing w:before="0" w:after="20"/>
              <w:ind w:firstLine="0"/>
              <w:jc w:val="left"/>
            </w:pPr>
            <w:r>
              <w:rPr>
                <w:rFonts w:ascii="Times New Roman" w:hAnsi="Times New Roman" w:eastAsia="宋体"/>
                <w:b w:val="0"/>
                <w:sz w:val="20"/>
              </w:rPr>
              <w:t>FTA</w:t>
            </w:r>
          </w:p>
        </w:tc>
        <w:tc>
          <w:tcPr>
            <w:tcW w:type="dxa" w:w="1530"/>
            <w:vAlign w:val="center"/>
          </w:tcPr>
          <w:p>
            <w:pPr>
              <w:spacing w:before="0" w:after="20"/>
              <w:ind w:firstLine="0"/>
              <w:jc w:val="left"/>
            </w:pPr>
            <w:r>
              <w:rPr>
                <w:rFonts w:ascii="Times New Roman" w:hAnsi="Times New Roman" w:eastAsia="宋体"/>
                <w:b w:val="0"/>
                <w:sz w:val="20"/>
              </w:rPr>
              <w:t>265</w:t>
            </w:r>
          </w:p>
        </w:tc>
        <w:tc>
          <w:tcPr>
            <w:tcW w:type="dxa" w:w="1530"/>
            <w:vAlign w:val="center"/>
          </w:tcPr>
          <w:p>
            <w:pPr>
              <w:spacing w:before="0" w:after="20"/>
              <w:ind w:firstLine="0"/>
              <w:jc w:val="left"/>
            </w:pPr>
            <w:r>
              <w:rPr>
                <w:rFonts w:ascii="Times New Roman" w:hAnsi="Times New Roman" w:eastAsia="宋体"/>
                <w:b w:val="0"/>
                <w:sz w:val="20"/>
              </w:rPr>
              <w:t>0.91</w:t>
            </w:r>
          </w:p>
        </w:tc>
        <w:tc>
          <w:tcPr>
            <w:tcW w:type="dxa" w:w="1530"/>
            <w:vAlign w:val="center"/>
          </w:tcPr>
          <w:p>
            <w:pPr>
              <w:spacing w:before="0" w:after="20"/>
              <w:ind w:firstLine="0"/>
              <w:jc w:val="left"/>
            </w:pPr>
            <w:r>
              <w:rPr>
                <w:rFonts w:ascii="Times New Roman" w:hAnsi="Times New Roman" w:eastAsia="宋体"/>
                <w:b w:val="0"/>
                <w:sz w:val="20"/>
              </w:rPr>
              <w:t>0.89</w:t>
            </w:r>
          </w:p>
        </w:tc>
        <w:tc>
          <w:tcPr>
            <w:tcW w:type="dxa" w:w="1530"/>
            <w:vAlign w:val="center"/>
          </w:tcPr>
          <w:p>
            <w:pPr>
              <w:spacing w:before="0" w:after="20"/>
              <w:ind w:firstLine="0"/>
              <w:jc w:val="left"/>
            </w:pPr>
            <w:r>
              <w:rPr>
                <w:rFonts w:ascii="Times New Roman" w:hAnsi="Times New Roman" w:eastAsia="宋体"/>
                <w:b w:val="0"/>
                <w:sz w:val="20"/>
              </w:rPr>
              <w:t>0.90</w:t>
            </w:r>
          </w:p>
        </w:tc>
        <w:tc>
          <w:tcPr>
            <w:tcW w:type="dxa" w:w="1530"/>
            <w:vAlign w:val="center"/>
          </w:tcPr>
          <w:p>
            <w:pPr>
              <w:spacing w:before="0" w:after="20"/>
              <w:ind w:firstLine="0"/>
              <w:jc w:val="left"/>
            </w:pPr>
            <w:r>
              <w:rPr>
                <w:rFonts w:ascii="Times New Roman" w:hAnsi="Times New Roman" w:eastAsia="宋体"/>
                <w:b w:val="0"/>
                <w:sz w:val="20"/>
              </w:rPr>
              <w:t>与动作密集型告警混淆为 Skill</w:t>
            </w:r>
          </w:p>
        </w:tc>
      </w:tr>
      <w:tr>
        <w:tc>
          <w:tcPr>
            <w:tcW w:type="dxa" w:w="1530"/>
            <w:vAlign w:val="center"/>
          </w:tcPr>
          <w:p>
            <w:pPr>
              <w:spacing w:before="0" w:after="20"/>
              <w:ind w:firstLine="0"/>
              <w:jc w:val="left"/>
            </w:pPr>
            <w:r>
              <w:rPr>
                <w:rFonts w:ascii="Times New Roman" w:hAnsi="Times New Roman" w:eastAsia="宋体"/>
                <w:b w:val="0"/>
                <w:sz w:val="20"/>
              </w:rPr>
              <w:t>RAG</w:t>
            </w:r>
          </w:p>
        </w:tc>
        <w:tc>
          <w:tcPr>
            <w:tcW w:type="dxa" w:w="1530"/>
            <w:vAlign w:val="center"/>
          </w:tcPr>
          <w:p>
            <w:pPr>
              <w:spacing w:before="0" w:after="20"/>
              <w:ind w:firstLine="0"/>
              <w:jc w:val="left"/>
            </w:pPr>
            <w:r>
              <w:rPr>
                <w:rFonts w:ascii="Times New Roman" w:hAnsi="Times New Roman" w:eastAsia="宋体"/>
                <w:b w:val="0"/>
                <w:sz w:val="20"/>
              </w:rPr>
              <w:t>194</w:t>
            </w:r>
          </w:p>
        </w:tc>
        <w:tc>
          <w:tcPr>
            <w:tcW w:type="dxa" w:w="1530"/>
            <w:vAlign w:val="center"/>
          </w:tcPr>
          <w:p>
            <w:pPr>
              <w:spacing w:before="0" w:after="20"/>
              <w:ind w:firstLine="0"/>
              <w:jc w:val="left"/>
            </w:pPr>
            <w:r>
              <w:rPr>
                <w:rFonts w:ascii="Times New Roman" w:hAnsi="Times New Roman" w:eastAsia="宋体"/>
                <w:b w:val="0"/>
                <w:sz w:val="20"/>
              </w:rPr>
              <w:t>0.88</w:t>
            </w:r>
          </w:p>
        </w:tc>
        <w:tc>
          <w:tcPr>
            <w:tcW w:type="dxa" w:w="1530"/>
            <w:vAlign w:val="center"/>
          </w:tcPr>
          <w:p>
            <w:pPr>
              <w:spacing w:before="0" w:after="20"/>
              <w:ind w:firstLine="0"/>
              <w:jc w:val="left"/>
            </w:pPr>
            <w:r>
              <w:rPr>
                <w:rFonts w:ascii="Times New Roman" w:hAnsi="Times New Roman" w:eastAsia="宋体"/>
                <w:b w:val="0"/>
                <w:sz w:val="20"/>
              </w:rPr>
              <w:t>0.86</w:t>
            </w:r>
          </w:p>
        </w:tc>
        <w:tc>
          <w:tcPr>
            <w:tcW w:type="dxa" w:w="1530"/>
            <w:vAlign w:val="center"/>
          </w:tcPr>
          <w:p>
            <w:pPr>
              <w:spacing w:before="0" w:after="20"/>
              <w:ind w:firstLine="0"/>
              <w:jc w:val="left"/>
            </w:pPr>
            <w:r>
              <w:rPr>
                <w:rFonts w:ascii="Times New Roman" w:hAnsi="Times New Roman" w:eastAsia="宋体"/>
                <w:b w:val="0"/>
                <w:sz w:val="20"/>
              </w:rPr>
              <w:t>0.87</w:t>
            </w:r>
          </w:p>
        </w:tc>
        <w:tc>
          <w:tcPr>
            <w:tcW w:type="dxa" w:w="1530"/>
            <w:vAlign w:val="center"/>
          </w:tcPr>
          <w:p>
            <w:pPr>
              <w:spacing w:before="0" w:after="20"/>
              <w:ind w:firstLine="0"/>
              <w:jc w:val="left"/>
            </w:pPr>
            <w:r>
              <w:rPr>
                <w:rFonts w:ascii="Times New Roman" w:hAnsi="Times New Roman" w:eastAsia="宋体"/>
                <w:b w:val="0"/>
                <w:sz w:val="20"/>
              </w:rPr>
              <w:t>知识库陈旧导致证据稀疏</w:t>
            </w:r>
          </w:p>
        </w:tc>
      </w:tr>
      <w:tr>
        <w:tc>
          <w:tcPr>
            <w:tcW w:type="dxa" w:w="1530"/>
            <w:vAlign w:val="center"/>
          </w:tcPr>
          <w:p>
            <w:pPr>
              <w:spacing w:before="0" w:after="20"/>
              <w:ind w:firstLine="0"/>
              <w:jc w:val="left"/>
            </w:pPr>
            <w:r>
              <w:rPr>
                <w:rFonts w:ascii="Times New Roman" w:hAnsi="Times New Roman" w:eastAsia="宋体"/>
                <w:b w:val="0"/>
                <w:sz w:val="20"/>
              </w:rPr>
              <w:t>Skill</w:t>
            </w:r>
          </w:p>
        </w:tc>
        <w:tc>
          <w:tcPr>
            <w:tcW w:type="dxa" w:w="1530"/>
            <w:vAlign w:val="center"/>
          </w:tcPr>
          <w:p>
            <w:pPr>
              <w:spacing w:before="0" w:after="20"/>
              <w:ind w:firstLine="0"/>
              <w:jc w:val="left"/>
            </w:pPr>
            <w:r>
              <w:rPr>
                <w:rFonts w:ascii="Times New Roman" w:hAnsi="Times New Roman" w:eastAsia="宋体"/>
                <w:b w:val="0"/>
                <w:sz w:val="20"/>
              </w:rPr>
              <w:t>137</w:t>
            </w:r>
          </w:p>
        </w:tc>
        <w:tc>
          <w:tcPr>
            <w:tcW w:type="dxa" w:w="1530"/>
            <w:vAlign w:val="center"/>
          </w:tcPr>
          <w:p>
            <w:pPr>
              <w:spacing w:before="0" w:after="20"/>
              <w:ind w:firstLine="0"/>
              <w:jc w:val="left"/>
            </w:pPr>
            <w:r>
              <w:rPr>
                <w:rFonts w:ascii="Times New Roman" w:hAnsi="Times New Roman" w:eastAsia="宋体"/>
                <w:b w:val="0"/>
                <w:sz w:val="20"/>
              </w:rPr>
              <w:t>0.85</w:t>
            </w:r>
          </w:p>
        </w:tc>
        <w:tc>
          <w:tcPr>
            <w:tcW w:type="dxa" w:w="1530"/>
            <w:vAlign w:val="center"/>
          </w:tcPr>
          <w:p>
            <w:pPr>
              <w:spacing w:before="0" w:after="20"/>
              <w:ind w:firstLine="0"/>
              <w:jc w:val="left"/>
            </w:pPr>
            <w:r>
              <w:rPr>
                <w:rFonts w:ascii="Times New Roman" w:hAnsi="Times New Roman" w:eastAsia="宋体"/>
                <w:b w:val="0"/>
                <w:sz w:val="20"/>
              </w:rPr>
              <w:t>0.83</w:t>
            </w:r>
          </w:p>
        </w:tc>
        <w:tc>
          <w:tcPr>
            <w:tcW w:type="dxa" w:w="1530"/>
            <w:vAlign w:val="center"/>
          </w:tcPr>
          <w:p>
            <w:pPr>
              <w:spacing w:before="0" w:after="20"/>
              <w:ind w:firstLine="0"/>
              <w:jc w:val="left"/>
            </w:pPr>
            <w:r>
              <w:rPr>
                <w:rFonts w:ascii="Times New Roman" w:hAnsi="Times New Roman" w:eastAsia="宋体"/>
                <w:b w:val="0"/>
                <w:sz w:val="20"/>
              </w:rPr>
              <w:t>0.84</w:t>
            </w:r>
          </w:p>
        </w:tc>
        <w:tc>
          <w:tcPr>
            <w:tcW w:type="dxa" w:w="1530"/>
            <w:vAlign w:val="center"/>
          </w:tcPr>
          <w:p>
            <w:pPr>
              <w:spacing w:before="0" w:after="20"/>
              <w:ind w:firstLine="0"/>
              <w:jc w:val="left"/>
            </w:pPr>
            <w:r>
              <w:rPr>
                <w:rFonts w:ascii="Times New Roman" w:hAnsi="Times New Roman" w:eastAsia="宋体"/>
                <w:b w:val="0"/>
                <w:sz w:val="20"/>
              </w:rPr>
              <w:t>边界动作触发权限拒绝</w:t>
            </w:r>
          </w:p>
        </w:tc>
      </w:tr>
      <w:tr>
        <w:tc>
          <w:tcPr>
            <w:tcW w:type="dxa" w:w="1530"/>
            <w:vAlign w:val="center"/>
          </w:tcPr>
          <w:p>
            <w:pPr>
              <w:spacing w:before="0" w:after="20"/>
              <w:ind w:firstLine="0"/>
              <w:jc w:val="left"/>
            </w:pPr>
            <w:r>
              <w:rPr>
                <w:rFonts w:ascii="Times New Roman" w:hAnsi="Times New Roman" w:eastAsia="宋体"/>
                <w:b w:val="0"/>
                <w:sz w:val="20"/>
              </w:rPr>
              <w:t>Direct-LLM</w:t>
            </w:r>
          </w:p>
        </w:tc>
        <w:tc>
          <w:tcPr>
            <w:tcW w:type="dxa" w:w="1530"/>
            <w:vAlign w:val="center"/>
          </w:tcPr>
          <w:p>
            <w:pPr>
              <w:spacing w:before="0" w:after="20"/>
              <w:ind w:firstLine="0"/>
              <w:jc w:val="left"/>
            </w:pPr>
            <w:r>
              <w:rPr>
                <w:rFonts w:ascii="Times New Roman" w:hAnsi="Times New Roman" w:eastAsia="宋体"/>
                <w:b w:val="0"/>
                <w:sz w:val="20"/>
              </w:rPr>
              <w:t>82</w:t>
            </w:r>
          </w:p>
        </w:tc>
        <w:tc>
          <w:tcPr>
            <w:tcW w:type="dxa" w:w="1530"/>
            <w:vAlign w:val="center"/>
          </w:tcPr>
          <w:p>
            <w:pPr>
              <w:spacing w:before="0" w:after="20"/>
              <w:ind w:firstLine="0"/>
              <w:jc w:val="left"/>
            </w:pPr>
            <w:r>
              <w:rPr>
                <w:rFonts w:ascii="Times New Roman" w:hAnsi="Times New Roman" w:eastAsia="宋体"/>
                <w:b w:val="0"/>
                <w:sz w:val="20"/>
              </w:rPr>
              <w:t>0.79</w:t>
            </w:r>
          </w:p>
        </w:tc>
        <w:tc>
          <w:tcPr>
            <w:tcW w:type="dxa" w:w="1530"/>
            <w:vAlign w:val="center"/>
          </w:tcPr>
          <w:p>
            <w:pPr>
              <w:spacing w:before="0" w:after="20"/>
              <w:ind w:firstLine="0"/>
              <w:jc w:val="left"/>
            </w:pPr>
            <w:r>
              <w:rPr>
                <w:rFonts w:ascii="Times New Roman" w:hAnsi="Times New Roman" w:eastAsia="宋体"/>
                <w:b w:val="0"/>
                <w:sz w:val="20"/>
              </w:rPr>
              <w:t>0.77</w:t>
            </w:r>
          </w:p>
        </w:tc>
        <w:tc>
          <w:tcPr>
            <w:tcW w:type="dxa" w:w="1530"/>
            <w:vAlign w:val="center"/>
          </w:tcPr>
          <w:p>
            <w:pPr>
              <w:spacing w:before="0" w:after="20"/>
              <w:ind w:firstLine="0"/>
              <w:jc w:val="left"/>
            </w:pPr>
            <w:r>
              <w:rPr>
                <w:rFonts w:ascii="Times New Roman" w:hAnsi="Times New Roman" w:eastAsia="宋体"/>
                <w:b w:val="0"/>
                <w:sz w:val="20"/>
              </w:rPr>
              <w:t>0.78</w:t>
            </w:r>
          </w:p>
        </w:tc>
        <w:tc>
          <w:tcPr>
            <w:tcW w:type="dxa" w:w="1530"/>
            <w:vAlign w:val="center"/>
          </w:tcPr>
          <w:p>
            <w:pPr>
              <w:spacing w:before="0" w:after="20"/>
              <w:ind w:firstLine="0"/>
              <w:jc w:val="left"/>
            </w:pPr>
            <w:r>
              <w:rPr>
                <w:rFonts w:ascii="Times New Roman" w:hAnsi="Times New Roman" w:eastAsia="宋体"/>
                <w:b w:val="0"/>
                <w:sz w:val="20"/>
              </w:rPr>
              <w:t>模糊表达导致过触发</w:t>
            </w:r>
          </w:p>
        </w:tc>
      </w:tr>
      <w:tr>
        <w:tc>
          <w:tcPr>
            <w:tcW w:type="dxa" w:w="1530"/>
            <w:vAlign w:val="center"/>
          </w:tcPr>
          <w:p>
            <w:pPr>
              <w:spacing w:before="0" w:after="20"/>
              <w:ind w:firstLine="0"/>
              <w:jc w:val="left"/>
            </w:pPr>
            <w:r>
              <w:rPr>
                <w:rFonts w:ascii="Times New Roman" w:hAnsi="Times New Roman" w:eastAsia="宋体"/>
                <w:b w:val="0"/>
                <w:sz w:val="20"/>
              </w:rPr>
              <w:t>Multi</w:t>
            </w:r>
          </w:p>
        </w:tc>
        <w:tc>
          <w:tcPr>
            <w:tcW w:type="dxa" w:w="1530"/>
            <w:vAlign w:val="center"/>
          </w:tcPr>
          <w:p>
            <w:pPr>
              <w:spacing w:before="0" w:after="20"/>
              <w:ind w:firstLine="0"/>
              <w:jc w:val="left"/>
            </w:pPr>
            <w:r>
              <w:rPr>
                <w:rFonts w:ascii="Times New Roman" w:hAnsi="Times New Roman" w:eastAsia="宋体"/>
                <w:b w:val="0"/>
                <w:sz w:val="20"/>
              </w:rPr>
              <w:t>34</w:t>
            </w:r>
          </w:p>
        </w:tc>
        <w:tc>
          <w:tcPr>
            <w:tcW w:type="dxa" w:w="1530"/>
            <w:vAlign w:val="center"/>
          </w:tcPr>
          <w:p>
            <w:pPr>
              <w:spacing w:before="0" w:after="20"/>
              <w:ind w:firstLine="0"/>
              <w:jc w:val="left"/>
            </w:pPr>
            <w:r>
              <w:rPr>
                <w:rFonts w:ascii="Times New Roman" w:hAnsi="Times New Roman" w:eastAsia="宋体"/>
                <w:b w:val="0"/>
                <w:sz w:val="20"/>
              </w:rPr>
              <w:t>0.71</w:t>
            </w:r>
          </w:p>
        </w:tc>
        <w:tc>
          <w:tcPr>
            <w:tcW w:type="dxa" w:w="1530"/>
            <w:vAlign w:val="center"/>
          </w:tcPr>
          <w:p>
            <w:pPr>
              <w:spacing w:before="0" w:after="20"/>
              <w:ind w:firstLine="0"/>
              <w:jc w:val="left"/>
            </w:pPr>
            <w:r>
              <w:rPr>
                <w:rFonts w:ascii="Times New Roman" w:hAnsi="Times New Roman" w:eastAsia="宋体"/>
                <w:b w:val="0"/>
                <w:sz w:val="20"/>
              </w:rPr>
              <w:t>0.65</w:t>
            </w:r>
          </w:p>
        </w:tc>
        <w:tc>
          <w:tcPr>
            <w:tcW w:type="dxa" w:w="1530"/>
            <w:vAlign w:val="center"/>
          </w:tcPr>
          <w:p>
            <w:pPr>
              <w:spacing w:before="0" w:after="20"/>
              <w:ind w:firstLine="0"/>
              <w:jc w:val="left"/>
            </w:pPr>
            <w:r>
              <w:rPr>
                <w:rFonts w:ascii="Times New Roman" w:hAnsi="Times New Roman" w:eastAsia="宋体"/>
                <w:b w:val="0"/>
                <w:sz w:val="20"/>
              </w:rPr>
              <w:t>0.68</w:t>
            </w:r>
          </w:p>
        </w:tc>
        <w:tc>
          <w:tcPr>
            <w:tcW w:type="dxa" w:w="1530"/>
            <w:vAlign w:val="center"/>
          </w:tcPr>
          <w:p>
            <w:pPr>
              <w:spacing w:before="0" w:after="20"/>
              <w:ind w:firstLine="0"/>
              <w:jc w:val="left"/>
            </w:pPr>
            <w:r>
              <w:rPr>
                <w:rFonts w:ascii="Times New Roman" w:hAnsi="Times New Roman" w:eastAsia="宋体"/>
                <w:b w:val="0"/>
                <w:sz w:val="20"/>
              </w:rPr>
              <w:t>FTA 与 FTA→Skill 的边界模糊</w:t>
            </w:r>
          </w:p>
        </w:tc>
      </w:tr>
    </w:tbl>
    <w:p/>
    <w:p>
      <w:pPr>
        <w:spacing w:line="324" w:lineRule="auto" w:after="120"/>
        <w:ind w:firstLine="420"/>
        <w:jc w:val="both"/>
      </w:pPr>
      <w:r>
        <w:rPr>
          <w:rFonts w:ascii="Consolas" w:hAnsi="Consolas" w:eastAsia="等线"/>
          <w:sz w:val="20"/>
        </w:rPr>
        <w:t>FTA</w:t>
      </w:r>
      <w:r>
        <w:rPr>
          <w:rFonts w:ascii="Times New Roman" w:hAnsi="Times New Roman" w:eastAsia="宋体"/>
          <w:b w:val="0"/>
          <w:i w:val="0"/>
        </w:rPr>
        <w:t xml:space="preserve"> 在具有稳定因果模板的事件上表现最好，而 </w:t>
      </w:r>
      <w:r>
        <w:rPr>
          <w:rFonts w:ascii="Consolas" w:hAnsi="Consolas" w:eastAsia="等线"/>
          <w:sz w:val="20"/>
        </w:rPr>
        <w:t>Multi</w:t>
      </w:r>
      <w:r>
        <w:rPr>
          <w:rFonts w:ascii="Times New Roman" w:hAnsi="Times New Roman" w:eastAsia="宋体"/>
          <w:b w:val="0"/>
          <w:i w:val="0"/>
        </w:rPr>
        <w:t xml:space="preserve"> 仍是最难处理的长尾场景。但与现有多工具智能体不同，本文的 </w:t>
      </w:r>
      <w:r>
        <w:rPr>
          <w:rFonts w:ascii="Consolas" w:hAnsi="Consolas" w:eastAsia="等线"/>
          <w:sz w:val="20"/>
        </w:rPr>
        <w:t>Multi</w:t>
      </w:r>
      <w:r>
        <w:rPr>
          <w:rFonts w:ascii="Times New Roman" w:hAnsi="Times New Roman" w:eastAsia="宋体"/>
          <w:b w:val="0"/>
          <w:i w:val="0"/>
        </w:rPr>
        <w:t xml:space="preserve"> 并不追求遍历式探索，而是在保留结构化审计链的前提下补齐关键信息。因此，即使 </w:t>
      </w:r>
      <w:r>
        <w:rPr>
          <w:rFonts w:ascii="Consolas" w:hAnsi="Consolas" w:eastAsia="等线"/>
          <w:sz w:val="20"/>
        </w:rPr>
        <w:t>Multi</w:t>
      </w:r>
      <w:r>
        <w:rPr>
          <w:rFonts w:ascii="Times New Roman" w:hAnsi="Times New Roman" w:eastAsia="宋体"/>
          <w:b w:val="0"/>
          <w:i w:val="0"/>
        </w:rPr>
        <w:t xml:space="preserve"> 类别本身仍然困难，它对复杂事件的终局 </w:t>
      </w:r>
      <w:r>
        <w:rPr>
          <w:rFonts w:ascii="Consolas" w:hAnsi="Consolas" w:eastAsia="等线"/>
          <w:sz w:val="20"/>
        </w:rPr>
        <w:t>MTTR</w:t>
      </w:r>
      <w:r>
        <w:rPr>
          <w:rFonts w:ascii="Times New Roman" w:hAnsi="Times New Roman" w:eastAsia="宋体"/>
          <w:b w:val="0"/>
          <w:i w:val="0"/>
        </w:rPr>
        <w:t xml:space="preserve"> 仍有显著贡献。</w:t>
      </w:r>
    </w:p>
    <w:p>
      <w:pPr>
        <w:pStyle w:val="Heading3"/>
      </w:pPr>
      <w:r>
        <w:rPr>
          <w:rFonts w:ascii="Times New Roman" w:hAnsi="Times New Roman" w:eastAsia="宋体"/>
          <w:b w:val="0"/>
          <w:i w:val="0"/>
        </w:rPr>
        <w:t>8.4 RQ3 与 RQ6：校准、结构创新与消融分析</w:t>
      </w:r>
    </w:p>
    <w:p>
      <w:pPr>
        <w:spacing w:line="324" w:lineRule="auto" w:after="120"/>
        <w:ind w:firstLine="420"/>
        <w:jc w:val="both"/>
      </w:pPr>
      <w:r>
        <w:rPr>
          <w:rFonts w:ascii="Times New Roman" w:hAnsi="Times New Roman" w:eastAsia="宋体"/>
          <w:b/>
          <w:i w:val="0"/>
        </w:rPr>
        <w:t xml:space="preserve">表 5. 校准与选择性预测分析。除 </w:t>
      </w:r>
      <w:r>
        <w:rPr>
          <w:rFonts w:ascii="Consolas" w:hAnsi="Consolas" w:eastAsia="等线"/>
          <w:sz w:val="20"/>
        </w:rPr>
        <w:t>Coverage</w:t>
      </w:r>
      <w:r>
        <w:rPr>
          <w:rFonts w:ascii="Times New Roman" w:hAnsi="Times New Roman" w:eastAsia="宋体"/>
          <w:b/>
          <w:i w:val="0"/>
        </w:rPr>
        <w:t xml:space="preserve"> 外数值越低越好。</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before="0" w:after="20"/>
              <w:ind w:firstLine="0"/>
              <w:jc w:val="center"/>
            </w:pPr>
            <w:r>
              <w:rPr>
                <w:rFonts w:ascii="Times New Roman" w:hAnsi="Times New Roman" w:eastAsia="宋体"/>
                <w:b/>
                <w:sz w:val="20"/>
              </w:rPr>
              <w:t>配置</w:t>
            </w:r>
          </w:p>
        </w:tc>
        <w:tc>
          <w:tcPr>
            <w:tcW w:type="dxa" w:w="1837"/>
            <w:vAlign w:val="center"/>
            <w:shd w:fill="D9EAF7"/>
          </w:tcPr>
          <w:p>
            <w:pPr>
              <w:spacing w:before="0" w:after="20"/>
              <w:ind w:firstLine="0"/>
              <w:jc w:val="center"/>
            </w:pPr>
            <w:r>
              <w:rPr>
                <w:rFonts w:ascii="Times New Roman" w:hAnsi="Times New Roman" w:eastAsia="宋体"/>
                <w:b/>
                <w:sz w:val="20"/>
              </w:rPr>
              <w:t>ECE</w:t>
            </w:r>
          </w:p>
        </w:tc>
        <w:tc>
          <w:tcPr>
            <w:tcW w:type="dxa" w:w="1837"/>
            <w:vAlign w:val="center"/>
            <w:shd w:fill="D9EAF7"/>
          </w:tcPr>
          <w:p>
            <w:pPr>
              <w:spacing w:before="0" w:after="20"/>
              <w:ind w:firstLine="0"/>
              <w:jc w:val="center"/>
            </w:pPr>
            <w:r>
              <w:rPr>
                <w:rFonts w:ascii="Times New Roman" w:hAnsi="Times New Roman" w:eastAsia="宋体"/>
                <w:b/>
                <w:sz w:val="20"/>
              </w:rPr>
              <w:t>Brier</w:t>
            </w:r>
          </w:p>
        </w:tc>
        <w:tc>
          <w:tcPr>
            <w:tcW w:type="dxa" w:w="1837"/>
            <w:vAlign w:val="center"/>
            <w:shd w:fill="D9EAF7"/>
          </w:tcPr>
          <w:p>
            <w:pPr>
              <w:spacing w:before="0" w:after="20"/>
              <w:ind w:firstLine="0"/>
              <w:jc w:val="center"/>
            </w:pPr>
            <w:r>
              <w:rPr>
                <w:rFonts w:ascii="Times New Roman" w:hAnsi="Times New Roman" w:eastAsia="宋体"/>
                <w:b/>
                <w:sz w:val="20"/>
              </w:rPr>
              <w:t>Coverage (%)</w:t>
            </w:r>
          </w:p>
        </w:tc>
        <w:tc>
          <w:tcPr>
            <w:tcW w:type="dxa" w:w="1837"/>
            <w:vAlign w:val="center"/>
            <w:shd w:fill="D9EAF7"/>
          </w:tcPr>
          <w:p>
            <w:pPr>
              <w:spacing w:before="0" w:after="20"/>
              <w:ind w:firstLine="0"/>
              <w:jc w:val="center"/>
            </w:pPr>
            <w:r>
              <w:rPr>
                <w:rFonts w:ascii="Times New Roman" w:hAnsi="Times New Roman" w:eastAsia="宋体"/>
                <w:b/>
                <w:sz w:val="20"/>
              </w:rPr>
              <w:t>Selective Risk (%)</w:t>
            </w:r>
          </w:p>
        </w:tc>
      </w:tr>
      <w:tr>
        <w:tc>
          <w:tcPr>
            <w:tcW w:type="dxa" w:w="1837"/>
            <w:vAlign w:val="center"/>
          </w:tcPr>
          <w:p>
            <w:pPr>
              <w:spacing w:before="0" w:after="20"/>
              <w:ind w:firstLine="0"/>
              <w:jc w:val="left"/>
            </w:pPr>
            <w:r>
              <w:rPr>
                <w:rFonts w:ascii="Times New Roman" w:hAnsi="Times New Roman" w:eastAsia="宋体"/>
                <w:b w:val="0"/>
                <w:sz w:val="20"/>
              </w:rPr>
              <w:t>未校准评分器</w:t>
            </w:r>
          </w:p>
        </w:tc>
        <w:tc>
          <w:tcPr>
            <w:tcW w:type="dxa" w:w="1837"/>
            <w:vAlign w:val="center"/>
          </w:tcPr>
          <w:p>
            <w:pPr>
              <w:spacing w:before="0" w:after="20"/>
              <w:ind w:firstLine="0"/>
              <w:jc w:val="left"/>
            </w:pPr>
            <w:r>
              <w:rPr>
                <w:rFonts w:ascii="Times New Roman" w:hAnsi="Times New Roman" w:eastAsia="宋体"/>
                <w:b w:val="0"/>
                <w:sz w:val="20"/>
              </w:rPr>
              <w:t>0.142</w:t>
            </w:r>
          </w:p>
        </w:tc>
        <w:tc>
          <w:tcPr>
            <w:tcW w:type="dxa" w:w="1837"/>
            <w:vAlign w:val="center"/>
          </w:tcPr>
          <w:p>
            <w:pPr>
              <w:spacing w:before="0" w:after="20"/>
              <w:ind w:firstLine="0"/>
              <w:jc w:val="left"/>
            </w:pPr>
            <w:r>
              <w:rPr>
                <w:rFonts w:ascii="Times New Roman" w:hAnsi="Times New Roman" w:eastAsia="宋体"/>
                <w:b w:val="0"/>
                <w:sz w:val="20"/>
              </w:rPr>
              <w:t>0.191</w:t>
            </w:r>
          </w:p>
        </w:tc>
        <w:tc>
          <w:tcPr>
            <w:tcW w:type="dxa" w:w="1837"/>
            <w:vAlign w:val="center"/>
          </w:tcPr>
          <w:p>
            <w:pPr>
              <w:spacing w:before="0" w:after="20"/>
              <w:ind w:firstLine="0"/>
              <w:jc w:val="left"/>
            </w:pPr>
            <w:r>
              <w:rPr>
                <w:rFonts w:ascii="Times New Roman" w:hAnsi="Times New Roman" w:eastAsia="宋体"/>
                <w:b w:val="0"/>
                <w:sz w:val="20"/>
              </w:rPr>
              <w:t>100.0</w:t>
            </w:r>
          </w:p>
        </w:tc>
        <w:tc>
          <w:tcPr>
            <w:tcW w:type="dxa" w:w="1837"/>
            <w:vAlign w:val="center"/>
          </w:tcPr>
          <w:p>
            <w:pPr>
              <w:spacing w:before="0" w:after="20"/>
              <w:ind w:firstLine="0"/>
              <w:jc w:val="left"/>
            </w:pPr>
            <w:r>
              <w:rPr>
                <w:rFonts w:ascii="Times New Roman" w:hAnsi="Times New Roman" w:eastAsia="宋体"/>
                <w:b w:val="0"/>
                <w:sz w:val="20"/>
              </w:rPr>
              <w:t>11.8</w:t>
            </w:r>
          </w:p>
        </w:tc>
      </w:tr>
      <w:tr>
        <w:tc>
          <w:tcPr>
            <w:tcW w:type="dxa" w:w="1837"/>
            <w:vAlign w:val="center"/>
          </w:tcPr>
          <w:p>
            <w:pPr>
              <w:spacing w:before="0" w:after="20"/>
              <w:ind w:firstLine="0"/>
              <w:jc w:val="left"/>
            </w:pPr>
            <w:r>
              <w:rPr>
                <w:rFonts w:ascii="Times New Roman" w:hAnsi="Times New Roman" w:eastAsia="宋体"/>
                <w:b w:val="0"/>
                <w:sz w:val="20"/>
              </w:rPr>
              <w:t>+ 温度缩放</w:t>
            </w:r>
          </w:p>
        </w:tc>
        <w:tc>
          <w:tcPr>
            <w:tcW w:type="dxa" w:w="1837"/>
            <w:vAlign w:val="center"/>
          </w:tcPr>
          <w:p>
            <w:pPr>
              <w:spacing w:before="0" w:after="20"/>
              <w:ind w:firstLine="0"/>
              <w:jc w:val="left"/>
            </w:pPr>
            <w:r>
              <w:rPr>
                <w:rFonts w:ascii="Times New Roman" w:hAnsi="Times New Roman" w:eastAsia="宋体"/>
                <w:b w:val="0"/>
                <w:sz w:val="20"/>
              </w:rPr>
              <w:t>0.063</w:t>
            </w:r>
          </w:p>
        </w:tc>
        <w:tc>
          <w:tcPr>
            <w:tcW w:type="dxa" w:w="1837"/>
            <w:vAlign w:val="center"/>
          </w:tcPr>
          <w:p>
            <w:pPr>
              <w:spacing w:before="0" w:after="20"/>
              <w:ind w:firstLine="0"/>
              <w:jc w:val="left"/>
            </w:pPr>
            <w:r>
              <w:rPr>
                <w:rFonts w:ascii="Times New Roman" w:hAnsi="Times New Roman" w:eastAsia="宋体"/>
                <w:b w:val="0"/>
                <w:sz w:val="20"/>
              </w:rPr>
              <w:t>0.154</w:t>
            </w:r>
          </w:p>
        </w:tc>
        <w:tc>
          <w:tcPr>
            <w:tcW w:type="dxa" w:w="1837"/>
            <w:vAlign w:val="center"/>
          </w:tcPr>
          <w:p>
            <w:pPr>
              <w:spacing w:before="0" w:after="20"/>
              <w:ind w:firstLine="0"/>
              <w:jc w:val="left"/>
            </w:pPr>
            <w:r>
              <w:rPr>
                <w:rFonts w:ascii="Times New Roman" w:hAnsi="Times New Roman" w:eastAsia="宋体"/>
                <w:b w:val="0"/>
                <w:sz w:val="20"/>
              </w:rPr>
              <w:t>100.0</w:t>
            </w:r>
          </w:p>
        </w:tc>
        <w:tc>
          <w:tcPr>
            <w:tcW w:type="dxa" w:w="1837"/>
            <w:vAlign w:val="center"/>
          </w:tcPr>
          <w:p>
            <w:pPr>
              <w:spacing w:before="0" w:after="20"/>
              <w:ind w:firstLine="0"/>
              <w:jc w:val="left"/>
            </w:pPr>
            <w:r>
              <w:rPr>
                <w:rFonts w:ascii="Times New Roman" w:hAnsi="Times New Roman" w:eastAsia="宋体"/>
                <w:b w:val="0"/>
                <w:sz w:val="20"/>
              </w:rPr>
              <w:t>10.2</w:t>
            </w:r>
          </w:p>
        </w:tc>
      </w:tr>
      <w:tr>
        <w:tc>
          <w:tcPr>
            <w:tcW w:type="dxa" w:w="1837"/>
            <w:vAlign w:val="center"/>
          </w:tcPr>
          <w:p>
            <w:pPr>
              <w:spacing w:before="0" w:after="20"/>
              <w:ind w:firstLine="0"/>
              <w:jc w:val="left"/>
            </w:pPr>
            <w:r>
              <w:rPr>
                <w:rFonts w:ascii="Times New Roman" w:hAnsi="Times New Roman" w:eastAsia="宋体"/>
                <w:b w:val="0"/>
                <w:sz w:val="20"/>
              </w:rPr>
              <w:t>+ 校准 + 弃权</w:t>
            </w:r>
          </w:p>
        </w:tc>
        <w:tc>
          <w:tcPr>
            <w:tcW w:type="dxa" w:w="1837"/>
            <w:vAlign w:val="center"/>
          </w:tcPr>
          <w:p>
            <w:pPr>
              <w:spacing w:before="0" w:after="20"/>
              <w:ind w:firstLine="0"/>
              <w:jc w:val="left"/>
            </w:pPr>
            <w:r>
              <w:rPr>
                <w:rFonts w:ascii="Times New Roman" w:hAnsi="Times New Roman" w:eastAsia="宋体"/>
                <w:b w:val="0"/>
                <w:sz w:val="20"/>
              </w:rPr>
              <w:t>0.041</w:t>
            </w:r>
          </w:p>
        </w:tc>
        <w:tc>
          <w:tcPr>
            <w:tcW w:type="dxa" w:w="1837"/>
            <w:vAlign w:val="center"/>
          </w:tcPr>
          <w:p>
            <w:pPr>
              <w:spacing w:before="0" w:after="20"/>
              <w:ind w:firstLine="0"/>
              <w:jc w:val="left"/>
            </w:pPr>
            <w:r>
              <w:rPr>
                <w:rFonts w:ascii="Times New Roman" w:hAnsi="Times New Roman" w:eastAsia="宋体"/>
                <w:b w:val="0"/>
                <w:sz w:val="20"/>
              </w:rPr>
              <w:t>0.147</w:t>
            </w:r>
          </w:p>
        </w:tc>
        <w:tc>
          <w:tcPr>
            <w:tcW w:type="dxa" w:w="1837"/>
            <w:vAlign w:val="center"/>
          </w:tcPr>
          <w:p>
            <w:pPr>
              <w:spacing w:before="0" w:after="20"/>
              <w:ind w:firstLine="0"/>
              <w:jc w:val="left"/>
            </w:pPr>
            <w:r>
              <w:rPr>
                <w:rFonts w:ascii="Times New Roman" w:hAnsi="Times New Roman" w:eastAsia="宋体"/>
                <w:b w:val="0"/>
                <w:sz w:val="20"/>
              </w:rPr>
              <w:t>91.6</w:t>
            </w:r>
          </w:p>
        </w:tc>
        <w:tc>
          <w:tcPr>
            <w:tcW w:type="dxa" w:w="1837"/>
            <w:vAlign w:val="center"/>
          </w:tcPr>
          <w:p>
            <w:pPr>
              <w:spacing w:before="0" w:after="20"/>
              <w:ind w:firstLine="0"/>
              <w:jc w:val="left"/>
            </w:pPr>
            <w:r>
              <w:rPr>
                <w:rFonts w:ascii="Times New Roman" w:hAnsi="Times New Roman" w:eastAsia="宋体"/>
                <w:b w:val="0"/>
                <w:sz w:val="20"/>
              </w:rPr>
              <w:t>7.6</w:t>
            </w:r>
          </w:p>
        </w:tc>
      </w:tr>
    </w:tbl>
    <w:p/>
    <w:p>
      <w:pPr>
        <w:spacing w:line="324" w:lineRule="auto" w:after="120"/>
        <w:ind w:firstLine="420"/>
        <w:jc w:val="both"/>
      </w:pPr>
      <w:r>
        <w:rPr>
          <w:rFonts w:ascii="Times New Roman" w:hAnsi="Times New Roman" w:eastAsia="宋体"/>
          <w:b w:val="0"/>
          <w:i w:val="0"/>
        </w:rPr>
        <w:t>该结果说明，温度校准和弃权机制显著提高了路线概率的可信度。对生产运维系统而言，这一点非常关键：一个过度自信但不可靠的路由器，往往比一个适度保守的路由器更危险。</w:t>
      </w:r>
    </w:p>
    <w:p>
      <w:pPr>
        <w:spacing w:line="324" w:lineRule="auto" w:after="120"/>
        <w:ind w:firstLine="420"/>
        <w:jc w:val="both"/>
      </w:pPr>
      <w:r>
        <w:rPr>
          <w:rFonts w:ascii="Times New Roman" w:hAnsi="Times New Roman" w:eastAsia="宋体"/>
          <w:b/>
          <w:i w:val="0"/>
        </w:rPr>
        <w:t>表 6. 结构创新与核心组件消融结果。</w:t>
      </w:r>
      <w:r>
        <w:rPr>
          <w:rFonts w:ascii="Consolas" w:hAnsi="Consolas" w:eastAsia="等线"/>
          <w:sz w:val="20"/>
        </w:rPr>
        <w:t>RFR@3s</w:t>
      </w:r>
      <w:r>
        <w:rPr>
          <w:rFonts w:ascii="Times New Roman" w:hAnsi="Times New Roman" w:eastAsia="宋体"/>
          <w:b/>
          <w:i w:val="0"/>
        </w:rPr>
        <w:t xml:space="preserve"> 表示在 3 秒注入式注册表延迟下的路线翻转率，越低越好。</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before="0" w:after="20"/>
              <w:ind w:firstLine="0"/>
              <w:jc w:val="center"/>
            </w:pPr>
            <w:r>
              <w:rPr>
                <w:rFonts w:ascii="Times New Roman" w:hAnsi="Times New Roman" w:eastAsia="宋体"/>
                <w:b/>
                <w:sz w:val="20"/>
              </w:rPr>
              <w:t>配置</w:t>
            </w:r>
          </w:p>
        </w:tc>
        <w:tc>
          <w:tcPr>
            <w:tcW w:type="dxa" w:w="1837"/>
            <w:vAlign w:val="center"/>
            <w:shd w:fill="D9EAF7"/>
          </w:tcPr>
          <w:p>
            <w:pPr>
              <w:spacing w:before="0" w:after="20"/>
              <w:ind w:firstLine="0"/>
              <w:jc w:val="center"/>
            </w:pPr>
            <w:r>
              <w:rPr>
                <w:rFonts w:ascii="Times New Roman" w:hAnsi="Times New Roman" w:eastAsia="宋体"/>
                <w:b/>
                <w:sz w:val="20"/>
              </w:rPr>
              <w:t>RA (%)</w:t>
            </w:r>
          </w:p>
        </w:tc>
        <w:tc>
          <w:tcPr>
            <w:tcW w:type="dxa" w:w="1837"/>
            <w:vAlign w:val="center"/>
            <w:shd w:fill="D9EAF7"/>
          </w:tcPr>
          <w:p>
            <w:pPr>
              <w:spacing w:before="0" w:after="20"/>
              <w:ind w:firstLine="0"/>
              <w:jc w:val="center"/>
            </w:pPr>
            <w:r>
              <w:rPr>
                <w:rFonts w:ascii="Times New Roman" w:hAnsi="Times New Roman" w:eastAsia="宋体"/>
                <w:b/>
                <w:sz w:val="20"/>
              </w:rPr>
              <w:t>MTTR (分钟)</w:t>
            </w:r>
          </w:p>
        </w:tc>
        <w:tc>
          <w:tcPr>
            <w:tcW w:type="dxa" w:w="1837"/>
            <w:vAlign w:val="center"/>
            <w:shd w:fill="D9EAF7"/>
          </w:tcPr>
          <w:p>
            <w:pPr>
              <w:spacing w:before="0" w:after="20"/>
              <w:ind w:firstLine="0"/>
              <w:jc w:val="center"/>
            </w:pPr>
            <w:r>
              <w:rPr>
                <w:rFonts w:ascii="Times New Roman" w:hAnsi="Times New Roman" w:eastAsia="宋体"/>
                <w:b/>
                <w:sz w:val="20"/>
              </w:rPr>
              <w:t>FRQ</w:t>
            </w:r>
          </w:p>
        </w:tc>
        <w:tc>
          <w:tcPr>
            <w:tcW w:type="dxa" w:w="1837"/>
            <w:vAlign w:val="center"/>
            <w:shd w:fill="D9EAF7"/>
          </w:tcPr>
          <w:p>
            <w:pPr>
              <w:spacing w:before="0" w:after="20"/>
              <w:ind w:firstLine="0"/>
              <w:jc w:val="center"/>
            </w:pPr>
            <w:r>
              <w:rPr>
                <w:rFonts w:ascii="Times New Roman" w:hAnsi="Times New Roman" w:eastAsia="宋体"/>
                <w:b/>
                <w:sz w:val="20"/>
              </w:rPr>
              <w:t>RFR@3s (%)</w:t>
            </w:r>
          </w:p>
        </w:tc>
      </w:tr>
      <w:tr>
        <w:tc>
          <w:tcPr>
            <w:tcW w:type="dxa" w:w="1837"/>
            <w:vAlign w:val="center"/>
          </w:tcPr>
          <w:p>
            <w:pPr>
              <w:spacing w:before="0" w:after="20"/>
              <w:ind w:firstLine="0"/>
              <w:jc w:val="left"/>
            </w:pPr>
            <w:r>
              <w:rPr>
                <w:rFonts w:ascii="Times New Roman" w:hAnsi="Times New Roman" w:eastAsia="宋体"/>
                <w:b w:val="0"/>
                <w:sz w:val="20"/>
              </w:rPr>
              <w:t>FlatRouter（单阶段联合分类）</w:t>
            </w:r>
          </w:p>
        </w:tc>
        <w:tc>
          <w:tcPr>
            <w:tcW w:type="dxa" w:w="1837"/>
            <w:vAlign w:val="center"/>
          </w:tcPr>
          <w:p>
            <w:pPr>
              <w:spacing w:before="0" w:after="20"/>
              <w:ind w:firstLine="0"/>
              <w:jc w:val="left"/>
            </w:pPr>
            <w:r>
              <w:rPr>
                <w:rFonts w:ascii="Times New Roman" w:hAnsi="Times New Roman" w:eastAsia="宋体"/>
                <w:b w:val="0"/>
                <w:sz w:val="20"/>
              </w:rPr>
              <w:t>83.9</w:t>
            </w:r>
          </w:p>
        </w:tc>
        <w:tc>
          <w:tcPr>
            <w:tcW w:type="dxa" w:w="1837"/>
            <w:vAlign w:val="center"/>
          </w:tcPr>
          <w:p>
            <w:pPr>
              <w:spacing w:before="0" w:after="20"/>
              <w:ind w:firstLine="0"/>
              <w:jc w:val="left"/>
            </w:pPr>
            <w:r>
              <w:rPr>
                <w:rFonts w:ascii="Times New Roman" w:hAnsi="Times New Roman" w:eastAsia="宋体"/>
                <w:b w:val="0"/>
                <w:sz w:val="20"/>
              </w:rPr>
              <w:t>29.8</w:t>
            </w:r>
          </w:p>
        </w:tc>
        <w:tc>
          <w:tcPr>
            <w:tcW w:type="dxa" w:w="1837"/>
            <w:vAlign w:val="center"/>
          </w:tcPr>
          <w:p>
            <w:pPr>
              <w:spacing w:before="0" w:after="20"/>
              <w:ind w:firstLine="0"/>
              <w:jc w:val="left"/>
            </w:pPr>
            <w:r>
              <w:rPr>
                <w:rFonts w:ascii="Times New Roman" w:hAnsi="Times New Roman" w:eastAsia="宋体"/>
                <w:b w:val="0"/>
                <w:sz w:val="20"/>
              </w:rPr>
              <w:t>4.1</w:t>
            </w:r>
          </w:p>
        </w:tc>
        <w:tc>
          <w:tcPr>
            <w:tcW w:type="dxa" w:w="1837"/>
            <w:vAlign w:val="center"/>
          </w:tcPr>
          <w:p>
            <w:pPr>
              <w:spacing w:before="0" w:after="20"/>
              <w:ind w:firstLine="0"/>
              <w:jc w:val="left"/>
            </w:pPr>
            <w:r>
              <w:rPr>
                <w:rFonts w:ascii="Times New Roman" w:hAnsi="Times New Roman" w:eastAsia="宋体"/>
                <w:b w:val="0"/>
                <w:sz w:val="20"/>
              </w:rPr>
              <w:t>13.5</w:t>
            </w:r>
          </w:p>
        </w:tc>
      </w:tr>
      <w:tr>
        <w:tc>
          <w:tcPr>
            <w:tcW w:type="dxa" w:w="1837"/>
            <w:vAlign w:val="center"/>
          </w:tcPr>
          <w:p>
            <w:pPr>
              <w:spacing w:before="0" w:after="20"/>
              <w:ind w:firstLine="0"/>
              <w:jc w:val="left"/>
            </w:pPr>
            <w:r>
              <w:rPr>
                <w:rFonts w:ascii="Times New Roman" w:hAnsi="Times New Roman" w:eastAsia="宋体"/>
                <w:b w:val="0"/>
                <w:sz w:val="20"/>
              </w:rPr>
              <w:t>+ 分层基底-目标路由</w:t>
            </w:r>
          </w:p>
        </w:tc>
        <w:tc>
          <w:tcPr>
            <w:tcW w:type="dxa" w:w="1837"/>
            <w:vAlign w:val="center"/>
          </w:tcPr>
          <w:p>
            <w:pPr>
              <w:spacing w:before="0" w:after="20"/>
              <w:ind w:firstLine="0"/>
              <w:jc w:val="left"/>
            </w:pPr>
            <w:r>
              <w:rPr>
                <w:rFonts w:ascii="Times New Roman" w:hAnsi="Times New Roman" w:eastAsia="宋体"/>
                <w:b w:val="0"/>
                <w:sz w:val="20"/>
              </w:rPr>
              <w:t>87.6</w:t>
            </w:r>
          </w:p>
        </w:tc>
        <w:tc>
          <w:tcPr>
            <w:tcW w:type="dxa" w:w="1837"/>
            <w:vAlign w:val="center"/>
          </w:tcPr>
          <w:p>
            <w:pPr>
              <w:spacing w:before="0" w:after="20"/>
              <w:ind w:firstLine="0"/>
              <w:jc w:val="left"/>
            </w:pPr>
            <w:r>
              <w:rPr>
                <w:rFonts w:ascii="Times New Roman" w:hAnsi="Times New Roman" w:eastAsia="宋体"/>
                <w:b w:val="0"/>
                <w:sz w:val="20"/>
              </w:rPr>
              <w:t>27.8</w:t>
            </w:r>
          </w:p>
        </w:tc>
        <w:tc>
          <w:tcPr>
            <w:tcW w:type="dxa" w:w="1837"/>
            <w:vAlign w:val="center"/>
          </w:tcPr>
          <w:p>
            <w:pPr>
              <w:spacing w:before="0" w:after="20"/>
              <w:ind w:firstLine="0"/>
              <w:jc w:val="left"/>
            </w:pPr>
            <w:r>
              <w:rPr>
                <w:rFonts w:ascii="Times New Roman" w:hAnsi="Times New Roman" w:eastAsia="宋体"/>
                <w:b w:val="0"/>
                <w:sz w:val="20"/>
              </w:rPr>
              <w:t>4.2</w:t>
            </w:r>
          </w:p>
        </w:tc>
        <w:tc>
          <w:tcPr>
            <w:tcW w:type="dxa" w:w="1837"/>
            <w:vAlign w:val="center"/>
          </w:tcPr>
          <w:p>
            <w:pPr>
              <w:spacing w:before="0" w:after="20"/>
              <w:ind w:firstLine="0"/>
              <w:jc w:val="left"/>
            </w:pPr>
            <w:r>
              <w:rPr>
                <w:rFonts w:ascii="Times New Roman" w:hAnsi="Times New Roman" w:eastAsia="宋体"/>
                <w:b w:val="0"/>
                <w:sz w:val="20"/>
              </w:rPr>
              <w:t>9.8</w:t>
            </w:r>
          </w:p>
        </w:tc>
      </w:tr>
      <w:tr>
        <w:tc>
          <w:tcPr>
            <w:tcW w:type="dxa" w:w="1837"/>
            <w:vAlign w:val="center"/>
          </w:tcPr>
          <w:p>
            <w:pPr>
              <w:spacing w:before="0" w:after="20"/>
              <w:ind w:firstLine="0"/>
              <w:jc w:val="left"/>
            </w:pPr>
            <w:r>
              <w:rPr>
                <w:rFonts w:ascii="Times New Roman" w:hAnsi="Times New Roman" w:eastAsia="宋体"/>
                <w:b w:val="0"/>
                <w:sz w:val="20"/>
              </w:rPr>
              <w:t>+ 一致性感知正则</w:t>
            </w:r>
          </w:p>
        </w:tc>
        <w:tc>
          <w:tcPr>
            <w:tcW w:type="dxa" w:w="1837"/>
            <w:vAlign w:val="center"/>
          </w:tcPr>
          <w:p>
            <w:pPr>
              <w:spacing w:before="0" w:after="20"/>
              <w:ind w:firstLine="0"/>
              <w:jc w:val="left"/>
            </w:pPr>
            <w:r>
              <w:rPr>
                <w:rFonts w:ascii="Times New Roman" w:hAnsi="Times New Roman" w:eastAsia="宋体"/>
                <w:b w:val="0"/>
                <w:sz w:val="20"/>
              </w:rPr>
              <w:t>88.8</w:t>
            </w:r>
          </w:p>
        </w:tc>
        <w:tc>
          <w:tcPr>
            <w:tcW w:type="dxa" w:w="1837"/>
            <w:vAlign w:val="center"/>
          </w:tcPr>
          <w:p>
            <w:pPr>
              <w:spacing w:before="0" w:after="20"/>
              <w:ind w:firstLine="0"/>
              <w:jc w:val="left"/>
            </w:pPr>
            <w:r>
              <w:rPr>
                <w:rFonts w:ascii="Times New Roman" w:hAnsi="Times New Roman" w:eastAsia="宋体"/>
                <w:b w:val="0"/>
                <w:sz w:val="20"/>
              </w:rPr>
              <w:t>26.1</w:t>
            </w:r>
          </w:p>
        </w:tc>
        <w:tc>
          <w:tcPr>
            <w:tcW w:type="dxa" w:w="1837"/>
            <w:vAlign w:val="center"/>
          </w:tcPr>
          <w:p>
            <w:pPr>
              <w:spacing w:before="0" w:after="20"/>
              <w:ind w:firstLine="0"/>
              <w:jc w:val="left"/>
            </w:pPr>
            <w:r>
              <w:rPr>
                <w:rFonts w:ascii="Times New Roman" w:hAnsi="Times New Roman" w:eastAsia="宋体"/>
                <w:b w:val="0"/>
                <w:sz w:val="20"/>
              </w:rPr>
              <w:t>4.3</w:t>
            </w:r>
          </w:p>
        </w:tc>
        <w:tc>
          <w:tcPr>
            <w:tcW w:type="dxa" w:w="1837"/>
            <w:vAlign w:val="center"/>
          </w:tcPr>
          <w:p>
            <w:pPr>
              <w:spacing w:before="0" w:after="20"/>
              <w:ind w:firstLine="0"/>
              <w:jc w:val="left"/>
            </w:pPr>
            <w:r>
              <w:rPr>
                <w:rFonts w:ascii="Times New Roman" w:hAnsi="Times New Roman" w:eastAsia="宋体"/>
                <w:b w:val="0"/>
                <w:sz w:val="20"/>
              </w:rPr>
              <w:t>6.9</w:t>
            </w:r>
          </w:p>
        </w:tc>
      </w:tr>
      <w:tr>
        <w:tc>
          <w:tcPr>
            <w:tcW w:type="dxa" w:w="1837"/>
            <w:vAlign w:val="center"/>
          </w:tcPr>
          <w:p>
            <w:pPr>
              <w:spacing w:before="0" w:after="20"/>
              <w:ind w:firstLine="0"/>
              <w:jc w:val="left"/>
            </w:pPr>
            <w:r>
              <w:rPr>
                <w:rFonts w:ascii="Times New Roman" w:hAnsi="Times New Roman" w:eastAsia="宋体"/>
                <w:b w:val="0"/>
                <w:sz w:val="20"/>
              </w:rPr>
              <w:t>+ 反事实稳定性目标</w:t>
            </w:r>
          </w:p>
        </w:tc>
        <w:tc>
          <w:tcPr>
            <w:tcW w:type="dxa" w:w="1837"/>
            <w:vAlign w:val="center"/>
          </w:tcPr>
          <w:p>
            <w:pPr>
              <w:spacing w:before="0" w:after="20"/>
              <w:ind w:firstLine="0"/>
              <w:jc w:val="left"/>
            </w:pPr>
            <w:r>
              <w:rPr>
                <w:rFonts w:ascii="Times New Roman" w:hAnsi="Times New Roman" w:eastAsia="宋体"/>
                <w:b w:val="0"/>
                <w:sz w:val="20"/>
              </w:rPr>
              <w:t>89.1</w:t>
            </w:r>
          </w:p>
        </w:tc>
        <w:tc>
          <w:tcPr>
            <w:tcW w:type="dxa" w:w="1837"/>
            <w:vAlign w:val="center"/>
          </w:tcPr>
          <w:p>
            <w:pPr>
              <w:spacing w:before="0" w:after="20"/>
              <w:ind w:firstLine="0"/>
              <w:jc w:val="left"/>
            </w:pPr>
            <w:r>
              <w:rPr>
                <w:rFonts w:ascii="Times New Roman" w:hAnsi="Times New Roman" w:eastAsia="宋体"/>
                <w:b w:val="0"/>
                <w:sz w:val="20"/>
              </w:rPr>
              <w:t>25.5</w:t>
            </w:r>
          </w:p>
        </w:tc>
        <w:tc>
          <w:tcPr>
            <w:tcW w:type="dxa" w:w="1837"/>
            <w:vAlign w:val="center"/>
          </w:tcPr>
          <w:p>
            <w:pPr>
              <w:spacing w:before="0" w:after="20"/>
              <w:ind w:firstLine="0"/>
              <w:jc w:val="left"/>
            </w:pPr>
            <w:r>
              <w:rPr>
                <w:rFonts w:ascii="Times New Roman" w:hAnsi="Times New Roman" w:eastAsia="宋体"/>
                <w:b w:val="0"/>
                <w:sz w:val="20"/>
              </w:rPr>
              <w:t>4.3</w:t>
            </w:r>
          </w:p>
        </w:tc>
        <w:tc>
          <w:tcPr>
            <w:tcW w:type="dxa" w:w="1837"/>
            <w:vAlign w:val="center"/>
          </w:tcPr>
          <w:p>
            <w:pPr>
              <w:spacing w:before="0" w:after="20"/>
              <w:ind w:firstLine="0"/>
              <w:jc w:val="left"/>
            </w:pPr>
            <w:r>
              <w:rPr>
                <w:rFonts w:ascii="Times New Roman" w:hAnsi="Times New Roman" w:eastAsia="宋体"/>
                <w:b w:val="0"/>
                <w:sz w:val="20"/>
              </w:rPr>
              <w:t>6.1</w:t>
            </w:r>
          </w:p>
        </w:tc>
      </w:tr>
      <w:tr>
        <w:tc>
          <w:tcPr>
            <w:tcW w:type="dxa" w:w="1837"/>
            <w:vAlign w:val="center"/>
          </w:tcPr>
          <w:p>
            <w:pPr>
              <w:spacing w:before="0" w:after="20"/>
              <w:ind w:firstLine="0"/>
              <w:jc w:val="left"/>
            </w:pPr>
            <w:r>
              <w:rPr>
                <w:rFonts w:ascii="Times New Roman" w:hAnsi="Times New Roman" w:eastAsia="宋体"/>
                <w:b w:val="0"/>
                <w:sz w:val="20"/>
              </w:rPr>
              <w:t>完整系统</w:t>
            </w:r>
          </w:p>
        </w:tc>
        <w:tc>
          <w:tcPr>
            <w:tcW w:type="dxa" w:w="1837"/>
            <w:vAlign w:val="center"/>
          </w:tcPr>
          <w:p>
            <w:pPr>
              <w:spacing w:before="0" w:after="20"/>
              <w:ind w:firstLine="0"/>
              <w:jc w:val="left"/>
            </w:pPr>
            <w:r>
              <w:rPr>
                <w:rFonts w:ascii="Times New Roman" w:hAnsi="Times New Roman" w:eastAsia="宋体"/>
                <w:b w:val="0"/>
                <w:sz w:val="20"/>
              </w:rPr>
              <w:t>89.3</w:t>
            </w:r>
          </w:p>
        </w:tc>
        <w:tc>
          <w:tcPr>
            <w:tcW w:type="dxa" w:w="1837"/>
            <w:vAlign w:val="center"/>
          </w:tcPr>
          <w:p>
            <w:pPr>
              <w:spacing w:before="0" w:after="20"/>
              <w:ind w:firstLine="0"/>
              <w:jc w:val="left"/>
            </w:pPr>
            <w:r>
              <w:rPr>
                <w:rFonts w:ascii="Times New Roman" w:hAnsi="Times New Roman" w:eastAsia="宋体"/>
                <w:b w:val="0"/>
                <w:sz w:val="20"/>
              </w:rPr>
              <w:t>25.1</w:t>
            </w:r>
          </w:p>
        </w:tc>
        <w:tc>
          <w:tcPr>
            <w:tcW w:type="dxa" w:w="1837"/>
            <w:vAlign w:val="center"/>
          </w:tcPr>
          <w:p>
            <w:pPr>
              <w:spacing w:before="0" w:after="20"/>
              <w:ind w:firstLine="0"/>
              <w:jc w:val="left"/>
            </w:pPr>
            <w:r>
              <w:rPr>
                <w:rFonts w:ascii="Times New Roman" w:hAnsi="Times New Roman" w:eastAsia="宋体"/>
                <w:b w:val="0"/>
                <w:sz w:val="20"/>
              </w:rPr>
              <w:t>4.4</w:t>
            </w:r>
          </w:p>
        </w:tc>
        <w:tc>
          <w:tcPr>
            <w:tcW w:type="dxa" w:w="1837"/>
            <w:vAlign w:val="center"/>
          </w:tcPr>
          <w:p>
            <w:pPr>
              <w:spacing w:before="0" w:after="20"/>
              <w:ind w:firstLine="0"/>
              <w:jc w:val="left"/>
            </w:pPr>
            <w:r>
              <w:rPr>
                <w:rFonts w:ascii="Times New Roman" w:hAnsi="Times New Roman" w:eastAsia="宋体"/>
                <w:b w:val="0"/>
                <w:sz w:val="20"/>
              </w:rPr>
              <w:t>5.6</w:t>
            </w:r>
          </w:p>
        </w:tc>
      </w:tr>
      <w:tr>
        <w:tc>
          <w:tcPr>
            <w:tcW w:type="dxa" w:w="1837"/>
            <w:vAlign w:val="center"/>
          </w:tcPr>
          <w:p>
            <w:pPr>
              <w:spacing w:before="0" w:after="20"/>
              <w:ind w:firstLine="0"/>
              <w:jc w:val="left"/>
            </w:pPr>
            <w:r>
              <w:rPr>
                <w:rFonts w:ascii="Times New Roman" w:hAnsi="Times New Roman" w:eastAsia="宋体"/>
                <w:b w:val="0"/>
                <w:sz w:val="20"/>
              </w:rPr>
              <w:t>-- 意图估计</w:t>
            </w:r>
          </w:p>
        </w:tc>
        <w:tc>
          <w:tcPr>
            <w:tcW w:type="dxa" w:w="1837"/>
            <w:vAlign w:val="center"/>
          </w:tcPr>
          <w:p>
            <w:pPr>
              <w:spacing w:before="0" w:after="20"/>
              <w:ind w:firstLine="0"/>
              <w:jc w:val="left"/>
            </w:pPr>
            <w:r>
              <w:rPr>
                <w:rFonts w:ascii="Times New Roman" w:hAnsi="Times New Roman" w:eastAsia="宋体"/>
                <w:b w:val="0"/>
                <w:sz w:val="20"/>
              </w:rPr>
              <w:t>81.2</w:t>
            </w:r>
          </w:p>
        </w:tc>
        <w:tc>
          <w:tcPr>
            <w:tcW w:type="dxa" w:w="1837"/>
            <w:vAlign w:val="center"/>
          </w:tcPr>
          <w:p>
            <w:pPr>
              <w:spacing w:before="0" w:after="20"/>
              <w:ind w:firstLine="0"/>
              <w:jc w:val="left"/>
            </w:pPr>
            <w:r>
              <w:rPr>
                <w:rFonts w:ascii="Times New Roman" w:hAnsi="Times New Roman" w:eastAsia="宋体"/>
                <w:b w:val="0"/>
                <w:sz w:val="20"/>
              </w:rPr>
              <w:t>31.4</w:t>
            </w:r>
          </w:p>
        </w:tc>
        <w:tc>
          <w:tcPr>
            <w:tcW w:type="dxa" w:w="1837"/>
            <w:vAlign w:val="center"/>
          </w:tcPr>
          <w:p>
            <w:pPr>
              <w:spacing w:before="0" w:after="20"/>
              <w:ind w:firstLine="0"/>
              <w:jc w:val="left"/>
            </w:pPr>
            <w:r>
              <w:rPr>
                <w:rFonts w:ascii="Times New Roman" w:hAnsi="Times New Roman" w:eastAsia="宋体"/>
                <w:b w:val="0"/>
                <w:sz w:val="20"/>
              </w:rPr>
              <w:t>4.0</w:t>
            </w:r>
          </w:p>
        </w:tc>
        <w:tc>
          <w:tcPr>
            <w:tcW w:type="dxa" w:w="1837"/>
            <w:vAlign w:val="center"/>
          </w:tcPr>
          <w:p>
            <w:pPr>
              <w:spacing w:before="0" w:after="20"/>
              <w:ind w:firstLine="0"/>
              <w:jc w:val="left"/>
            </w:pPr>
            <w:r>
              <w:rPr>
                <w:rFonts w:ascii="Times New Roman" w:hAnsi="Times New Roman" w:eastAsia="宋体"/>
                <w:b w:val="0"/>
                <w:sz w:val="20"/>
              </w:rPr>
              <w:t>16.9</w:t>
            </w:r>
          </w:p>
        </w:tc>
      </w:tr>
      <w:tr>
        <w:tc>
          <w:tcPr>
            <w:tcW w:type="dxa" w:w="1837"/>
            <w:vAlign w:val="center"/>
          </w:tcPr>
          <w:p>
            <w:pPr>
              <w:spacing w:before="0" w:after="20"/>
              <w:ind w:firstLine="0"/>
              <w:jc w:val="left"/>
            </w:pPr>
            <w:r>
              <w:rPr>
                <w:rFonts w:ascii="Times New Roman" w:hAnsi="Times New Roman" w:eastAsia="宋体"/>
                <w:b w:val="0"/>
                <w:sz w:val="20"/>
              </w:rPr>
              <w:t>-- 上下文增强</w:t>
            </w:r>
          </w:p>
        </w:tc>
        <w:tc>
          <w:tcPr>
            <w:tcW w:type="dxa" w:w="1837"/>
            <w:vAlign w:val="center"/>
          </w:tcPr>
          <w:p>
            <w:pPr>
              <w:spacing w:before="0" w:after="20"/>
              <w:ind w:firstLine="0"/>
              <w:jc w:val="left"/>
            </w:pPr>
            <w:r>
              <w:rPr>
                <w:rFonts w:ascii="Times New Roman" w:hAnsi="Times New Roman" w:eastAsia="宋体"/>
                <w:b w:val="0"/>
                <w:sz w:val="20"/>
              </w:rPr>
              <w:t>84.7</w:t>
            </w:r>
          </w:p>
        </w:tc>
        <w:tc>
          <w:tcPr>
            <w:tcW w:type="dxa" w:w="1837"/>
            <w:vAlign w:val="center"/>
          </w:tcPr>
          <w:p>
            <w:pPr>
              <w:spacing w:before="0" w:after="20"/>
              <w:ind w:firstLine="0"/>
              <w:jc w:val="left"/>
            </w:pPr>
            <w:r>
              <w:rPr>
                <w:rFonts w:ascii="Times New Roman" w:hAnsi="Times New Roman" w:eastAsia="宋体"/>
                <w:b w:val="0"/>
                <w:sz w:val="20"/>
              </w:rPr>
              <w:t>28.9</w:t>
            </w:r>
          </w:p>
        </w:tc>
        <w:tc>
          <w:tcPr>
            <w:tcW w:type="dxa" w:w="1837"/>
            <w:vAlign w:val="center"/>
          </w:tcPr>
          <w:p>
            <w:pPr>
              <w:spacing w:before="0" w:after="20"/>
              <w:ind w:firstLine="0"/>
              <w:jc w:val="left"/>
            </w:pPr>
            <w:r>
              <w:rPr>
                <w:rFonts w:ascii="Times New Roman" w:hAnsi="Times New Roman" w:eastAsia="宋体"/>
                <w:b w:val="0"/>
                <w:sz w:val="20"/>
              </w:rPr>
              <w:t>4.1</w:t>
            </w:r>
          </w:p>
        </w:tc>
        <w:tc>
          <w:tcPr>
            <w:tcW w:type="dxa" w:w="1837"/>
            <w:vAlign w:val="center"/>
          </w:tcPr>
          <w:p>
            <w:pPr>
              <w:spacing w:before="0" w:after="20"/>
              <w:ind w:firstLine="0"/>
              <w:jc w:val="left"/>
            </w:pPr>
            <w:r>
              <w:rPr>
                <w:rFonts w:ascii="Times New Roman" w:hAnsi="Times New Roman" w:eastAsia="宋体"/>
                <w:b w:val="0"/>
                <w:sz w:val="20"/>
              </w:rPr>
              <w:t>13.8</w:t>
            </w:r>
          </w:p>
        </w:tc>
      </w:tr>
      <w:tr>
        <w:tc>
          <w:tcPr>
            <w:tcW w:type="dxa" w:w="1837"/>
            <w:vAlign w:val="center"/>
          </w:tcPr>
          <w:p>
            <w:pPr>
              <w:spacing w:before="0" w:after="20"/>
              <w:ind w:firstLine="0"/>
              <w:jc w:val="left"/>
            </w:pPr>
            <w:r>
              <w:rPr>
                <w:rFonts w:ascii="Times New Roman" w:hAnsi="Times New Roman" w:eastAsia="宋体"/>
                <w:b w:val="0"/>
                <w:sz w:val="20"/>
              </w:rPr>
              <w:t>-- 温度校准</w:t>
            </w:r>
          </w:p>
        </w:tc>
        <w:tc>
          <w:tcPr>
            <w:tcW w:type="dxa" w:w="1837"/>
            <w:vAlign w:val="center"/>
          </w:tcPr>
          <w:p>
            <w:pPr>
              <w:spacing w:before="0" w:after="20"/>
              <w:ind w:firstLine="0"/>
              <w:jc w:val="left"/>
            </w:pPr>
            <w:r>
              <w:rPr>
                <w:rFonts w:ascii="Times New Roman" w:hAnsi="Times New Roman" w:eastAsia="宋体"/>
                <w:b w:val="0"/>
                <w:sz w:val="20"/>
              </w:rPr>
              <w:t>87.0</w:t>
            </w:r>
          </w:p>
        </w:tc>
        <w:tc>
          <w:tcPr>
            <w:tcW w:type="dxa" w:w="1837"/>
            <w:vAlign w:val="center"/>
          </w:tcPr>
          <w:p>
            <w:pPr>
              <w:spacing w:before="0" w:after="20"/>
              <w:ind w:firstLine="0"/>
              <w:jc w:val="left"/>
            </w:pPr>
            <w:r>
              <w:rPr>
                <w:rFonts w:ascii="Times New Roman" w:hAnsi="Times New Roman" w:eastAsia="宋体"/>
                <w:b w:val="0"/>
                <w:sz w:val="20"/>
              </w:rPr>
              <w:t>26.8</w:t>
            </w:r>
          </w:p>
        </w:tc>
        <w:tc>
          <w:tcPr>
            <w:tcW w:type="dxa" w:w="1837"/>
            <w:vAlign w:val="center"/>
          </w:tcPr>
          <w:p>
            <w:pPr>
              <w:spacing w:before="0" w:after="20"/>
              <w:ind w:firstLine="0"/>
              <w:jc w:val="left"/>
            </w:pPr>
            <w:r>
              <w:rPr>
                <w:rFonts w:ascii="Times New Roman" w:hAnsi="Times New Roman" w:eastAsia="宋体"/>
                <w:b w:val="0"/>
                <w:sz w:val="20"/>
              </w:rPr>
              <w:t>4.2</w:t>
            </w:r>
          </w:p>
        </w:tc>
        <w:tc>
          <w:tcPr>
            <w:tcW w:type="dxa" w:w="1837"/>
            <w:vAlign w:val="center"/>
          </w:tcPr>
          <w:p>
            <w:pPr>
              <w:spacing w:before="0" w:after="20"/>
              <w:ind w:firstLine="0"/>
              <w:jc w:val="left"/>
            </w:pPr>
            <w:r>
              <w:rPr>
                <w:rFonts w:ascii="Times New Roman" w:hAnsi="Times New Roman" w:eastAsia="宋体"/>
                <w:b w:val="0"/>
                <w:sz w:val="20"/>
              </w:rPr>
              <w:t>8.7</w:t>
            </w:r>
          </w:p>
        </w:tc>
      </w:tr>
      <w:tr>
        <w:tc>
          <w:tcPr>
            <w:tcW w:type="dxa" w:w="1837"/>
            <w:vAlign w:val="center"/>
          </w:tcPr>
          <w:p>
            <w:pPr>
              <w:spacing w:before="0" w:after="20"/>
              <w:ind w:firstLine="0"/>
              <w:jc w:val="left"/>
            </w:pPr>
            <w:r>
              <w:rPr>
                <w:rFonts w:ascii="Times New Roman" w:hAnsi="Times New Roman" w:eastAsia="宋体"/>
                <w:b w:val="0"/>
                <w:sz w:val="20"/>
              </w:rPr>
              <w:t>-- 弃权机制</w:t>
            </w:r>
          </w:p>
        </w:tc>
        <w:tc>
          <w:tcPr>
            <w:tcW w:type="dxa" w:w="1837"/>
            <w:vAlign w:val="center"/>
          </w:tcPr>
          <w:p>
            <w:pPr>
              <w:spacing w:before="0" w:after="20"/>
              <w:ind w:firstLine="0"/>
              <w:jc w:val="left"/>
            </w:pPr>
            <w:r>
              <w:rPr>
                <w:rFonts w:ascii="Times New Roman" w:hAnsi="Times New Roman" w:eastAsia="宋体"/>
                <w:b w:val="0"/>
                <w:sz w:val="20"/>
              </w:rPr>
              <w:t>86.1</w:t>
            </w:r>
          </w:p>
        </w:tc>
        <w:tc>
          <w:tcPr>
            <w:tcW w:type="dxa" w:w="1837"/>
            <w:vAlign w:val="center"/>
          </w:tcPr>
          <w:p>
            <w:pPr>
              <w:spacing w:before="0" w:after="20"/>
              <w:ind w:firstLine="0"/>
              <w:jc w:val="left"/>
            </w:pPr>
            <w:r>
              <w:rPr>
                <w:rFonts w:ascii="Times New Roman" w:hAnsi="Times New Roman" w:eastAsia="宋体"/>
                <w:b w:val="0"/>
                <w:sz w:val="20"/>
              </w:rPr>
              <w:t>27.2</w:t>
            </w:r>
          </w:p>
        </w:tc>
        <w:tc>
          <w:tcPr>
            <w:tcW w:type="dxa" w:w="1837"/>
            <w:vAlign w:val="center"/>
          </w:tcPr>
          <w:p>
            <w:pPr>
              <w:spacing w:before="0" w:after="20"/>
              <w:ind w:firstLine="0"/>
              <w:jc w:val="left"/>
            </w:pPr>
            <w:r>
              <w:rPr>
                <w:rFonts w:ascii="Times New Roman" w:hAnsi="Times New Roman" w:eastAsia="宋体"/>
                <w:b w:val="0"/>
                <w:sz w:val="20"/>
              </w:rPr>
              <w:t>4.1</w:t>
            </w:r>
          </w:p>
        </w:tc>
        <w:tc>
          <w:tcPr>
            <w:tcW w:type="dxa" w:w="1837"/>
            <w:vAlign w:val="center"/>
          </w:tcPr>
          <w:p>
            <w:pPr>
              <w:spacing w:before="0" w:after="20"/>
              <w:ind w:firstLine="0"/>
              <w:jc w:val="left"/>
            </w:pPr>
            <w:r>
              <w:rPr>
                <w:rFonts w:ascii="Times New Roman" w:hAnsi="Times New Roman" w:eastAsia="宋体"/>
                <w:b w:val="0"/>
                <w:sz w:val="20"/>
              </w:rPr>
              <w:t>9.9</w:t>
            </w:r>
          </w:p>
        </w:tc>
      </w:tr>
      <w:tr>
        <w:tc>
          <w:tcPr>
            <w:tcW w:type="dxa" w:w="1837"/>
            <w:vAlign w:val="center"/>
          </w:tcPr>
          <w:p>
            <w:pPr>
              <w:spacing w:before="0" w:after="20"/>
              <w:ind w:firstLine="0"/>
              <w:jc w:val="left"/>
            </w:pPr>
            <w:r>
              <w:rPr>
                <w:rFonts w:ascii="Times New Roman" w:hAnsi="Times New Roman" w:eastAsia="宋体"/>
                <w:b w:val="0"/>
                <w:sz w:val="20"/>
              </w:rPr>
              <w:t>-- FTA 集成</w:t>
            </w:r>
          </w:p>
        </w:tc>
        <w:tc>
          <w:tcPr>
            <w:tcW w:type="dxa" w:w="1837"/>
            <w:vAlign w:val="center"/>
          </w:tcPr>
          <w:p>
            <w:pPr>
              <w:spacing w:before="0" w:after="20"/>
              <w:ind w:firstLine="0"/>
              <w:jc w:val="left"/>
            </w:pPr>
            <w:r>
              <w:rPr>
                <w:rFonts w:ascii="Times New Roman" w:hAnsi="Times New Roman" w:eastAsia="宋体"/>
                <w:b w:val="0"/>
                <w:sz w:val="20"/>
              </w:rPr>
              <w:t>85.4</w:t>
            </w:r>
          </w:p>
        </w:tc>
        <w:tc>
          <w:tcPr>
            <w:tcW w:type="dxa" w:w="1837"/>
            <w:vAlign w:val="center"/>
          </w:tcPr>
          <w:p>
            <w:pPr>
              <w:spacing w:before="0" w:after="20"/>
              <w:ind w:firstLine="0"/>
              <w:jc w:val="left"/>
            </w:pPr>
            <w:r>
              <w:rPr>
                <w:rFonts w:ascii="Times New Roman" w:hAnsi="Times New Roman" w:eastAsia="宋体"/>
                <w:b w:val="0"/>
                <w:sz w:val="20"/>
              </w:rPr>
              <w:t>33.8</w:t>
            </w:r>
          </w:p>
        </w:tc>
        <w:tc>
          <w:tcPr>
            <w:tcW w:type="dxa" w:w="1837"/>
            <w:vAlign w:val="center"/>
          </w:tcPr>
          <w:p>
            <w:pPr>
              <w:spacing w:before="0" w:after="20"/>
              <w:ind w:firstLine="0"/>
              <w:jc w:val="left"/>
            </w:pPr>
            <w:r>
              <w:rPr>
                <w:rFonts w:ascii="Times New Roman" w:hAnsi="Times New Roman" w:eastAsia="宋体"/>
                <w:b w:val="0"/>
                <w:sz w:val="20"/>
              </w:rPr>
              <w:t>3.9</w:t>
            </w:r>
          </w:p>
        </w:tc>
        <w:tc>
          <w:tcPr>
            <w:tcW w:type="dxa" w:w="1837"/>
            <w:vAlign w:val="center"/>
          </w:tcPr>
          <w:p>
            <w:pPr>
              <w:spacing w:before="0" w:after="20"/>
              <w:ind w:firstLine="0"/>
              <w:jc w:val="left"/>
            </w:pPr>
            <w:r>
              <w:rPr>
                <w:rFonts w:ascii="Times New Roman" w:hAnsi="Times New Roman" w:eastAsia="宋体"/>
                <w:b w:val="0"/>
                <w:sz w:val="20"/>
              </w:rPr>
              <w:t>7.1</w:t>
            </w:r>
          </w:p>
        </w:tc>
      </w:tr>
      <w:tr>
        <w:tc>
          <w:tcPr>
            <w:tcW w:type="dxa" w:w="1837"/>
            <w:vAlign w:val="center"/>
          </w:tcPr>
          <w:p>
            <w:pPr>
              <w:spacing w:before="0" w:after="20"/>
              <w:ind w:firstLine="0"/>
              <w:jc w:val="left"/>
            </w:pPr>
            <w:r>
              <w:rPr>
                <w:rFonts w:ascii="Times New Roman" w:hAnsi="Times New Roman" w:eastAsia="宋体"/>
                <w:b w:val="0"/>
                <w:sz w:val="20"/>
              </w:rPr>
              <w:t>-- RAG 路线</w:t>
            </w:r>
          </w:p>
        </w:tc>
        <w:tc>
          <w:tcPr>
            <w:tcW w:type="dxa" w:w="1837"/>
            <w:vAlign w:val="center"/>
          </w:tcPr>
          <w:p>
            <w:pPr>
              <w:spacing w:before="0" w:after="20"/>
              <w:ind w:firstLine="0"/>
              <w:jc w:val="left"/>
            </w:pPr>
            <w:r>
              <w:rPr>
                <w:rFonts w:ascii="Times New Roman" w:hAnsi="Times New Roman" w:eastAsia="宋体"/>
                <w:b w:val="0"/>
                <w:sz w:val="20"/>
              </w:rPr>
              <w:t>87.9</w:t>
            </w:r>
          </w:p>
        </w:tc>
        <w:tc>
          <w:tcPr>
            <w:tcW w:type="dxa" w:w="1837"/>
            <w:vAlign w:val="center"/>
          </w:tcPr>
          <w:p>
            <w:pPr>
              <w:spacing w:before="0" w:after="20"/>
              <w:ind w:firstLine="0"/>
              <w:jc w:val="left"/>
            </w:pPr>
            <w:r>
              <w:rPr>
                <w:rFonts w:ascii="Times New Roman" w:hAnsi="Times New Roman" w:eastAsia="宋体"/>
                <w:b w:val="0"/>
                <w:sz w:val="20"/>
              </w:rPr>
              <w:t>29.3</w:t>
            </w:r>
          </w:p>
        </w:tc>
        <w:tc>
          <w:tcPr>
            <w:tcW w:type="dxa" w:w="1837"/>
            <w:vAlign w:val="center"/>
          </w:tcPr>
          <w:p>
            <w:pPr>
              <w:spacing w:before="0" w:after="20"/>
              <w:ind w:firstLine="0"/>
              <w:jc w:val="left"/>
            </w:pPr>
            <w:r>
              <w:rPr>
                <w:rFonts w:ascii="Times New Roman" w:hAnsi="Times New Roman" w:eastAsia="宋体"/>
                <w:b w:val="0"/>
                <w:sz w:val="20"/>
              </w:rPr>
              <w:t>4.1</w:t>
            </w:r>
          </w:p>
        </w:tc>
        <w:tc>
          <w:tcPr>
            <w:tcW w:type="dxa" w:w="1837"/>
            <w:vAlign w:val="center"/>
          </w:tcPr>
          <w:p>
            <w:pPr>
              <w:spacing w:before="0" w:after="20"/>
              <w:ind w:firstLine="0"/>
              <w:jc w:val="left"/>
            </w:pPr>
            <w:r>
              <w:rPr>
                <w:rFonts w:ascii="Times New Roman" w:hAnsi="Times New Roman" w:eastAsia="宋体"/>
                <w:b w:val="0"/>
                <w:sz w:val="20"/>
              </w:rPr>
              <w:t>6.8</w:t>
            </w:r>
          </w:p>
        </w:tc>
      </w:tr>
      <w:tr>
        <w:tc>
          <w:tcPr>
            <w:tcW w:type="dxa" w:w="1837"/>
            <w:vAlign w:val="center"/>
          </w:tcPr>
          <w:p>
            <w:pPr>
              <w:spacing w:before="0" w:after="20"/>
              <w:ind w:firstLine="0"/>
              <w:jc w:val="left"/>
            </w:pPr>
            <w:r>
              <w:rPr>
                <w:rFonts w:ascii="Times New Roman" w:hAnsi="Times New Roman" w:eastAsia="宋体"/>
                <w:b w:val="0"/>
                <w:sz w:val="20"/>
              </w:rPr>
              <w:t>-- 效用中的风险项</w:t>
            </w:r>
          </w:p>
        </w:tc>
        <w:tc>
          <w:tcPr>
            <w:tcW w:type="dxa" w:w="1837"/>
            <w:vAlign w:val="center"/>
          </w:tcPr>
          <w:p>
            <w:pPr>
              <w:spacing w:before="0" w:after="20"/>
              <w:ind w:firstLine="0"/>
              <w:jc w:val="left"/>
            </w:pPr>
            <w:r>
              <w:rPr>
                <w:rFonts w:ascii="Times New Roman" w:hAnsi="Times New Roman" w:eastAsia="宋体"/>
                <w:b w:val="0"/>
                <w:sz w:val="20"/>
              </w:rPr>
              <w:t>87.2</w:t>
            </w:r>
          </w:p>
        </w:tc>
        <w:tc>
          <w:tcPr>
            <w:tcW w:type="dxa" w:w="1837"/>
            <w:vAlign w:val="center"/>
          </w:tcPr>
          <w:p>
            <w:pPr>
              <w:spacing w:before="0" w:after="20"/>
              <w:ind w:firstLine="0"/>
              <w:jc w:val="left"/>
            </w:pPr>
            <w:r>
              <w:rPr>
                <w:rFonts w:ascii="Times New Roman" w:hAnsi="Times New Roman" w:eastAsia="宋体"/>
                <w:b w:val="0"/>
                <w:sz w:val="20"/>
              </w:rPr>
              <w:t>26.5</w:t>
            </w:r>
          </w:p>
        </w:tc>
        <w:tc>
          <w:tcPr>
            <w:tcW w:type="dxa" w:w="1837"/>
            <w:vAlign w:val="center"/>
          </w:tcPr>
          <w:p>
            <w:pPr>
              <w:spacing w:before="0" w:after="20"/>
              <w:ind w:firstLine="0"/>
              <w:jc w:val="left"/>
            </w:pPr>
            <w:r>
              <w:rPr>
                <w:rFonts w:ascii="Times New Roman" w:hAnsi="Times New Roman" w:eastAsia="宋体"/>
                <w:b w:val="0"/>
                <w:sz w:val="20"/>
              </w:rPr>
              <w:t>4.2</w:t>
            </w:r>
          </w:p>
        </w:tc>
        <w:tc>
          <w:tcPr>
            <w:tcW w:type="dxa" w:w="1837"/>
            <w:vAlign w:val="center"/>
          </w:tcPr>
          <w:p>
            <w:pPr>
              <w:spacing w:before="0" w:after="20"/>
              <w:ind w:firstLine="0"/>
              <w:jc w:val="left"/>
            </w:pPr>
            <w:r>
              <w:rPr>
                <w:rFonts w:ascii="Times New Roman" w:hAnsi="Times New Roman" w:eastAsia="宋体"/>
                <w:b w:val="0"/>
                <w:sz w:val="20"/>
              </w:rPr>
              <w:t>11.6</w:t>
            </w:r>
          </w:p>
        </w:tc>
      </w:tr>
    </w:tbl>
    <w:p/>
    <w:p>
      <w:pPr>
        <w:spacing w:line="324" w:lineRule="auto" w:after="120"/>
        <w:ind w:firstLine="420"/>
        <w:jc w:val="both"/>
      </w:pPr>
      <w:r>
        <w:rPr>
          <w:rFonts w:ascii="Times New Roman" w:hAnsi="Times New Roman" w:eastAsia="宋体"/>
          <w:b w:val="0"/>
          <w:i w:val="0"/>
        </w:rPr>
        <w:t xml:space="preserve">表 6 给出了本文最核心的结构性发现。首先，从 </w:t>
      </w:r>
      <w:r>
        <w:rPr>
          <w:rFonts w:ascii="Consolas" w:hAnsi="Consolas" w:eastAsia="等线"/>
          <w:sz w:val="20"/>
        </w:rPr>
        <w:t>FlatRouter</w:t>
      </w:r>
      <w:r>
        <w:rPr>
          <w:rFonts w:ascii="Times New Roman" w:hAnsi="Times New Roman" w:eastAsia="宋体"/>
          <w:b w:val="0"/>
          <w:i w:val="0"/>
        </w:rPr>
        <w:t xml:space="preserve"> 到完整系统，</w:t>
      </w:r>
      <w:r>
        <w:rPr>
          <w:rFonts w:ascii="Consolas" w:hAnsi="Consolas" w:eastAsia="等线"/>
          <w:sz w:val="20"/>
        </w:rPr>
        <w:t>RA</w:t>
      </w:r>
      <w:r>
        <w:rPr>
          <w:rFonts w:ascii="Times New Roman" w:hAnsi="Times New Roman" w:eastAsia="宋体"/>
          <w:b w:val="0"/>
          <w:i w:val="0"/>
        </w:rPr>
        <w:t xml:space="preserve"> 提升 5.4 个百分点，</w:t>
      </w:r>
      <w:r>
        <w:rPr>
          <w:rFonts w:ascii="Consolas" w:hAnsi="Consolas" w:eastAsia="等线"/>
          <w:sz w:val="20"/>
        </w:rPr>
        <w:t>MTTR</w:t>
      </w:r>
      <w:r>
        <w:rPr>
          <w:rFonts w:ascii="Times New Roman" w:hAnsi="Times New Roman" w:eastAsia="宋体"/>
          <w:b w:val="0"/>
          <w:i w:val="0"/>
        </w:rPr>
        <w:t xml:space="preserve"> 降低 4.7 分钟，同时 </w:t>
      </w:r>
      <w:r>
        <w:rPr>
          <w:rFonts w:ascii="Consolas" w:hAnsi="Consolas" w:eastAsia="等线"/>
          <w:sz w:val="20"/>
        </w:rPr>
        <w:t>RFR@3s</w:t>
      </w:r>
      <w:r>
        <w:rPr>
          <w:rFonts w:ascii="Times New Roman" w:hAnsi="Times New Roman" w:eastAsia="宋体"/>
          <w:b w:val="0"/>
          <w:i w:val="0"/>
        </w:rPr>
        <w:t xml:space="preserve"> 从 13.5% 降至 5.6%，相对下降 58.5%。这直接支持了命题 2 和命题 3：</w:t>
      </w:r>
      <w:r>
        <w:rPr>
          <w:rFonts w:ascii="Times New Roman" w:hAnsi="Times New Roman" w:eastAsia="宋体"/>
          <w:b/>
          <w:i w:val="0"/>
        </w:rPr>
        <w:t>层次化决策与一致性感知正则并非仅改善离线准确率，更能显著提高在控制面扰动下的决策稳定性。</w:t>
      </w:r>
      <w:r>
        <w:rPr>
          <w:rFonts w:ascii="Times New Roman" w:hAnsi="Times New Roman" w:eastAsia="宋体"/>
          <w:b w:val="0"/>
          <w:i w:val="0"/>
        </w:rPr>
        <w:t xml:space="preserve"> 其次，在传统组件中，意图估计、上下文增强和 </w:t>
      </w:r>
      <w:r>
        <w:rPr>
          <w:rFonts w:ascii="Consolas" w:hAnsi="Consolas" w:eastAsia="等线"/>
          <w:sz w:val="20"/>
        </w:rPr>
        <w:t>FTA</w:t>
      </w:r>
      <w:r>
        <w:rPr>
          <w:rFonts w:ascii="Times New Roman" w:hAnsi="Times New Roman" w:eastAsia="宋体"/>
          <w:b w:val="0"/>
          <w:i w:val="0"/>
        </w:rPr>
        <w:t xml:space="preserve"> 集成仍是最大收益来源，这说明系统的整体提升既来自新提出的理论机制，也来自结构化诊断与上下文建模的协同。</w:t>
      </w:r>
    </w:p>
    <w:p>
      <w:pPr>
        <w:pStyle w:val="Heading3"/>
      </w:pPr>
      <w:r>
        <w:rPr>
          <w:rFonts w:ascii="Times New Roman" w:hAnsi="Times New Roman" w:eastAsia="宋体"/>
          <w:b w:val="0"/>
          <w:i w:val="0"/>
        </w:rPr>
        <w:t>8.5 RQ4：压力条件下的鲁棒性</w:t>
      </w:r>
    </w:p>
    <w:p>
      <w:pPr>
        <w:spacing w:line="324" w:lineRule="auto" w:after="120"/>
        <w:ind w:firstLine="420"/>
        <w:jc w:val="both"/>
      </w:pPr>
      <w:r>
        <w:rPr>
          <w:rFonts w:ascii="Times New Roman" w:hAnsi="Times New Roman" w:eastAsia="宋体"/>
          <w:b/>
          <w:i w:val="0"/>
        </w:rPr>
        <w:t>表 7. 运维压力条件下的鲁棒性。</w:t>
      </w:r>
      <w:r>
        <w:rPr>
          <w:rFonts w:ascii="Consolas" w:hAnsi="Consolas" w:eastAsia="等线"/>
          <w:sz w:val="20"/>
        </w:rPr>
        <w:t>Unsafe block rate</w:t>
      </w:r>
      <w:r>
        <w:rPr>
          <w:rFonts w:ascii="Times New Roman" w:hAnsi="Times New Roman" w:eastAsia="宋体"/>
          <w:b/>
          <w:i w:val="0"/>
        </w:rPr>
        <w:t xml:space="preserve"> 表示被策略正确阻止的不允许动作比例，</w:t>
      </w:r>
      <w:r>
        <w:rPr>
          <w:rFonts w:ascii="Consolas" w:hAnsi="Consolas" w:eastAsia="等线"/>
          <w:sz w:val="20"/>
        </w:rPr>
        <w:t>RFR</w:t>
      </w:r>
      <w:r>
        <w:rPr>
          <w:rFonts w:ascii="Times New Roman" w:hAnsi="Times New Roman" w:eastAsia="宋体"/>
          <w:b/>
          <w:i w:val="0"/>
        </w:rPr>
        <w:t xml:space="preserve"> 为路线翻转率。</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530"/>
            <w:vAlign w:val="center"/>
            <w:shd w:fill="D9EAF7"/>
          </w:tcPr>
          <w:p>
            <w:pPr>
              <w:spacing w:before="0" w:after="20"/>
              <w:ind w:firstLine="0"/>
              <w:jc w:val="center"/>
            </w:pPr>
            <w:r>
              <w:rPr>
                <w:rFonts w:ascii="Times New Roman" w:hAnsi="Times New Roman" w:eastAsia="宋体"/>
                <w:b/>
                <w:sz w:val="20"/>
              </w:rPr>
              <w:t>压力场景</w:t>
            </w:r>
          </w:p>
        </w:tc>
        <w:tc>
          <w:tcPr>
            <w:tcW w:type="dxa" w:w="1530"/>
            <w:vAlign w:val="center"/>
            <w:shd w:fill="D9EAF7"/>
          </w:tcPr>
          <w:p>
            <w:pPr>
              <w:spacing w:before="0" w:after="20"/>
              <w:ind w:firstLine="0"/>
              <w:jc w:val="center"/>
            </w:pPr>
            <w:r>
              <w:rPr>
                <w:rFonts w:ascii="Times New Roman" w:hAnsi="Times New Roman" w:eastAsia="宋体"/>
                <w:b/>
                <w:sz w:val="20"/>
              </w:rPr>
              <w:t>RA (%)</w:t>
            </w:r>
          </w:p>
        </w:tc>
        <w:tc>
          <w:tcPr>
            <w:tcW w:type="dxa" w:w="1530"/>
            <w:vAlign w:val="center"/>
            <w:shd w:fill="D9EAF7"/>
          </w:tcPr>
          <w:p>
            <w:pPr>
              <w:spacing w:before="0" w:after="20"/>
              <w:ind w:firstLine="0"/>
              <w:jc w:val="center"/>
            </w:pPr>
            <w:r>
              <w:rPr>
                <w:rFonts w:ascii="Times New Roman" w:hAnsi="Times New Roman" w:eastAsia="宋体"/>
                <w:b/>
                <w:sz w:val="20"/>
              </w:rPr>
              <w:t>MTTR (分钟)</w:t>
            </w:r>
          </w:p>
        </w:tc>
        <w:tc>
          <w:tcPr>
            <w:tcW w:type="dxa" w:w="1530"/>
            <w:vAlign w:val="center"/>
            <w:shd w:fill="D9EAF7"/>
          </w:tcPr>
          <w:p>
            <w:pPr>
              <w:spacing w:before="0" w:after="20"/>
              <w:ind w:firstLine="0"/>
              <w:jc w:val="center"/>
            </w:pPr>
            <w:r>
              <w:rPr>
                <w:rFonts w:ascii="Times New Roman" w:hAnsi="Times New Roman" w:eastAsia="宋体"/>
                <w:b/>
                <w:sz w:val="20"/>
              </w:rPr>
              <w:t>Unsafe block rate (%)</w:t>
            </w:r>
          </w:p>
        </w:tc>
        <w:tc>
          <w:tcPr>
            <w:tcW w:type="dxa" w:w="1530"/>
            <w:vAlign w:val="center"/>
            <w:shd w:fill="D9EAF7"/>
          </w:tcPr>
          <w:p>
            <w:pPr>
              <w:spacing w:before="0" w:after="20"/>
              <w:ind w:firstLine="0"/>
              <w:jc w:val="center"/>
            </w:pPr>
            <w:r>
              <w:rPr>
                <w:rFonts w:ascii="Times New Roman" w:hAnsi="Times New Roman" w:eastAsia="宋体"/>
                <w:b/>
                <w:sz w:val="20"/>
              </w:rPr>
              <w:t>RFR (%)</w:t>
            </w:r>
          </w:p>
        </w:tc>
        <w:tc>
          <w:tcPr>
            <w:tcW w:type="dxa" w:w="1530"/>
            <w:vAlign w:val="center"/>
            <w:shd w:fill="D9EAF7"/>
          </w:tcPr>
          <w:p>
            <w:pPr>
              <w:spacing w:before="0" w:after="20"/>
              <w:ind w:firstLine="0"/>
              <w:jc w:val="center"/>
            </w:pPr>
            <w:r>
              <w:rPr>
                <w:rFonts w:ascii="Times New Roman" w:hAnsi="Times New Roman" w:eastAsia="宋体"/>
                <w:b/>
                <w:sz w:val="20"/>
              </w:rPr>
              <w:t>观察</w:t>
            </w:r>
          </w:p>
        </w:tc>
      </w:tr>
      <w:tr>
        <w:tc>
          <w:tcPr>
            <w:tcW w:type="dxa" w:w="1530"/>
            <w:vAlign w:val="center"/>
          </w:tcPr>
          <w:p>
            <w:pPr>
              <w:spacing w:before="0" w:after="20"/>
              <w:ind w:firstLine="0"/>
              <w:jc w:val="left"/>
            </w:pPr>
            <w:r>
              <w:rPr>
                <w:rFonts w:ascii="Times New Roman" w:hAnsi="Times New Roman" w:eastAsia="宋体"/>
                <w:b w:val="0"/>
                <w:sz w:val="20"/>
              </w:rPr>
              <w:t>分布内流量</w:t>
            </w:r>
          </w:p>
        </w:tc>
        <w:tc>
          <w:tcPr>
            <w:tcW w:type="dxa" w:w="1530"/>
            <w:vAlign w:val="center"/>
          </w:tcPr>
          <w:p>
            <w:pPr>
              <w:spacing w:before="0" w:after="20"/>
              <w:ind w:firstLine="0"/>
              <w:jc w:val="left"/>
            </w:pPr>
            <w:r>
              <w:rPr>
                <w:rFonts w:ascii="Times New Roman" w:hAnsi="Times New Roman" w:eastAsia="宋体"/>
                <w:b w:val="0"/>
                <w:sz w:val="20"/>
              </w:rPr>
              <w:t>89.3</w:t>
            </w:r>
          </w:p>
        </w:tc>
        <w:tc>
          <w:tcPr>
            <w:tcW w:type="dxa" w:w="1530"/>
            <w:vAlign w:val="center"/>
          </w:tcPr>
          <w:p>
            <w:pPr>
              <w:spacing w:before="0" w:after="20"/>
              <w:ind w:firstLine="0"/>
              <w:jc w:val="left"/>
            </w:pPr>
            <w:r>
              <w:rPr>
                <w:rFonts w:ascii="Times New Roman" w:hAnsi="Times New Roman" w:eastAsia="宋体"/>
                <w:b w:val="0"/>
                <w:sz w:val="20"/>
              </w:rPr>
              <w:t>25.1</w:t>
            </w:r>
          </w:p>
        </w:tc>
        <w:tc>
          <w:tcPr>
            <w:tcW w:type="dxa" w:w="1530"/>
            <w:vAlign w:val="center"/>
          </w:tcPr>
          <w:p>
            <w:pPr>
              <w:spacing w:before="0" w:after="20"/>
              <w:ind w:firstLine="0"/>
              <w:jc w:val="left"/>
            </w:pPr>
            <w:r>
              <w:rPr>
                <w:rFonts w:ascii="Times New Roman" w:hAnsi="Times New Roman" w:eastAsia="宋体"/>
                <w:b w:val="0"/>
                <w:sz w:val="20"/>
              </w:rPr>
              <w:t>99.1</w:t>
            </w:r>
          </w:p>
        </w:tc>
        <w:tc>
          <w:tcPr>
            <w:tcW w:type="dxa" w:w="1530"/>
            <w:vAlign w:val="center"/>
          </w:tcPr>
          <w:p>
            <w:pPr>
              <w:spacing w:before="0" w:after="20"/>
              <w:ind w:firstLine="0"/>
              <w:jc w:val="left"/>
            </w:pPr>
            <w:r>
              <w:rPr>
                <w:rFonts w:ascii="Times New Roman" w:hAnsi="Times New Roman" w:eastAsia="宋体"/>
                <w:b w:val="0"/>
                <w:sz w:val="20"/>
              </w:rPr>
              <w:t>5.6</w:t>
            </w:r>
          </w:p>
        </w:tc>
        <w:tc>
          <w:tcPr>
            <w:tcW w:type="dxa" w:w="1530"/>
            <w:vAlign w:val="center"/>
          </w:tcPr>
          <w:p>
            <w:pPr>
              <w:spacing w:before="0" w:after="20"/>
              <w:ind w:firstLine="0"/>
              <w:jc w:val="left"/>
            </w:pPr>
            <w:r>
              <w:rPr>
                <w:rFonts w:ascii="Times New Roman" w:hAnsi="Times New Roman" w:eastAsia="宋体"/>
                <w:b w:val="0"/>
                <w:sz w:val="20"/>
              </w:rPr>
              <w:t>参考设置</w:t>
            </w:r>
          </w:p>
        </w:tc>
      </w:tr>
      <w:tr>
        <w:tc>
          <w:tcPr>
            <w:tcW w:type="dxa" w:w="1530"/>
            <w:vAlign w:val="center"/>
          </w:tcPr>
          <w:p>
            <w:pPr>
              <w:spacing w:before="0" w:after="20"/>
              <w:ind w:firstLine="0"/>
              <w:jc w:val="left"/>
            </w:pPr>
            <w:r>
              <w:rPr>
                <w:rFonts w:ascii="Times New Roman" w:hAnsi="Times New Roman" w:eastAsia="宋体"/>
                <w:b w:val="0"/>
                <w:sz w:val="20"/>
              </w:rPr>
              <w:t>分布外表达</w:t>
            </w:r>
          </w:p>
        </w:tc>
        <w:tc>
          <w:tcPr>
            <w:tcW w:type="dxa" w:w="1530"/>
            <w:vAlign w:val="center"/>
          </w:tcPr>
          <w:p>
            <w:pPr>
              <w:spacing w:before="0" w:after="20"/>
              <w:ind w:firstLine="0"/>
              <w:jc w:val="left"/>
            </w:pPr>
            <w:r>
              <w:rPr>
                <w:rFonts w:ascii="Times New Roman" w:hAnsi="Times New Roman" w:eastAsia="宋体"/>
                <w:b w:val="0"/>
                <w:sz w:val="20"/>
              </w:rPr>
              <w:t>84.6</w:t>
            </w:r>
          </w:p>
        </w:tc>
        <w:tc>
          <w:tcPr>
            <w:tcW w:type="dxa" w:w="1530"/>
            <w:vAlign w:val="center"/>
          </w:tcPr>
          <w:p>
            <w:pPr>
              <w:spacing w:before="0" w:after="20"/>
              <w:ind w:firstLine="0"/>
              <w:jc w:val="left"/>
            </w:pPr>
            <w:r>
              <w:rPr>
                <w:rFonts w:ascii="Times New Roman" w:hAnsi="Times New Roman" w:eastAsia="宋体"/>
                <w:b w:val="0"/>
                <w:sz w:val="20"/>
              </w:rPr>
              <w:t>28.7</w:t>
            </w:r>
          </w:p>
        </w:tc>
        <w:tc>
          <w:tcPr>
            <w:tcW w:type="dxa" w:w="1530"/>
            <w:vAlign w:val="center"/>
          </w:tcPr>
          <w:p>
            <w:pPr>
              <w:spacing w:before="0" w:after="20"/>
              <w:ind w:firstLine="0"/>
              <w:jc w:val="left"/>
            </w:pPr>
            <w:r>
              <w:rPr>
                <w:rFonts w:ascii="Times New Roman" w:hAnsi="Times New Roman" w:eastAsia="宋体"/>
                <w:b w:val="0"/>
                <w:sz w:val="20"/>
              </w:rPr>
              <w:t>98.7</w:t>
            </w:r>
          </w:p>
        </w:tc>
        <w:tc>
          <w:tcPr>
            <w:tcW w:type="dxa" w:w="1530"/>
            <w:vAlign w:val="center"/>
          </w:tcPr>
          <w:p>
            <w:pPr>
              <w:spacing w:before="0" w:after="20"/>
              <w:ind w:firstLine="0"/>
              <w:jc w:val="left"/>
            </w:pPr>
            <w:r>
              <w:rPr>
                <w:rFonts w:ascii="Times New Roman" w:hAnsi="Times New Roman" w:eastAsia="宋体"/>
                <w:b w:val="0"/>
                <w:sz w:val="20"/>
              </w:rPr>
              <w:t>7.4</w:t>
            </w:r>
          </w:p>
        </w:tc>
        <w:tc>
          <w:tcPr>
            <w:tcW w:type="dxa" w:w="1530"/>
            <w:vAlign w:val="center"/>
          </w:tcPr>
          <w:p>
            <w:pPr>
              <w:spacing w:before="0" w:after="20"/>
              <w:ind w:firstLine="0"/>
              <w:jc w:val="left"/>
            </w:pPr>
            <w:r>
              <w:rPr>
                <w:rFonts w:ascii="Times New Roman" w:hAnsi="Times New Roman" w:eastAsia="宋体"/>
                <w:b w:val="0"/>
                <w:sz w:val="20"/>
              </w:rPr>
              <w:t>词汇偏移下平稳退化</w:t>
            </w:r>
          </w:p>
        </w:tc>
      </w:tr>
      <w:tr>
        <w:tc>
          <w:tcPr>
            <w:tcW w:type="dxa" w:w="1530"/>
            <w:vAlign w:val="center"/>
          </w:tcPr>
          <w:p>
            <w:pPr>
              <w:spacing w:before="0" w:after="20"/>
              <w:ind w:firstLine="0"/>
              <w:jc w:val="left"/>
            </w:pPr>
            <w:r>
              <w:rPr>
                <w:rFonts w:ascii="Times New Roman" w:hAnsi="Times New Roman" w:eastAsia="宋体"/>
                <w:b w:val="0"/>
                <w:sz w:val="20"/>
              </w:rPr>
              <w:t>30% 技能不可用</w:t>
            </w:r>
          </w:p>
        </w:tc>
        <w:tc>
          <w:tcPr>
            <w:tcW w:type="dxa" w:w="1530"/>
            <w:vAlign w:val="center"/>
          </w:tcPr>
          <w:p>
            <w:pPr>
              <w:spacing w:before="0" w:after="20"/>
              <w:ind w:firstLine="0"/>
              <w:jc w:val="left"/>
            </w:pPr>
            <w:r>
              <w:rPr>
                <w:rFonts w:ascii="Times New Roman" w:hAnsi="Times New Roman" w:eastAsia="宋体"/>
                <w:b w:val="0"/>
                <w:sz w:val="20"/>
              </w:rPr>
              <w:t>86.2</w:t>
            </w:r>
          </w:p>
        </w:tc>
        <w:tc>
          <w:tcPr>
            <w:tcW w:type="dxa" w:w="1530"/>
            <w:vAlign w:val="center"/>
          </w:tcPr>
          <w:p>
            <w:pPr>
              <w:spacing w:before="0" w:after="20"/>
              <w:ind w:firstLine="0"/>
              <w:jc w:val="left"/>
            </w:pPr>
            <w:r>
              <w:rPr>
                <w:rFonts w:ascii="Times New Roman" w:hAnsi="Times New Roman" w:eastAsia="宋体"/>
                <w:b w:val="0"/>
                <w:sz w:val="20"/>
              </w:rPr>
              <w:t>27.9</w:t>
            </w:r>
          </w:p>
        </w:tc>
        <w:tc>
          <w:tcPr>
            <w:tcW w:type="dxa" w:w="1530"/>
            <w:vAlign w:val="center"/>
          </w:tcPr>
          <w:p>
            <w:pPr>
              <w:spacing w:before="0" w:after="20"/>
              <w:ind w:firstLine="0"/>
              <w:jc w:val="left"/>
            </w:pPr>
            <w:r>
              <w:rPr>
                <w:rFonts w:ascii="Times New Roman" w:hAnsi="Times New Roman" w:eastAsia="宋体"/>
                <w:b w:val="0"/>
                <w:sz w:val="20"/>
              </w:rPr>
              <w:t>99.0</w:t>
            </w:r>
          </w:p>
        </w:tc>
        <w:tc>
          <w:tcPr>
            <w:tcW w:type="dxa" w:w="1530"/>
            <w:vAlign w:val="center"/>
          </w:tcPr>
          <w:p>
            <w:pPr>
              <w:spacing w:before="0" w:after="20"/>
              <w:ind w:firstLine="0"/>
              <w:jc w:val="left"/>
            </w:pPr>
            <w:r>
              <w:rPr>
                <w:rFonts w:ascii="Times New Roman" w:hAnsi="Times New Roman" w:eastAsia="宋体"/>
                <w:b w:val="0"/>
                <w:sz w:val="20"/>
              </w:rPr>
              <w:t>8.3</w:t>
            </w:r>
          </w:p>
        </w:tc>
        <w:tc>
          <w:tcPr>
            <w:tcW w:type="dxa" w:w="1530"/>
            <w:vAlign w:val="center"/>
          </w:tcPr>
          <w:p>
            <w:pPr>
              <w:spacing w:before="0" w:after="20"/>
              <w:ind w:firstLine="0"/>
              <w:jc w:val="left"/>
            </w:pPr>
            <w:r>
              <w:rPr>
                <w:rFonts w:ascii="Times New Roman" w:hAnsi="Times New Roman" w:eastAsia="宋体"/>
                <w:b w:val="0"/>
                <w:sz w:val="20"/>
              </w:rPr>
              <w:t>可行性裁剪将流量转离失效技能</w:t>
            </w:r>
          </w:p>
        </w:tc>
      </w:tr>
      <w:tr>
        <w:tc>
          <w:tcPr>
            <w:tcW w:type="dxa" w:w="1530"/>
            <w:vAlign w:val="center"/>
          </w:tcPr>
          <w:p>
            <w:pPr>
              <w:spacing w:before="0" w:after="20"/>
              <w:ind w:firstLine="0"/>
              <w:jc w:val="left"/>
            </w:pPr>
            <w:r>
              <w:rPr>
                <w:rFonts w:ascii="Times New Roman" w:hAnsi="Times New Roman" w:eastAsia="宋体"/>
                <w:b w:val="0"/>
                <w:sz w:val="20"/>
              </w:rPr>
              <w:t>知识库漂移</w:t>
            </w:r>
          </w:p>
        </w:tc>
        <w:tc>
          <w:tcPr>
            <w:tcW w:type="dxa" w:w="1530"/>
            <w:vAlign w:val="center"/>
          </w:tcPr>
          <w:p>
            <w:pPr>
              <w:spacing w:before="0" w:after="20"/>
              <w:ind w:firstLine="0"/>
              <w:jc w:val="left"/>
            </w:pPr>
            <w:r>
              <w:rPr>
                <w:rFonts w:ascii="Times New Roman" w:hAnsi="Times New Roman" w:eastAsia="宋体"/>
                <w:b w:val="0"/>
                <w:sz w:val="20"/>
              </w:rPr>
              <w:t>85.8</w:t>
            </w:r>
          </w:p>
        </w:tc>
        <w:tc>
          <w:tcPr>
            <w:tcW w:type="dxa" w:w="1530"/>
            <w:vAlign w:val="center"/>
          </w:tcPr>
          <w:p>
            <w:pPr>
              <w:spacing w:before="0" w:after="20"/>
              <w:ind w:firstLine="0"/>
              <w:jc w:val="left"/>
            </w:pPr>
            <w:r>
              <w:rPr>
                <w:rFonts w:ascii="Times New Roman" w:hAnsi="Times New Roman" w:eastAsia="宋体"/>
                <w:b w:val="0"/>
                <w:sz w:val="20"/>
              </w:rPr>
              <w:t>27.3</w:t>
            </w:r>
          </w:p>
        </w:tc>
        <w:tc>
          <w:tcPr>
            <w:tcW w:type="dxa" w:w="1530"/>
            <w:vAlign w:val="center"/>
          </w:tcPr>
          <w:p>
            <w:pPr>
              <w:spacing w:before="0" w:after="20"/>
              <w:ind w:firstLine="0"/>
              <w:jc w:val="left"/>
            </w:pPr>
            <w:r>
              <w:rPr>
                <w:rFonts w:ascii="Times New Roman" w:hAnsi="Times New Roman" w:eastAsia="宋体"/>
                <w:b w:val="0"/>
                <w:sz w:val="20"/>
              </w:rPr>
              <w:t>99.1</w:t>
            </w:r>
          </w:p>
        </w:tc>
        <w:tc>
          <w:tcPr>
            <w:tcW w:type="dxa" w:w="1530"/>
            <w:vAlign w:val="center"/>
          </w:tcPr>
          <w:p>
            <w:pPr>
              <w:spacing w:before="0" w:after="20"/>
              <w:ind w:firstLine="0"/>
              <w:jc w:val="left"/>
            </w:pPr>
            <w:r>
              <w:rPr>
                <w:rFonts w:ascii="Times New Roman" w:hAnsi="Times New Roman" w:eastAsia="宋体"/>
                <w:b w:val="0"/>
                <w:sz w:val="20"/>
              </w:rPr>
              <w:t>6.9</w:t>
            </w:r>
          </w:p>
        </w:tc>
        <w:tc>
          <w:tcPr>
            <w:tcW w:type="dxa" w:w="1530"/>
            <w:vAlign w:val="center"/>
          </w:tcPr>
          <w:p>
            <w:pPr>
              <w:spacing w:before="0" w:after="20"/>
              <w:ind w:firstLine="0"/>
              <w:jc w:val="left"/>
            </w:pPr>
            <w:r>
              <w:rPr>
                <w:rFonts w:ascii="Times New Roman" w:hAnsi="Times New Roman" w:eastAsia="宋体"/>
                <w:b w:val="0"/>
                <w:sz w:val="20"/>
              </w:rPr>
              <w:t>更多请求转向 FTA 或 Direct-LLM</w:t>
            </w:r>
          </w:p>
        </w:tc>
      </w:tr>
      <w:tr>
        <w:tc>
          <w:tcPr>
            <w:tcW w:type="dxa" w:w="1530"/>
            <w:vAlign w:val="center"/>
          </w:tcPr>
          <w:p>
            <w:pPr>
              <w:spacing w:before="0" w:after="20"/>
              <w:ind w:firstLine="0"/>
              <w:jc w:val="left"/>
            </w:pPr>
            <w:r>
              <w:rPr>
                <w:rFonts w:ascii="Times New Roman" w:hAnsi="Times New Roman" w:eastAsia="宋体"/>
                <w:b w:val="0"/>
                <w:sz w:val="20"/>
              </w:rPr>
              <w:t>注入式注册表延迟</w:t>
            </w:r>
          </w:p>
        </w:tc>
        <w:tc>
          <w:tcPr>
            <w:tcW w:type="dxa" w:w="1530"/>
            <w:vAlign w:val="center"/>
          </w:tcPr>
          <w:p>
            <w:pPr>
              <w:spacing w:before="0" w:after="20"/>
              <w:ind w:firstLine="0"/>
              <w:jc w:val="left"/>
            </w:pPr>
            <w:r>
              <w:rPr>
                <w:rFonts w:ascii="Times New Roman" w:hAnsi="Times New Roman" w:eastAsia="宋体"/>
                <w:b w:val="0"/>
                <w:sz w:val="20"/>
              </w:rPr>
              <w:t>84.9</w:t>
            </w:r>
          </w:p>
        </w:tc>
        <w:tc>
          <w:tcPr>
            <w:tcW w:type="dxa" w:w="1530"/>
            <w:vAlign w:val="center"/>
          </w:tcPr>
          <w:p>
            <w:pPr>
              <w:spacing w:before="0" w:after="20"/>
              <w:ind w:firstLine="0"/>
              <w:jc w:val="left"/>
            </w:pPr>
            <w:r>
              <w:rPr>
                <w:rFonts w:ascii="Times New Roman" w:hAnsi="Times New Roman" w:eastAsia="宋体"/>
                <w:b w:val="0"/>
                <w:sz w:val="20"/>
              </w:rPr>
              <w:t>28.1</w:t>
            </w:r>
          </w:p>
        </w:tc>
        <w:tc>
          <w:tcPr>
            <w:tcW w:type="dxa" w:w="1530"/>
            <w:vAlign w:val="center"/>
          </w:tcPr>
          <w:p>
            <w:pPr>
              <w:spacing w:before="0" w:after="20"/>
              <w:ind w:firstLine="0"/>
              <w:jc w:val="left"/>
            </w:pPr>
            <w:r>
              <w:rPr>
                <w:rFonts w:ascii="Times New Roman" w:hAnsi="Times New Roman" w:eastAsia="宋体"/>
                <w:b w:val="0"/>
                <w:sz w:val="20"/>
              </w:rPr>
              <w:t>96.8</w:t>
            </w:r>
          </w:p>
        </w:tc>
        <w:tc>
          <w:tcPr>
            <w:tcW w:type="dxa" w:w="1530"/>
            <w:vAlign w:val="center"/>
          </w:tcPr>
          <w:p>
            <w:pPr>
              <w:spacing w:before="0" w:after="20"/>
              <w:ind w:firstLine="0"/>
              <w:jc w:val="left"/>
            </w:pPr>
            <w:r>
              <w:rPr>
                <w:rFonts w:ascii="Times New Roman" w:hAnsi="Times New Roman" w:eastAsia="宋体"/>
                <w:b w:val="0"/>
                <w:sz w:val="20"/>
              </w:rPr>
              <w:t>14.9</w:t>
            </w:r>
          </w:p>
        </w:tc>
        <w:tc>
          <w:tcPr>
            <w:tcW w:type="dxa" w:w="1530"/>
            <w:vAlign w:val="center"/>
          </w:tcPr>
          <w:p>
            <w:pPr>
              <w:spacing w:before="0" w:after="20"/>
              <w:ind w:firstLine="0"/>
              <w:jc w:val="left"/>
            </w:pPr>
            <w:r>
              <w:rPr>
                <w:rFonts w:ascii="Times New Roman" w:hAnsi="Times New Roman" w:eastAsia="宋体"/>
                <w:b w:val="0"/>
                <w:sz w:val="20"/>
              </w:rPr>
              <w:t>一致性滞后主要损害 Skill 与 Multi 精度</w:t>
            </w:r>
          </w:p>
        </w:tc>
      </w:tr>
      <w:tr>
        <w:tc>
          <w:tcPr>
            <w:tcW w:type="dxa" w:w="1530"/>
            <w:vAlign w:val="center"/>
          </w:tcPr>
          <w:p>
            <w:pPr>
              <w:spacing w:before="0" w:after="20"/>
              <w:ind w:firstLine="0"/>
              <w:jc w:val="left"/>
            </w:pPr>
            <w:r>
              <w:rPr>
                <w:rFonts w:ascii="Times New Roman" w:hAnsi="Times New Roman" w:eastAsia="宋体"/>
                <w:b w:val="0"/>
                <w:sz w:val="20"/>
              </w:rPr>
              <w:t>Prompt 注入 / 工具滥用</w:t>
            </w:r>
          </w:p>
        </w:tc>
        <w:tc>
          <w:tcPr>
            <w:tcW w:type="dxa" w:w="1530"/>
            <w:vAlign w:val="center"/>
          </w:tcPr>
          <w:p>
            <w:pPr>
              <w:spacing w:before="0" w:after="20"/>
              <w:ind w:firstLine="0"/>
              <w:jc w:val="left"/>
            </w:pPr>
            <w:r>
              <w:rPr>
                <w:rFonts w:ascii="Times New Roman" w:hAnsi="Times New Roman" w:eastAsia="宋体"/>
                <w:b w:val="0"/>
                <w:sz w:val="20"/>
              </w:rPr>
              <w:t>83.7</w:t>
            </w:r>
          </w:p>
        </w:tc>
        <w:tc>
          <w:tcPr>
            <w:tcW w:type="dxa" w:w="1530"/>
            <w:vAlign w:val="center"/>
          </w:tcPr>
          <w:p>
            <w:pPr>
              <w:spacing w:before="0" w:after="20"/>
              <w:ind w:firstLine="0"/>
              <w:jc w:val="left"/>
            </w:pPr>
            <w:r>
              <w:rPr>
                <w:rFonts w:ascii="Times New Roman" w:hAnsi="Times New Roman" w:eastAsia="宋体"/>
                <w:b w:val="0"/>
                <w:sz w:val="20"/>
              </w:rPr>
              <w:t>29.0</w:t>
            </w:r>
          </w:p>
        </w:tc>
        <w:tc>
          <w:tcPr>
            <w:tcW w:type="dxa" w:w="1530"/>
            <w:vAlign w:val="center"/>
          </w:tcPr>
          <w:p>
            <w:pPr>
              <w:spacing w:before="0" w:after="20"/>
              <w:ind w:firstLine="0"/>
              <w:jc w:val="left"/>
            </w:pPr>
            <w:r>
              <w:rPr>
                <w:rFonts w:ascii="Times New Roman" w:hAnsi="Times New Roman" w:eastAsia="宋体"/>
                <w:b w:val="0"/>
                <w:sz w:val="20"/>
              </w:rPr>
              <w:t>99.4</w:t>
            </w:r>
          </w:p>
        </w:tc>
        <w:tc>
          <w:tcPr>
            <w:tcW w:type="dxa" w:w="1530"/>
            <w:vAlign w:val="center"/>
          </w:tcPr>
          <w:p>
            <w:pPr>
              <w:spacing w:before="0" w:after="20"/>
              <w:ind w:firstLine="0"/>
              <w:jc w:val="left"/>
            </w:pPr>
            <w:r>
              <w:rPr>
                <w:rFonts w:ascii="Times New Roman" w:hAnsi="Times New Roman" w:eastAsia="宋体"/>
                <w:b w:val="0"/>
                <w:sz w:val="20"/>
              </w:rPr>
              <w:t>6.1</w:t>
            </w:r>
          </w:p>
        </w:tc>
        <w:tc>
          <w:tcPr>
            <w:tcW w:type="dxa" w:w="1530"/>
            <w:vAlign w:val="center"/>
          </w:tcPr>
          <w:p>
            <w:pPr>
              <w:spacing w:before="0" w:after="20"/>
              <w:ind w:firstLine="0"/>
              <w:jc w:val="left"/>
            </w:pPr>
            <w:r>
              <w:rPr>
                <w:rFonts w:ascii="Times New Roman" w:hAnsi="Times New Roman" w:eastAsia="宋体"/>
                <w:b w:val="0"/>
                <w:sz w:val="20"/>
              </w:rPr>
              <w:t>策略检查阻止未授权副作用</w:t>
            </w:r>
          </w:p>
        </w:tc>
      </w:tr>
      <w:tr>
        <w:tc>
          <w:tcPr>
            <w:tcW w:type="dxa" w:w="1530"/>
            <w:vAlign w:val="center"/>
          </w:tcPr>
          <w:p>
            <w:pPr>
              <w:spacing w:before="0" w:after="20"/>
              <w:ind w:firstLine="0"/>
              <w:jc w:val="left"/>
            </w:pPr>
            <w:r>
              <w:rPr>
                <w:rFonts w:ascii="Times New Roman" w:hAnsi="Times New Roman" w:eastAsia="宋体"/>
                <w:b w:val="0"/>
                <w:sz w:val="20"/>
              </w:rPr>
              <w:t>500 并发请求</w:t>
            </w:r>
          </w:p>
        </w:tc>
        <w:tc>
          <w:tcPr>
            <w:tcW w:type="dxa" w:w="1530"/>
            <w:vAlign w:val="center"/>
          </w:tcPr>
          <w:p>
            <w:pPr>
              <w:spacing w:before="0" w:after="20"/>
              <w:ind w:firstLine="0"/>
              <w:jc w:val="left"/>
            </w:pPr>
            <w:r>
              <w:rPr>
                <w:rFonts w:ascii="Times New Roman" w:hAnsi="Times New Roman" w:eastAsia="宋体"/>
                <w:b w:val="0"/>
                <w:sz w:val="20"/>
              </w:rPr>
              <w:t>88.5</w:t>
            </w:r>
          </w:p>
        </w:tc>
        <w:tc>
          <w:tcPr>
            <w:tcW w:type="dxa" w:w="1530"/>
            <w:vAlign w:val="center"/>
          </w:tcPr>
          <w:p>
            <w:pPr>
              <w:spacing w:before="0" w:after="20"/>
              <w:ind w:firstLine="0"/>
              <w:jc w:val="left"/>
            </w:pPr>
            <w:r>
              <w:rPr>
                <w:rFonts w:ascii="Times New Roman" w:hAnsi="Times New Roman" w:eastAsia="宋体"/>
                <w:b w:val="0"/>
                <w:sz w:val="20"/>
              </w:rPr>
              <w:t>26.4</w:t>
            </w:r>
          </w:p>
        </w:tc>
        <w:tc>
          <w:tcPr>
            <w:tcW w:type="dxa" w:w="1530"/>
            <w:vAlign w:val="center"/>
          </w:tcPr>
          <w:p>
            <w:pPr>
              <w:spacing w:before="0" w:after="20"/>
              <w:ind w:firstLine="0"/>
              <w:jc w:val="left"/>
            </w:pPr>
            <w:r>
              <w:rPr>
                <w:rFonts w:ascii="Times New Roman" w:hAnsi="Times New Roman" w:eastAsia="宋体"/>
                <w:b w:val="0"/>
                <w:sz w:val="20"/>
              </w:rPr>
              <w:t>99.1</w:t>
            </w:r>
          </w:p>
        </w:tc>
        <w:tc>
          <w:tcPr>
            <w:tcW w:type="dxa" w:w="1530"/>
            <w:vAlign w:val="center"/>
          </w:tcPr>
          <w:p>
            <w:pPr>
              <w:spacing w:before="0" w:after="20"/>
              <w:ind w:firstLine="0"/>
              <w:jc w:val="left"/>
            </w:pPr>
            <w:r>
              <w:rPr>
                <w:rFonts w:ascii="Times New Roman" w:hAnsi="Times New Roman" w:eastAsia="宋体"/>
                <w:b w:val="0"/>
                <w:sz w:val="20"/>
              </w:rPr>
              <w:t>6.4</w:t>
            </w:r>
          </w:p>
        </w:tc>
        <w:tc>
          <w:tcPr>
            <w:tcW w:type="dxa" w:w="1530"/>
            <w:vAlign w:val="center"/>
          </w:tcPr>
          <w:p>
            <w:pPr>
              <w:spacing w:before="0" w:after="20"/>
              <w:ind w:firstLine="0"/>
              <w:jc w:val="left"/>
            </w:pPr>
            <w:r>
              <w:rPr>
                <w:rFonts w:ascii="Times New Roman" w:hAnsi="Times New Roman" w:eastAsia="宋体"/>
                <w:b w:val="0"/>
                <w:sz w:val="20"/>
              </w:rPr>
              <w:t>吞吐稳定，尾延迟可控</w:t>
            </w:r>
          </w:p>
        </w:tc>
      </w:tr>
    </w:tbl>
    <w:p/>
    <w:p>
      <w:pPr>
        <w:spacing w:line="324" w:lineRule="auto" w:after="120"/>
        <w:ind w:firstLine="420"/>
        <w:jc w:val="both"/>
      </w:pPr>
      <w:r>
        <w:rPr>
          <w:rFonts w:ascii="Times New Roman" w:hAnsi="Times New Roman" w:eastAsia="宋体"/>
          <w:b w:val="0"/>
          <w:i w:val="0"/>
        </w:rPr>
        <w:t xml:space="preserve">结果表明，运维系统的优劣不能只看平均场景。在能力不完整、知识质量下降或输入对抗性增强时，选择性路由、可行性裁剪和一致性感知正则显著降低了系统脆弱性。特别值得注意的是，即便在注入式注册表延迟场景中，完整系统仍保持 84.9% 的 </w:t>
      </w:r>
      <w:r>
        <w:rPr>
          <w:rFonts w:ascii="Consolas" w:hAnsi="Consolas" w:eastAsia="等线"/>
          <w:sz w:val="20"/>
        </w:rPr>
        <w:t>RA</w:t>
      </w:r>
      <w:r>
        <w:rPr>
          <w:rFonts w:ascii="Times New Roman" w:hAnsi="Times New Roman" w:eastAsia="宋体"/>
          <w:b w:val="0"/>
          <w:i w:val="0"/>
        </w:rPr>
        <w:t xml:space="preserve"> 和 14.9% 的 </w:t>
      </w:r>
      <w:r>
        <w:rPr>
          <w:rFonts w:ascii="Consolas" w:hAnsi="Consolas" w:eastAsia="等线"/>
          <w:sz w:val="20"/>
        </w:rPr>
        <w:t>RFR</w:t>
      </w:r>
      <w:r>
        <w:rPr>
          <w:rFonts w:ascii="Times New Roman" w:hAnsi="Times New Roman" w:eastAsia="宋体"/>
          <w:b w:val="0"/>
          <w:i w:val="0"/>
        </w:rPr>
        <w:t>，明显优于无一致性正则的对照模型。</w:t>
      </w:r>
    </w:p>
    <w:p>
      <w:pPr>
        <w:pStyle w:val="Heading3"/>
      </w:pPr>
      <w:r>
        <w:rPr>
          <w:rFonts w:ascii="Times New Roman" w:hAnsi="Times New Roman" w:eastAsia="宋体"/>
          <w:b w:val="0"/>
          <w:i w:val="0"/>
        </w:rPr>
        <w:t>8.6 RQ5：治理与安全评估</w:t>
      </w:r>
    </w:p>
    <w:p>
      <w:pPr>
        <w:spacing w:line="324" w:lineRule="auto" w:after="120"/>
        <w:ind w:firstLine="420"/>
        <w:jc w:val="both"/>
      </w:pPr>
      <w:r>
        <w:rPr>
          <w:rFonts w:ascii="Times New Roman" w:hAnsi="Times New Roman" w:eastAsia="宋体"/>
          <w:b/>
          <w:i w:val="0"/>
        </w:rPr>
        <w:t>表 8. 治理与安全评估。除特别说明外数值越低越好。</w:t>
      </w:r>
    </w:p>
    <w:tbl>
      <w:tblPr>
        <w:tblStyle w:val="TableGrid"/>
        <w:tblW w:type="auto" w:w="0"/>
        <w:jc w:val="center"/>
        <w:tblLayout w:type="fixed"/>
        <w:tblLook w:firstColumn="1" w:firstRow="1" w:lastColumn="0" w:lastRow="0" w:noHBand="0" w:noVBand="1" w:val="04A0"/>
      </w:tblPr>
      <w:tblGrid>
        <w:gridCol w:w="4592"/>
        <w:gridCol w:w="4592"/>
      </w:tblGrid>
      <w:tr>
        <w:tc>
          <w:tcPr>
            <w:tcW w:type="dxa" w:w="4592"/>
            <w:vAlign w:val="center"/>
            <w:shd w:fill="D9EAF7"/>
          </w:tcPr>
          <w:p>
            <w:pPr>
              <w:spacing w:before="0" w:after="20"/>
              <w:ind w:firstLine="0"/>
              <w:jc w:val="center"/>
            </w:pPr>
            <w:r>
              <w:rPr>
                <w:rFonts w:ascii="Times New Roman" w:hAnsi="Times New Roman" w:eastAsia="宋体"/>
                <w:b/>
                <w:sz w:val="20"/>
              </w:rPr>
              <w:t>指标</w:t>
            </w:r>
          </w:p>
        </w:tc>
        <w:tc>
          <w:tcPr>
            <w:tcW w:type="dxa" w:w="4592"/>
            <w:vAlign w:val="center"/>
            <w:shd w:fill="D9EAF7"/>
          </w:tcPr>
          <w:p>
            <w:pPr>
              <w:spacing w:before="0" w:after="20"/>
              <w:ind w:firstLine="0"/>
              <w:jc w:val="center"/>
            </w:pPr>
            <w:r>
              <w:rPr>
                <w:rFonts w:ascii="Times New Roman" w:hAnsi="Times New Roman" w:eastAsia="宋体"/>
                <w:b/>
                <w:sz w:val="20"/>
              </w:rPr>
              <w:t>数值</w:t>
            </w:r>
          </w:p>
        </w:tc>
      </w:tr>
      <w:tr>
        <w:tc>
          <w:tcPr>
            <w:tcW w:type="dxa" w:w="4592"/>
            <w:vAlign w:val="center"/>
          </w:tcPr>
          <w:p>
            <w:pPr>
              <w:spacing w:before="0" w:after="20"/>
              <w:ind w:firstLine="0"/>
              <w:jc w:val="left"/>
            </w:pPr>
            <w:r>
              <w:rPr>
                <w:rFonts w:ascii="Times New Roman" w:hAnsi="Times New Roman" w:eastAsia="宋体"/>
                <w:b w:val="0"/>
                <w:sz w:val="20"/>
              </w:rPr>
              <w:t>未授权工具调用拦截率</w:t>
            </w:r>
          </w:p>
        </w:tc>
        <w:tc>
          <w:tcPr>
            <w:tcW w:type="dxa" w:w="4592"/>
            <w:vAlign w:val="center"/>
          </w:tcPr>
          <w:p>
            <w:pPr>
              <w:spacing w:before="0" w:after="20"/>
              <w:ind w:firstLine="0"/>
              <w:jc w:val="left"/>
            </w:pPr>
            <w:r>
              <w:rPr>
                <w:rFonts w:ascii="Times New Roman" w:hAnsi="Times New Roman" w:eastAsia="宋体"/>
                <w:b w:val="0"/>
                <w:sz w:val="20"/>
              </w:rPr>
              <w:t>99.1%</w:t>
            </w:r>
          </w:p>
        </w:tc>
      </w:tr>
      <w:tr>
        <w:tc>
          <w:tcPr>
            <w:tcW w:type="dxa" w:w="4592"/>
            <w:vAlign w:val="center"/>
          </w:tcPr>
          <w:p>
            <w:pPr>
              <w:spacing w:before="0" w:after="20"/>
              <w:ind w:firstLine="0"/>
              <w:jc w:val="left"/>
            </w:pPr>
            <w:r>
              <w:rPr>
                <w:rFonts w:ascii="Times New Roman" w:hAnsi="Times New Roman" w:eastAsia="宋体"/>
                <w:b w:val="0"/>
                <w:sz w:val="20"/>
              </w:rPr>
              <w:t>路径遍历 / 禁止路径拒绝率</w:t>
            </w:r>
          </w:p>
        </w:tc>
        <w:tc>
          <w:tcPr>
            <w:tcW w:type="dxa" w:w="4592"/>
            <w:vAlign w:val="center"/>
          </w:tcPr>
          <w:p>
            <w:pPr>
              <w:spacing w:before="0" w:after="20"/>
              <w:ind w:firstLine="0"/>
              <w:jc w:val="left"/>
            </w:pPr>
            <w:r>
              <w:rPr>
                <w:rFonts w:ascii="Times New Roman" w:hAnsi="Times New Roman" w:eastAsia="宋体"/>
                <w:b w:val="0"/>
                <w:sz w:val="20"/>
              </w:rPr>
              <w:t>100.0%</w:t>
            </w:r>
          </w:p>
        </w:tc>
      </w:tr>
      <w:tr>
        <w:tc>
          <w:tcPr>
            <w:tcW w:type="dxa" w:w="4592"/>
            <w:vAlign w:val="center"/>
          </w:tcPr>
          <w:p>
            <w:pPr>
              <w:spacing w:before="0" w:after="20"/>
              <w:ind w:firstLine="0"/>
              <w:jc w:val="left"/>
            </w:pPr>
            <w:r>
              <w:rPr>
                <w:rFonts w:ascii="Times New Roman" w:hAnsi="Times New Roman" w:eastAsia="宋体"/>
                <w:b w:val="0"/>
                <w:sz w:val="20"/>
              </w:rPr>
              <w:t>沙箱超时强制执行率</w:t>
            </w:r>
          </w:p>
        </w:tc>
        <w:tc>
          <w:tcPr>
            <w:tcW w:type="dxa" w:w="4592"/>
            <w:vAlign w:val="center"/>
          </w:tcPr>
          <w:p>
            <w:pPr>
              <w:spacing w:before="0" w:after="20"/>
              <w:ind w:firstLine="0"/>
              <w:jc w:val="left"/>
            </w:pPr>
            <w:r>
              <w:rPr>
                <w:rFonts w:ascii="Times New Roman" w:hAnsi="Times New Roman" w:eastAsia="宋体"/>
                <w:b w:val="0"/>
                <w:sz w:val="20"/>
              </w:rPr>
              <w:t>98.6%</w:t>
            </w:r>
          </w:p>
        </w:tc>
      </w:tr>
      <w:tr>
        <w:tc>
          <w:tcPr>
            <w:tcW w:type="dxa" w:w="4592"/>
            <w:vAlign w:val="center"/>
          </w:tcPr>
          <w:p>
            <w:pPr>
              <w:spacing w:before="0" w:after="20"/>
              <w:ind w:firstLine="0"/>
              <w:jc w:val="left"/>
            </w:pPr>
            <w:r>
              <w:rPr>
                <w:rFonts w:ascii="Times New Roman" w:hAnsi="Times New Roman" w:eastAsia="宋体"/>
                <w:b w:val="0"/>
                <w:sz w:val="20"/>
              </w:rPr>
              <w:t>注册表—运行时能力一致率</w:t>
            </w:r>
          </w:p>
        </w:tc>
        <w:tc>
          <w:tcPr>
            <w:tcW w:type="dxa" w:w="4592"/>
            <w:vAlign w:val="center"/>
          </w:tcPr>
          <w:p>
            <w:pPr>
              <w:spacing w:before="0" w:after="20"/>
              <w:ind w:firstLine="0"/>
              <w:jc w:val="left"/>
            </w:pPr>
            <w:r>
              <w:rPr>
                <w:rFonts w:ascii="Times New Roman" w:hAnsi="Times New Roman" w:eastAsia="宋体"/>
                <w:b w:val="0"/>
                <w:sz w:val="20"/>
              </w:rPr>
              <w:t>99.4%</w:t>
            </w:r>
          </w:p>
        </w:tc>
      </w:tr>
      <w:tr>
        <w:tc>
          <w:tcPr>
            <w:tcW w:type="dxa" w:w="4592"/>
            <w:vAlign w:val="center"/>
          </w:tcPr>
          <w:p>
            <w:pPr>
              <w:spacing w:before="0" w:after="20"/>
              <w:ind w:firstLine="0"/>
              <w:jc w:val="left"/>
            </w:pPr>
            <w:r>
              <w:rPr>
                <w:rFonts w:ascii="Times New Roman" w:hAnsi="Times New Roman" w:eastAsia="宋体"/>
                <w:b w:val="0"/>
                <w:sz w:val="20"/>
              </w:rPr>
              <w:t>中位配置传播延迟</w:t>
            </w:r>
          </w:p>
        </w:tc>
        <w:tc>
          <w:tcPr>
            <w:tcW w:type="dxa" w:w="4592"/>
            <w:vAlign w:val="center"/>
          </w:tcPr>
          <w:p>
            <w:pPr>
              <w:spacing w:before="0" w:after="20"/>
              <w:ind w:firstLine="0"/>
              <w:jc w:val="left"/>
            </w:pPr>
            <w:r>
              <w:rPr>
                <w:rFonts w:ascii="Times New Roman" w:hAnsi="Times New Roman" w:eastAsia="宋体"/>
                <w:b w:val="0"/>
                <w:sz w:val="20"/>
              </w:rPr>
              <w:t>2.3 s</w:t>
            </w:r>
          </w:p>
        </w:tc>
      </w:tr>
      <w:tr>
        <w:tc>
          <w:tcPr>
            <w:tcW w:type="dxa" w:w="4592"/>
            <w:vAlign w:val="center"/>
          </w:tcPr>
          <w:p>
            <w:pPr>
              <w:spacing w:before="0" w:after="20"/>
              <w:ind w:firstLine="0"/>
              <w:jc w:val="left"/>
            </w:pPr>
            <w:r>
              <w:rPr>
                <w:rFonts w:ascii="Times New Roman" w:hAnsi="Times New Roman" w:eastAsia="宋体"/>
                <w:b w:val="0"/>
                <w:sz w:val="20"/>
              </w:rPr>
              <w:t>最终进入执行层的提权尝试比例</w:t>
            </w:r>
          </w:p>
        </w:tc>
        <w:tc>
          <w:tcPr>
            <w:tcW w:type="dxa" w:w="4592"/>
            <w:vAlign w:val="center"/>
          </w:tcPr>
          <w:p>
            <w:pPr>
              <w:spacing w:before="0" w:after="20"/>
              <w:ind w:firstLine="0"/>
              <w:jc w:val="left"/>
            </w:pPr>
            <w:r>
              <w:rPr>
                <w:rFonts w:ascii="Times New Roman" w:hAnsi="Times New Roman" w:eastAsia="宋体"/>
                <w:b w:val="0"/>
                <w:sz w:val="20"/>
              </w:rPr>
              <w:t>0.6%</w:t>
            </w:r>
          </w:p>
        </w:tc>
      </w:tr>
    </w:tbl>
    <w:p/>
    <w:p>
      <w:pPr>
        <w:spacing w:line="324" w:lineRule="auto" w:after="120"/>
        <w:ind w:firstLine="420"/>
        <w:jc w:val="both"/>
      </w:pPr>
      <w:r>
        <w:rPr>
          <w:rFonts w:ascii="Times New Roman" w:hAnsi="Times New Roman" w:eastAsia="宋体"/>
          <w:b w:val="0"/>
          <w:i w:val="0"/>
        </w:rPr>
        <w:t>这些数字直接支持了本文关于“治理与控制平面一致性”的主张：路由策略是否可信，不仅取决于模型本身，也取决于它所连接的执行底座是否足够安全、是否能够持续反映真实运行时能力。</w:t>
      </w:r>
    </w:p>
    <w:p>
      <w:pPr>
        <w:pStyle w:val="Heading3"/>
      </w:pPr>
      <w:r>
        <w:rPr>
          <w:rFonts w:ascii="Times New Roman" w:hAnsi="Times New Roman" w:eastAsia="宋体"/>
          <w:b w:val="0"/>
          <w:i w:val="0"/>
        </w:rPr>
        <w:t>8.7 真实应用场景评估</w:t>
      </w:r>
    </w:p>
    <w:p>
      <w:pPr>
        <w:spacing w:line="324" w:lineRule="auto" w:after="120"/>
        <w:ind w:firstLine="420"/>
        <w:jc w:val="both"/>
      </w:pPr>
      <w:r>
        <w:rPr>
          <w:rFonts w:ascii="Times New Roman" w:hAnsi="Times New Roman" w:eastAsia="宋体"/>
          <w:b/>
          <w:i w:val="0"/>
        </w:rPr>
        <w:t>表 9. 真实应用场景上的效果摘要。</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312"/>
            <w:vAlign w:val="center"/>
            <w:shd w:fill="D9EAF7"/>
          </w:tcPr>
          <w:p>
            <w:pPr>
              <w:spacing w:before="0" w:after="20"/>
              <w:ind w:firstLine="0"/>
              <w:jc w:val="center"/>
            </w:pPr>
            <w:r>
              <w:rPr>
                <w:rFonts w:ascii="Times New Roman" w:hAnsi="Times New Roman" w:eastAsia="宋体"/>
                <w:b/>
                <w:sz w:val="20"/>
              </w:rPr>
              <w:t>场景族</w:t>
            </w:r>
          </w:p>
        </w:tc>
        <w:tc>
          <w:tcPr>
            <w:tcW w:type="dxa" w:w="1312"/>
            <w:vAlign w:val="center"/>
            <w:shd w:fill="D9EAF7"/>
          </w:tcPr>
          <w:p>
            <w:pPr>
              <w:spacing w:before="0" w:after="20"/>
              <w:ind w:firstLine="0"/>
              <w:jc w:val="center"/>
            </w:pPr>
            <w:r>
              <w:rPr>
                <w:rFonts w:ascii="Times New Roman" w:hAnsi="Times New Roman" w:eastAsia="宋体"/>
                <w:b/>
                <w:sz w:val="20"/>
              </w:rPr>
              <w:t>主要输入</w:t>
            </w:r>
          </w:p>
        </w:tc>
        <w:tc>
          <w:tcPr>
            <w:tcW w:type="dxa" w:w="1312"/>
            <w:vAlign w:val="center"/>
            <w:shd w:fill="D9EAF7"/>
          </w:tcPr>
          <w:p>
            <w:pPr>
              <w:spacing w:before="0" w:after="20"/>
              <w:ind w:firstLine="0"/>
              <w:jc w:val="center"/>
            </w:pPr>
            <w:r>
              <w:rPr>
                <w:rFonts w:ascii="Times New Roman" w:hAnsi="Times New Roman" w:eastAsia="宋体"/>
                <w:b/>
                <w:sz w:val="20"/>
              </w:rPr>
              <w:t>主导路线</w:t>
            </w:r>
          </w:p>
        </w:tc>
        <w:tc>
          <w:tcPr>
            <w:tcW w:type="dxa" w:w="1312"/>
            <w:vAlign w:val="center"/>
            <w:shd w:fill="D9EAF7"/>
          </w:tcPr>
          <w:p>
            <w:pPr>
              <w:spacing w:before="0" w:after="20"/>
              <w:ind w:firstLine="0"/>
              <w:jc w:val="center"/>
            </w:pPr>
            <w:r>
              <w:rPr>
                <w:rFonts w:ascii="Times New Roman" w:hAnsi="Times New Roman" w:eastAsia="宋体"/>
                <w:b/>
                <w:sz w:val="20"/>
              </w:rPr>
              <w:t>首个可执行响应时延</w:t>
            </w:r>
          </w:p>
        </w:tc>
        <w:tc>
          <w:tcPr>
            <w:tcW w:type="dxa" w:w="1312"/>
            <w:vAlign w:val="center"/>
            <w:shd w:fill="D9EAF7"/>
          </w:tcPr>
          <w:p>
            <w:pPr>
              <w:spacing w:before="0" w:after="20"/>
              <w:ind w:firstLine="0"/>
              <w:jc w:val="center"/>
            </w:pPr>
            <w:r>
              <w:rPr>
                <w:rFonts w:ascii="Times New Roman" w:hAnsi="Times New Roman" w:eastAsia="宋体"/>
                <w:b/>
                <w:sz w:val="20"/>
              </w:rPr>
              <w:t>成功率/关闭率</w:t>
            </w:r>
          </w:p>
        </w:tc>
        <w:tc>
          <w:tcPr>
            <w:tcW w:type="dxa" w:w="1312"/>
            <w:vAlign w:val="center"/>
            <w:shd w:fill="D9EAF7"/>
          </w:tcPr>
          <w:p>
            <w:pPr>
              <w:spacing w:before="0" w:after="20"/>
              <w:ind w:firstLine="0"/>
              <w:jc w:val="center"/>
            </w:pPr>
            <w:r>
              <w:rPr>
                <w:rFonts w:ascii="Times New Roman" w:hAnsi="Times New Roman" w:eastAsia="宋体"/>
                <w:b/>
                <w:sz w:val="20"/>
              </w:rPr>
              <w:t>人工覆盖率</w:t>
            </w:r>
          </w:p>
        </w:tc>
        <w:tc>
          <w:tcPr>
            <w:tcW w:type="dxa" w:w="1312"/>
            <w:vAlign w:val="center"/>
            <w:shd w:fill="D9EAF7"/>
          </w:tcPr>
          <w:p>
            <w:pPr>
              <w:spacing w:before="0" w:after="20"/>
              <w:ind w:firstLine="0"/>
              <w:jc w:val="center"/>
            </w:pPr>
            <w:r>
              <w:rPr>
                <w:rFonts w:ascii="Times New Roman" w:hAnsi="Times New Roman" w:eastAsia="宋体"/>
                <w:b/>
                <w:sz w:val="20"/>
              </w:rPr>
              <w:t>关键收益</w:t>
            </w:r>
          </w:p>
        </w:tc>
      </w:tr>
      <w:tr>
        <w:tc>
          <w:tcPr>
            <w:tcW w:type="dxa" w:w="1312"/>
            <w:vAlign w:val="center"/>
          </w:tcPr>
          <w:p>
            <w:pPr>
              <w:spacing w:before="0" w:after="20"/>
              <w:ind w:firstLine="0"/>
              <w:jc w:val="left"/>
            </w:pPr>
            <w:r>
              <w:rPr>
                <w:rFonts w:ascii="Times New Roman" w:hAnsi="Times New Roman" w:eastAsia="宋体"/>
                <w:b w:val="0"/>
                <w:sz w:val="20"/>
              </w:rPr>
              <w:t>线上数据库延迟与 5xx 分诊</w:t>
            </w:r>
          </w:p>
        </w:tc>
        <w:tc>
          <w:tcPr>
            <w:tcW w:type="dxa" w:w="1312"/>
            <w:vAlign w:val="center"/>
          </w:tcPr>
          <w:p>
            <w:pPr>
              <w:spacing w:before="0" w:after="20"/>
              <w:ind w:firstLine="0"/>
              <w:jc w:val="left"/>
            </w:pPr>
            <w:r>
              <w:rPr>
                <w:rFonts w:ascii="Times New Roman" w:hAnsi="Times New Roman" w:eastAsia="宋体"/>
                <w:b w:val="0"/>
                <w:sz w:val="20"/>
              </w:rPr>
              <w:t>症状摘要 + 日志 + 指标</w:t>
            </w:r>
          </w:p>
        </w:tc>
        <w:tc>
          <w:tcPr>
            <w:tcW w:type="dxa" w:w="1312"/>
            <w:vAlign w:val="center"/>
          </w:tcPr>
          <w:p>
            <w:pPr>
              <w:spacing w:before="0" w:after="20"/>
              <w:ind w:firstLine="0"/>
              <w:jc w:val="left"/>
            </w:pPr>
            <w:r>
              <w:rPr>
                <w:rFonts w:ascii="Times New Roman" w:hAnsi="Times New Roman" w:eastAsia="宋体"/>
                <w:b w:val="0"/>
                <w:sz w:val="20"/>
              </w:rPr>
              <w:t>FTA → Skill</w:t>
            </w:r>
          </w:p>
        </w:tc>
        <w:tc>
          <w:tcPr>
            <w:tcW w:type="dxa" w:w="1312"/>
            <w:vAlign w:val="center"/>
          </w:tcPr>
          <w:p>
            <w:pPr>
              <w:spacing w:before="0" w:after="20"/>
              <w:ind w:firstLine="0"/>
              <w:jc w:val="left"/>
            </w:pPr>
            <w:r>
              <w:rPr>
                <w:rFonts w:ascii="Times New Roman" w:hAnsi="Times New Roman" w:eastAsia="宋体"/>
                <w:b w:val="0"/>
                <w:sz w:val="20"/>
              </w:rPr>
              <w:t>11.8 s</w:t>
            </w:r>
          </w:p>
        </w:tc>
        <w:tc>
          <w:tcPr>
            <w:tcW w:type="dxa" w:w="1312"/>
            <w:vAlign w:val="center"/>
          </w:tcPr>
          <w:p>
            <w:pPr>
              <w:spacing w:before="0" w:after="20"/>
              <w:ind w:firstLine="0"/>
              <w:jc w:val="left"/>
            </w:pPr>
            <w:r>
              <w:rPr>
                <w:rFonts w:ascii="Times New Roman" w:hAnsi="Times New Roman" w:eastAsia="宋体"/>
                <w:b w:val="0"/>
                <w:sz w:val="20"/>
              </w:rPr>
              <w:t>86.8%</w:t>
            </w:r>
          </w:p>
        </w:tc>
        <w:tc>
          <w:tcPr>
            <w:tcW w:type="dxa" w:w="1312"/>
            <w:vAlign w:val="center"/>
          </w:tcPr>
          <w:p>
            <w:pPr>
              <w:spacing w:before="0" w:after="20"/>
              <w:ind w:firstLine="0"/>
              <w:jc w:val="left"/>
            </w:pPr>
            <w:r>
              <w:rPr>
                <w:rFonts w:ascii="Times New Roman" w:hAnsi="Times New Roman" w:eastAsia="宋体"/>
                <w:b w:val="0"/>
                <w:sz w:val="20"/>
              </w:rPr>
              <w:t>14.2%</w:t>
            </w:r>
          </w:p>
        </w:tc>
        <w:tc>
          <w:tcPr>
            <w:tcW w:type="dxa" w:w="1312"/>
            <w:vAlign w:val="center"/>
          </w:tcPr>
          <w:p>
            <w:pPr>
              <w:spacing w:before="0" w:after="20"/>
              <w:ind w:firstLine="0"/>
              <w:jc w:val="left"/>
            </w:pPr>
            <w:r>
              <w:rPr>
                <w:rFonts w:ascii="Times New Roman" w:hAnsi="Times New Roman" w:eastAsia="宋体"/>
                <w:b w:val="0"/>
                <w:sz w:val="20"/>
              </w:rPr>
              <w:t>保留完整 RCA 审计链</w:t>
            </w:r>
          </w:p>
        </w:tc>
      </w:tr>
      <w:tr>
        <w:tc>
          <w:tcPr>
            <w:tcW w:type="dxa" w:w="1312"/>
            <w:vAlign w:val="center"/>
          </w:tcPr>
          <w:p>
            <w:pPr>
              <w:spacing w:before="0" w:after="20"/>
              <w:ind w:firstLine="0"/>
              <w:jc w:val="left"/>
            </w:pPr>
            <w:r>
              <w:rPr>
                <w:rFonts w:ascii="Times New Roman" w:hAnsi="Times New Roman" w:eastAsia="宋体"/>
                <w:b w:val="0"/>
                <w:sz w:val="20"/>
              </w:rPr>
              <w:t>金丝雀发布异常与特性开关漂移</w:t>
            </w:r>
          </w:p>
        </w:tc>
        <w:tc>
          <w:tcPr>
            <w:tcW w:type="dxa" w:w="1312"/>
            <w:vAlign w:val="center"/>
          </w:tcPr>
          <w:p>
            <w:pPr>
              <w:spacing w:before="0" w:after="20"/>
              <w:ind w:firstLine="0"/>
              <w:jc w:val="left"/>
            </w:pPr>
            <w:r>
              <w:rPr>
                <w:rFonts w:ascii="Times New Roman" w:hAnsi="Times New Roman" w:eastAsia="宋体"/>
                <w:b w:val="0"/>
                <w:sz w:val="20"/>
              </w:rPr>
              <w:t>部署差异 + 访问日志 + 回滚手册</w:t>
            </w:r>
          </w:p>
        </w:tc>
        <w:tc>
          <w:tcPr>
            <w:tcW w:type="dxa" w:w="1312"/>
            <w:vAlign w:val="center"/>
          </w:tcPr>
          <w:p>
            <w:pPr>
              <w:spacing w:before="0" w:after="20"/>
              <w:ind w:firstLine="0"/>
              <w:jc w:val="left"/>
            </w:pPr>
            <w:r>
              <w:rPr>
                <w:rFonts w:ascii="Times New Roman" w:hAnsi="Times New Roman" w:eastAsia="宋体"/>
                <w:b w:val="0"/>
                <w:sz w:val="20"/>
              </w:rPr>
              <w:t>FTA → Skill</w:t>
            </w:r>
          </w:p>
        </w:tc>
        <w:tc>
          <w:tcPr>
            <w:tcW w:type="dxa" w:w="1312"/>
            <w:vAlign w:val="center"/>
          </w:tcPr>
          <w:p>
            <w:pPr>
              <w:spacing w:before="0" w:after="20"/>
              <w:ind w:firstLine="0"/>
              <w:jc w:val="left"/>
            </w:pPr>
            <w:r>
              <w:rPr>
                <w:rFonts w:ascii="Times New Roman" w:hAnsi="Times New Roman" w:eastAsia="宋体"/>
                <w:b w:val="0"/>
                <w:sz w:val="20"/>
              </w:rPr>
              <w:t>15.4 s</w:t>
            </w:r>
          </w:p>
        </w:tc>
        <w:tc>
          <w:tcPr>
            <w:tcW w:type="dxa" w:w="1312"/>
            <w:vAlign w:val="center"/>
          </w:tcPr>
          <w:p>
            <w:pPr>
              <w:spacing w:before="0" w:after="20"/>
              <w:ind w:firstLine="0"/>
              <w:jc w:val="left"/>
            </w:pPr>
            <w:r>
              <w:rPr>
                <w:rFonts w:ascii="Times New Roman" w:hAnsi="Times New Roman" w:eastAsia="宋体"/>
                <w:b w:val="0"/>
                <w:sz w:val="20"/>
              </w:rPr>
              <w:t>82.1%</w:t>
            </w:r>
          </w:p>
        </w:tc>
        <w:tc>
          <w:tcPr>
            <w:tcW w:type="dxa" w:w="1312"/>
            <w:vAlign w:val="center"/>
          </w:tcPr>
          <w:p>
            <w:pPr>
              <w:spacing w:before="0" w:after="20"/>
              <w:ind w:firstLine="0"/>
              <w:jc w:val="left"/>
            </w:pPr>
            <w:r>
              <w:rPr>
                <w:rFonts w:ascii="Times New Roman" w:hAnsi="Times New Roman" w:eastAsia="宋体"/>
                <w:b w:val="0"/>
                <w:sz w:val="20"/>
              </w:rPr>
              <w:t>17.6%</w:t>
            </w:r>
          </w:p>
        </w:tc>
        <w:tc>
          <w:tcPr>
            <w:tcW w:type="dxa" w:w="1312"/>
            <w:vAlign w:val="center"/>
          </w:tcPr>
          <w:p>
            <w:pPr>
              <w:spacing w:before="0" w:after="20"/>
              <w:ind w:firstLine="0"/>
              <w:jc w:val="left"/>
            </w:pPr>
            <w:r>
              <w:rPr>
                <w:rFonts w:ascii="Times New Roman" w:hAnsi="Times New Roman" w:eastAsia="宋体"/>
                <w:b w:val="0"/>
                <w:sz w:val="20"/>
              </w:rPr>
              <w:t>减少盲目回滚与范围放大</w:t>
            </w:r>
          </w:p>
        </w:tc>
      </w:tr>
      <w:tr>
        <w:tc>
          <w:tcPr>
            <w:tcW w:type="dxa" w:w="1312"/>
            <w:vAlign w:val="center"/>
          </w:tcPr>
          <w:p>
            <w:pPr>
              <w:spacing w:before="0" w:after="20"/>
              <w:ind w:firstLine="0"/>
              <w:jc w:val="left"/>
            </w:pPr>
            <w:r>
              <w:rPr>
                <w:rFonts w:ascii="Times New Roman" w:hAnsi="Times New Roman" w:eastAsia="宋体"/>
                <w:b w:val="0"/>
                <w:sz w:val="20"/>
              </w:rPr>
              <w:t>运维知识问答与 runbook 检索</w:t>
            </w:r>
          </w:p>
        </w:tc>
        <w:tc>
          <w:tcPr>
            <w:tcW w:type="dxa" w:w="1312"/>
            <w:vAlign w:val="center"/>
          </w:tcPr>
          <w:p>
            <w:pPr>
              <w:spacing w:before="0" w:after="20"/>
              <w:ind w:firstLine="0"/>
              <w:jc w:val="left"/>
            </w:pPr>
            <w:r>
              <w:rPr>
                <w:rFonts w:ascii="Times New Roman" w:hAnsi="Times New Roman" w:eastAsia="宋体"/>
                <w:b w:val="0"/>
                <w:sz w:val="20"/>
              </w:rPr>
              <w:t>SOP / KB / Postmortem</w:t>
            </w:r>
          </w:p>
        </w:tc>
        <w:tc>
          <w:tcPr>
            <w:tcW w:type="dxa" w:w="1312"/>
            <w:vAlign w:val="center"/>
          </w:tcPr>
          <w:p>
            <w:pPr>
              <w:spacing w:before="0" w:after="20"/>
              <w:ind w:firstLine="0"/>
              <w:jc w:val="left"/>
            </w:pPr>
            <w:r>
              <w:rPr>
                <w:rFonts w:ascii="Times New Roman" w:hAnsi="Times New Roman" w:eastAsia="宋体"/>
                <w:b w:val="0"/>
                <w:sz w:val="20"/>
              </w:rPr>
              <w:t>RAG → Direct-LLM</w:t>
            </w:r>
          </w:p>
        </w:tc>
        <w:tc>
          <w:tcPr>
            <w:tcW w:type="dxa" w:w="1312"/>
            <w:vAlign w:val="center"/>
          </w:tcPr>
          <w:p>
            <w:pPr>
              <w:spacing w:before="0" w:after="20"/>
              <w:ind w:firstLine="0"/>
              <w:jc w:val="left"/>
            </w:pPr>
            <w:r>
              <w:rPr>
                <w:rFonts w:ascii="Times New Roman" w:hAnsi="Times New Roman" w:eastAsia="宋体"/>
                <w:b w:val="0"/>
                <w:sz w:val="20"/>
              </w:rPr>
              <w:t>2.9 s</w:t>
            </w:r>
          </w:p>
        </w:tc>
        <w:tc>
          <w:tcPr>
            <w:tcW w:type="dxa" w:w="1312"/>
            <w:vAlign w:val="center"/>
          </w:tcPr>
          <w:p>
            <w:pPr>
              <w:spacing w:before="0" w:after="20"/>
              <w:ind w:firstLine="0"/>
              <w:jc w:val="left"/>
            </w:pPr>
            <w:r>
              <w:rPr>
                <w:rFonts w:ascii="Times New Roman" w:hAnsi="Times New Roman" w:eastAsia="宋体"/>
                <w:b w:val="0"/>
                <w:sz w:val="20"/>
              </w:rPr>
              <w:t>88.7%</w:t>
            </w:r>
          </w:p>
        </w:tc>
        <w:tc>
          <w:tcPr>
            <w:tcW w:type="dxa" w:w="1312"/>
            <w:vAlign w:val="center"/>
          </w:tcPr>
          <w:p>
            <w:pPr>
              <w:spacing w:before="0" w:after="20"/>
              <w:ind w:firstLine="0"/>
              <w:jc w:val="left"/>
            </w:pPr>
            <w:r>
              <w:rPr>
                <w:rFonts w:ascii="Times New Roman" w:hAnsi="Times New Roman" w:eastAsia="宋体"/>
                <w:b w:val="0"/>
                <w:sz w:val="20"/>
              </w:rPr>
              <w:t>6.3%</w:t>
            </w:r>
          </w:p>
        </w:tc>
        <w:tc>
          <w:tcPr>
            <w:tcW w:type="dxa" w:w="1312"/>
            <w:vAlign w:val="center"/>
          </w:tcPr>
          <w:p>
            <w:pPr>
              <w:spacing w:before="0" w:after="20"/>
              <w:ind w:firstLine="0"/>
              <w:jc w:val="left"/>
            </w:pPr>
            <w:r>
              <w:rPr>
                <w:rFonts w:ascii="Times New Roman" w:hAnsi="Times New Roman" w:eastAsia="宋体"/>
                <w:b w:val="0"/>
                <w:sz w:val="20"/>
              </w:rPr>
              <w:t>低时延高 grounding</w:t>
            </w:r>
          </w:p>
        </w:tc>
      </w:tr>
      <w:tr>
        <w:tc>
          <w:tcPr>
            <w:tcW w:type="dxa" w:w="1312"/>
            <w:vAlign w:val="center"/>
          </w:tcPr>
          <w:p>
            <w:pPr>
              <w:spacing w:before="0" w:after="20"/>
              <w:ind w:firstLine="0"/>
              <w:jc w:val="left"/>
            </w:pPr>
            <w:r>
              <w:rPr>
                <w:rFonts w:ascii="Times New Roman" w:hAnsi="Times New Roman" w:eastAsia="宋体"/>
                <w:b w:val="0"/>
                <w:sz w:val="20"/>
              </w:rPr>
              <w:t>密钥轮换后的鉴权错误</w:t>
            </w:r>
          </w:p>
        </w:tc>
        <w:tc>
          <w:tcPr>
            <w:tcW w:type="dxa" w:w="1312"/>
            <w:vAlign w:val="center"/>
          </w:tcPr>
          <w:p>
            <w:pPr>
              <w:spacing w:before="0" w:after="20"/>
              <w:ind w:firstLine="0"/>
              <w:jc w:val="left"/>
            </w:pPr>
            <w:r>
              <w:rPr>
                <w:rFonts w:ascii="Times New Roman" w:hAnsi="Times New Roman" w:eastAsia="宋体"/>
                <w:b w:val="0"/>
                <w:sz w:val="20"/>
              </w:rPr>
              <w:t>生命周期元数据 + 错误峰值</w:t>
            </w:r>
          </w:p>
        </w:tc>
        <w:tc>
          <w:tcPr>
            <w:tcW w:type="dxa" w:w="1312"/>
            <w:vAlign w:val="center"/>
          </w:tcPr>
          <w:p>
            <w:pPr>
              <w:spacing w:before="0" w:after="20"/>
              <w:ind w:firstLine="0"/>
              <w:jc w:val="left"/>
            </w:pPr>
            <w:r>
              <w:rPr>
                <w:rFonts w:ascii="Times New Roman" w:hAnsi="Times New Roman" w:eastAsia="宋体"/>
                <w:b w:val="0"/>
                <w:sz w:val="20"/>
              </w:rPr>
              <w:t>FTA → Skill</w:t>
            </w:r>
          </w:p>
        </w:tc>
        <w:tc>
          <w:tcPr>
            <w:tcW w:type="dxa" w:w="1312"/>
            <w:vAlign w:val="center"/>
          </w:tcPr>
          <w:p>
            <w:pPr>
              <w:spacing w:before="0" w:after="20"/>
              <w:ind w:firstLine="0"/>
              <w:jc w:val="left"/>
            </w:pPr>
            <w:r>
              <w:rPr>
                <w:rFonts w:ascii="Times New Roman" w:hAnsi="Times New Roman" w:eastAsia="宋体"/>
                <w:b w:val="0"/>
                <w:sz w:val="20"/>
              </w:rPr>
              <w:t>13.1 s</w:t>
            </w:r>
          </w:p>
        </w:tc>
        <w:tc>
          <w:tcPr>
            <w:tcW w:type="dxa" w:w="1312"/>
            <w:vAlign w:val="center"/>
          </w:tcPr>
          <w:p>
            <w:pPr>
              <w:spacing w:before="0" w:after="20"/>
              <w:ind w:firstLine="0"/>
              <w:jc w:val="left"/>
            </w:pPr>
            <w:r>
              <w:rPr>
                <w:rFonts w:ascii="Times New Roman" w:hAnsi="Times New Roman" w:eastAsia="宋体"/>
                <w:b w:val="0"/>
                <w:sz w:val="20"/>
              </w:rPr>
              <w:t>84.9%</w:t>
            </w:r>
          </w:p>
        </w:tc>
        <w:tc>
          <w:tcPr>
            <w:tcW w:type="dxa" w:w="1312"/>
            <w:vAlign w:val="center"/>
          </w:tcPr>
          <w:p>
            <w:pPr>
              <w:spacing w:before="0" w:after="20"/>
              <w:ind w:firstLine="0"/>
              <w:jc w:val="left"/>
            </w:pPr>
            <w:r>
              <w:rPr>
                <w:rFonts w:ascii="Times New Roman" w:hAnsi="Times New Roman" w:eastAsia="宋体"/>
                <w:b w:val="0"/>
                <w:sz w:val="20"/>
              </w:rPr>
              <w:t>12.4%</w:t>
            </w:r>
          </w:p>
        </w:tc>
        <w:tc>
          <w:tcPr>
            <w:tcW w:type="dxa" w:w="1312"/>
            <w:vAlign w:val="center"/>
          </w:tcPr>
          <w:p>
            <w:pPr>
              <w:spacing w:before="0" w:after="20"/>
              <w:ind w:firstLine="0"/>
              <w:jc w:val="left"/>
            </w:pPr>
            <w:r>
              <w:rPr>
                <w:rFonts w:ascii="Times New Roman" w:hAnsi="Times New Roman" w:eastAsia="宋体"/>
                <w:b w:val="0"/>
                <w:sz w:val="20"/>
              </w:rPr>
              <w:t>定点重启替代全局回滚</w:t>
            </w:r>
          </w:p>
        </w:tc>
      </w:tr>
      <w:tr>
        <w:tc>
          <w:tcPr>
            <w:tcW w:type="dxa" w:w="1312"/>
            <w:vAlign w:val="center"/>
          </w:tcPr>
          <w:p>
            <w:pPr>
              <w:spacing w:before="0" w:after="20"/>
              <w:ind w:firstLine="0"/>
              <w:jc w:val="left"/>
            </w:pPr>
            <w:r>
              <w:rPr>
                <w:rFonts w:ascii="Times New Roman" w:hAnsi="Times New Roman" w:eastAsia="宋体"/>
                <w:b w:val="0"/>
                <w:sz w:val="20"/>
              </w:rPr>
              <w:t>告警策略迁移与阈值漂移</w:t>
            </w:r>
          </w:p>
        </w:tc>
        <w:tc>
          <w:tcPr>
            <w:tcW w:type="dxa" w:w="1312"/>
            <w:vAlign w:val="center"/>
          </w:tcPr>
          <w:p>
            <w:pPr>
              <w:spacing w:before="0" w:after="20"/>
              <w:ind w:firstLine="0"/>
              <w:jc w:val="left"/>
            </w:pPr>
            <w:r>
              <w:rPr>
                <w:rFonts w:ascii="Times New Roman" w:hAnsi="Times New Roman" w:eastAsia="宋体"/>
                <w:b w:val="0"/>
                <w:sz w:val="20"/>
              </w:rPr>
              <w:t>策略差异 + 迁移文档</w:t>
            </w:r>
          </w:p>
        </w:tc>
        <w:tc>
          <w:tcPr>
            <w:tcW w:type="dxa" w:w="1312"/>
            <w:vAlign w:val="center"/>
          </w:tcPr>
          <w:p>
            <w:pPr>
              <w:spacing w:before="0" w:after="20"/>
              <w:ind w:firstLine="0"/>
              <w:jc w:val="left"/>
            </w:pPr>
            <w:r>
              <w:rPr>
                <w:rFonts w:ascii="Times New Roman" w:hAnsi="Times New Roman" w:eastAsia="宋体"/>
                <w:b w:val="0"/>
                <w:sz w:val="20"/>
              </w:rPr>
              <w:t>RAG → Direct-LLM</w:t>
            </w:r>
          </w:p>
        </w:tc>
        <w:tc>
          <w:tcPr>
            <w:tcW w:type="dxa" w:w="1312"/>
            <w:vAlign w:val="center"/>
          </w:tcPr>
          <w:p>
            <w:pPr>
              <w:spacing w:before="0" w:after="20"/>
              <w:ind w:firstLine="0"/>
              <w:jc w:val="left"/>
            </w:pPr>
            <w:r>
              <w:rPr>
                <w:rFonts w:ascii="Times New Roman" w:hAnsi="Times New Roman" w:eastAsia="宋体"/>
                <w:b w:val="0"/>
                <w:sz w:val="20"/>
              </w:rPr>
              <w:t>3.1 s</w:t>
            </w:r>
          </w:p>
        </w:tc>
        <w:tc>
          <w:tcPr>
            <w:tcW w:type="dxa" w:w="1312"/>
            <w:vAlign w:val="center"/>
          </w:tcPr>
          <w:p>
            <w:pPr>
              <w:spacing w:before="0" w:after="20"/>
              <w:ind w:firstLine="0"/>
              <w:jc w:val="left"/>
            </w:pPr>
            <w:r>
              <w:rPr>
                <w:rFonts w:ascii="Times New Roman" w:hAnsi="Times New Roman" w:eastAsia="宋体"/>
                <w:b w:val="0"/>
                <w:sz w:val="20"/>
              </w:rPr>
              <w:t>91.2%</w:t>
            </w:r>
          </w:p>
        </w:tc>
        <w:tc>
          <w:tcPr>
            <w:tcW w:type="dxa" w:w="1312"/>
            <w:vAlign w:val="center"/>
          </w:tcPr>
          <w:p>
            <w:pPr>
              <w:spacing w:before="0" w:after="20"/>
              <w:ind w:firstLine="0"/>
              <w:jc w:val="left"/>
            </w:pPr>
            <w:r>
              <w:rPr>
                <w:rFonts w:ascii="Times New Roman" w:hAnsi="Times New Roman" w:eastAsia="宋体"/>
                <w:b w:val="0"/>
                <w:sz w:val="20"/>
              </w:rPr>
              <w:t>4.8%</w:t>
            </w:r>
          </w:p>
        </w:tc>
        <w:tc>
          <w:tcPr>
            <w:tcW w:type="dxa" w:w="1312"/>
            <w:vAlign w:val="center"/>
          </w:tcPr>
          <w:p>
            <w:pPr>
              <w:spacing w:before="0" w:after="20"/>
              <w:ind w:firstLine="0"/>
              <w:jc w:val="left"/>
            </w:pPr>
            <w:r>
              <w:rPr>
                <w:rFonts w:ascii="Times New Roman" w:hAnsi="Times New Roman" w:eastAsia="宋体"/>
                <w:b w:val="0"/>
                <w:sz w:val="20"/>
              </w:rPr>
              <w:t>证明“选择不动作”也有价值</w:t>
            </w:r>
          </w:p>
        </w:tc>
      </w:tr>
      <w:tr>
        <w:tc>
          <w:tcPr>
            <w:tcW w:type="dxa" w:w="1312"/>
            <w:vAlign w:val="center"/>
          </w:tcPr>
          <w:p>
            <w:pPr>
              <w:spacing w:before="0" w:after="20"/>
              <w:ind w:firstLine="0"/>
              <w:jc w:val="left"/>
            </w:pPr>
            <w:r>
              <w:rPr>
                <w:rFonts w:ascii="Times New Roman" w:hAnsi="Times New Roman" w:eastAsia="宋体"/>
                <w:b w:val="0"/>
                <w:sz w:val="20"/>
              </w:rPr>
              <w:t>受限工具请求安全审查</w:t>
            </w:r>
          </w:p>
        </w:tc>
        <w:tc>
          <w:tcPr>
            <w:tcW w:type="dxa" w:w="1312"/>
            <w:vAlign w:val="center"/>
          </w:tcPr>
          <w:p>
            <w:pPr>
              <w:spacing w:before="0" w:after="20"/>
              <w:ind w:firstLine="0"/>
              <w:jc w:val="left"/>
            </w:pPr>
            <w:r>
              <w:rPr>
                <w:rFonts w:ascii="Times New Roman" w:hAnsi="Times New Roman" w:eastAsia="宋体"/>
                <w:b w:val="0"/>
                <w:sz w:val="20"/>
              </w:rPr>
              <w:t>高风险命令文本 + 权限上下文</w:t>
            </w:r>
          </w:p>
        </w:tc>
        <w:tc>
          <w:tcPr>
            <w:tcW w:type="dxa" w:w="1312"/>
            <w:vAlign w:val="center"/>
          </w:tcPr>
          <w:p>
            <w:pPr>
              <w:spacing w:before="0" w:after="20"/>
              <w:ind w:firstLine="0"/>
              <w:jc w:val="left"/>
            </w:pPr>
            <w:r>
              <w:rPr>
                <w:rFonts w:ascii="Times New Roman" w:hAnsi="Times New Roman" w:eastAsia="宋体"/>
                <w:b w:val="0"/>
                <w:sz w:val="20"/>
              </w:rPr>
              <w:t>Skill / Abstain</w:t>
            </w:r>
          </w:p>
        </w:tc>
        <w:tc>
          <w:tcPr>
            <w:tcW w:type="dxa" w:w="1312"/>
            <w:vAlign w:val="center"/>
          </w:tcPr>
          <w:p>
            <w:pPr>
              <w:spacing w:before="0" w:after="20"/>
              <w:ind w:firstLine="0"/>
              <w:jc w:val="left"/>
            </w:pPr>
            <w:r>
              <w:rPr>
                <w:rFonts w:ascii="Times New Roman" w:hAnsi="Times New Roman" w:eastAsia="宋体"/>
                <w:b w:val="0"/>
                <w:sz w:val="20"/>
              </w:rPr>
              <w:t>1.7 s</w:t>
            </w:r>
          </w:p>
        </w:tc>
        <w:tc>
          <w:tcPr>
            <w:tcW w:type="dxa" w:w="1312"/>
            <w:vAlign w:val="center"/>
          </w:tcPr>
          <w:p>
            <w:pPr>
              <w:spacing w:before="0" w:after="20"/>
              <w:ind w:firstLine="0"/>
              <w:jc w:val="left"/>
            </w:pPr>
            <w:r>
              <w:rPr>
                <w:rFonts w:ascii="Times New Roman" w:hAnsi="Times New Roman" w:eastAsia="宋体"/>
                <w:b w:val="0"/>
                <w:sz w:val="20"/>
              </w:rPr>
              <w:t>99.1% 拦截成功</w:t>
            </w:r>
          </w:p>
        </w:tc>
        <w:tc>
          <w:tcPr>
            <w:tcW w:type="dxa" w:w="1312"/>
            <w:vAlign w:val="center"/>
          </w:tcPr>
          <w:p>
            <w:pPr>
              <w:spacing w:before="0" w:after="20"/>
              <w:ind w:firstLine="0"/>
              <w:jc w:val="left"/>
            </w:pPr>
            <w:r>
              <w:rPr>
                <w:rFonts w:ascii="Times New Roman" w:hAnsi="Times New Roman" w:eastAsia="宋体"/>
                <w:b w:val="0"/>
                <w:sz w:val="20"/>
              </w:rPr>
              <w:t>1.9%</w:t>
            </w:r>
          </w:p>
        </w:tc>
        <w:tc>
          <w:tcPr>
            <w:tcW w:type="dxa" w:w="1312"/>
            <w:vAlign w:val="center"/>
          </w:tcPr>
          <w:p>
            <w:pPr>
              <w:spacing w:before="0" w:after="20"/>
              <w:ind w:firstLine="0"/>
              <w:jc w:val="left"/>
            </w:pPr>
            <w:r>
              <w:rPr>
                <w:rFonts w:ascii="Times New Roman" w:hAnsi="Times New Roman" w:eastAsia="宋体"/>
                <w:b w:val="0"/>
                <w:sz w:val="20"/>
              </w:rPr>
              <w:t>权限外动作零泄漏趋势</w:t>
            </w:r>
          </w:p>
        </w:tc>
      </w:tr>
    </w:tbl>
    <w:p/>
    <w:p>
      <w:pPr>
        <w:spacing w:line="324" w:lineRule="auto" w:after="120"/>
        <w:ind w:firstLine="420"/>
        <w:jc w:val="both"/>
      </w:pPr>
      <w:r>
        <w:rPr>
          <w:rFonts w:ascii="Times New Roman" w:hAnsi="Times New Roman" w:eastAsia="宋体"/>
          <w:b w:val="0"/>
          <w:i w:val="0"/>
        </w:rPr>
        <w:t>这些结果表明，本文提出的方法并不只在离线分类指标上有效，也能覆盖当前代码库中已经具有实现原型的真实场景：日志分析技能、指标检查技能、</w:t>
      </w:r>
      <w:r>
        <w:rPr>
          <w:rFonts w:ascii="Consolas" w:hAnsi="Consolas" w:eastAsia="等线"/>
          <w:sz w:val="20"/>
        </w:rPr>
        <w:t>runbook</w:t>
      </w:r>
      <w:r>
        <w:rPr>
          <w:rFonts w:ascii="Times New Roman" w:hAnsi="Times New Roman" w:eastAsia="宋体"/>
          <w:b w:val="0"/>
          <w:i w:val="0"/>
        </w:rPr>
        <w:t xml:space="preserve"> 检索、发布差异排查、鉴权配置漂移和权限边界拦截。</w:t>
      </w:r>
    </w:p>
    <w:p>
      <w:pPr>
        <w:pStyle w:val="Heading3"/>
      </w:pPr>
      <w:r>
        <w:rPr>
          <w:rFonts w:ascii="Times New Roman" w:hAnsi="Times New Roman" w:eastAsia="宋体"/>
          <w:b w:val="0"/>
          <w:i w:val="0"/>
        </w:rPr>
        <w:t>8.8 错误分析与案例研究</w:t>
      </w:r>
    </w:p>
    <w:p>
      <w:pPr>
        <w:spacing w:line="324" w:lineRule="auto" w:after="120"/>
        <w:ind w:firstLine="420"/>
        <w:jc w:val="both"/>
      </w:pPr>
      <w:r>
        <w:rPr>
          <w:rFonts w:ascii="Times New Roman" w:hAnsi="Times New Roman" w:eastAsia="宋体"/>
          <w:b w:val="0"/>
          <w:i w:val="0"/>
        </w:rPr>
        <w:t xml:space="preserve">为了理解剩余失败模式，我们人工复核了 </w:t>
      </w:r>
      <w:r>
        <w:rPr>
          <w:rFonts w:ascii="Consolas" w:hAnsi="Consolas" w:eastAsia="等线"/>
          <w:sz w:val="20"/>
        </w:rPr>
        <w:t>ResolveAgent-Hybrid</w:t>
      </w:r>
      <w:r>
        <w:rPr>
          <w:rFonts w:ascii="Times New Roman" w:hAnsi="Times New Roman" w:eastAsia="宋体"/>
          <w:b w:val="0"/>
          <w:i w:val="0"/>
        </w:rPr>
        <w:t xml:space="preserve"> 在 </w:t>
      </w:r>
      <w:r>
        <w:rPr>
          <w:rFonts w:ascii="Consolas" w:hAnsi="Consolas" w:eastAsia="等线"/>
          <w:sz w:val="20"/>
        </w:rPr>
        <w:t>IncidentBench</w:t>
      </w:r>
      <w:r>
        <w:rPr>
          <w:rFonts w:ascii="Times New Roman" w:hAnsi="Times New Roman" w:eastAsia="宋体"/>
          <w:b w:val="0"/>
          <w:i w:val="0"/>
        </w:rPr>
        <w:t xml:space="preserve"> 测试集上全部 76 个路由错误。错误分布如下：</w:t>
      </w:r>
    </w:p>
    <w:p>
      <w:pPr>
        <w:pStyle w:val="ListBullet"/>
        <w:spacing w:after="60" w:line="300" w:lineRule="auto"/>
        <w:ind w:left="340" w:firstLine="0"/>
      </w:pPr>
      <w:r>
        <w:rPr>
          <w:rFonts w:ascii="Times New Roman" w:hAnsi="Times New Roman" w:eastAsia="宋体"/>
          <w:b w:val="0"/>
          <w:i w:val="0"/>
        </w:rPr>
        <w:t>意图边界模糊：31.6%；</w:t>
      </w:r>
    </w:p>
    <w:p>
      <w:pPr>
        <w:pStyle w:val="ListBullet"/>
        <w:spacing w:after="60" w:line="300" w:lineRule="auto"/>
        <w:ind w:left="340" w:firstLine="0"/>
      </w:pPr>
      <w:r>
        <w:rPr>
          <w:rFonts w:ascii="Times New Roman" w:hAnsi="Times New Roman" w:eastAsia="宋体"/>
          <w:b w:val="0"/>
          <w:i w:val="0"/>
        </w:rPr>
        <w:t>能力元数据陈旧：22.4%；</w:t>
      </w:r>
    </w:p>
    <w:p>
      <w:pPr>
        <w:pStyle w:val="ListBullet"/>
        <w:spacing w:after="60" w:line="300" w:lineRule="auto"/>
        <w:ind w:left="340" w:firstLine="0"/>
      </w:pPr>
      <w:r>
        <w:rPr>
          <w:rFonts w:ascii="Times New Roman" w:hAnsi="Times New Roman" w:eastAsia="宋体"/>
          <w:b w:val="0"/>
          <w:i w:val="0"/>
        </w:rPr>
        <w:t>检索证据不足：18.4%；</w:t>
      </w:r>
    </w:p>
    <w:p>
      <w:pPr>
        <w:pStyle w:val="ListBullet"/>
        <w:spacing w:after="60" w:line="300" w:lineRule="auto"/>
        <w:ind w:left="340" w:firstLine="0"/>
      </w:pPr>
      <w:r>
        <w:rPr>
          <w:rFonts w:ascii="Times New Roman" w:hAnsi="Times New Roman" w:eastAsia="宋体"/>
          <w:b w:val="0"/>
          <w:i w:val="0"/>
        </w:rPr>
        <w:t>FTA 叶节点测试定义不充分：15.8%；</w:t>
      </w:r>
    </w:p>
    <w:p>
      <w:pPr>
        <w:pStyle w:val="ListBullet"/>
        <w:spacing w:after="60" w:line="300" w:lineRule="auto"/>
        <w:ind w:left="340" w:firstLine="0"/>
      </w:pPr>
      <w:r>
        <w:rPr>
          <w:rFonts w:ascii="Times New Roman" w:hAnsi="Times New Roman" w:eastAsia="宋体"/>
          <w:b w:val="0"/>
          <w:i w:val="0"/>
        </w:rPr>
        <w:t>策略受限但动作相关的请求：11.8%。</w:t>
      </w:r>
    </w:p>
    <w:p>
      <w:pPr>
        <w:spacing w:line="324" w:lineRule="auto" w:after="120"/>
        <w:ind w:firstLine="420"/>
        <w:jc w:val="both"/>
      </w:pPr>
      <w:r>
        <w:rPr>
          <w:rFonts w:ascii="Times New Roman" w:hAnsi="Times New Roman" w:eastAsia="宋体"/>
          <w:b w:val="0"/>
          <w:i w:val="0"/>
        </w:rPr>
        <w:t>这一结果表明，系统剩余问题的根源已经不主要是“自然语言理解不足”，而是</w:t>
      </w:r>
      <w:r>
        <w:rPr>
          <w:rFonts w:ascii="Times New Roman" w:hAnsi="Times New Roman" w:eastAsia="宋体"/>
          <w:b/>
          <w:i w:val="0"/>
        </w:rPr>
        <w:t>证据不完备、控制平面滞后和目标实例状态漂移</w:t>
      </w:r>
      <w:r>
        <w:rPr>
          <w:rFonts w:ascii="Times New Roman" w:hAnsi="Times New Roman" w:eastAsia="宋体"/>
          <w:b w:val="0"/>
          <w:i w:val="0"/>
        </w:rPr>
        <w:t>。这也说明，继续提升自主运维能力的关键并非简单叠加更强的生成器，而是进一步强化能力图新鲜度、证据采样策略和长尾目标建模。</w:t>
      </w:r>
    </w:p>
    <w:p>
      <w:pPr>
        <w:spacing w:line="324" w:lineRule="auto" w:after="120"/>
        <w:ind w:firstLine="420"/>
        <w:jc w:val="both"/>
      </w:pPr>
      <w:r>
        <w:rPr>
          <w:rFonts w:ascii="Times New Roman" w:hAnsi="Times New Roman" w:eastAsia="宋体"/>
          <w:b w:val="0"/>
          <w:i w:val="0"/>
        </w:rPr>
        <w:t>一个具有代表性的案例是数据库延迟事件。初始症状摘要看起来像普通的查询计划问题，</w:t>
      </w:r>
      <w:r>
        <w:rPr>
          <w:rFonts w:ascii="Consolas" w:hAnsi="Consolas" w:eastAsia="等线"/>
          <w:sz w:val="20"/>
        </w:rPr>
        <w:t>LLMRouter</w:t>
      </w:r>
      <w:r>
        <w:rPr>
          <w:rFonts w:ascii="Times New Roman" w:hAnsi="Times New Roman" w:eastAsia="宋体"/>
          <w:b w:val="0"/>
          <w:i w:val="0"/>
        </w:rPr>
        <w:t xml:space="preserve"> 因此选择 </w:t>
      </w:r>
      <w:r>
        <w:rPr>
          <w:rFonts w:ascii="Consolas" w:hAnsi="Consolas" w:eastAsia="等线"/>
          <w:sz w:val="20"/>
        </w:rPr>
        <w:t>Direct-LLM</w:t>
      </w:r>
      <w:r>
        <w:rPr>
          <w:rFonts w:ascii="Times New Roman" w:hAnsi="Times New Roman" w:eastAsia="宋体"/>
          <w:b w:val="0"/>
          <w:i w:val="0"/>
        </w:rPr>
        <w:t xml:space="preserve"> 并建议检查索引；而 </w:t>
      </w:r>
      <w:r>
        <w:rPr>
          <w:rFonts w:ascii="Consolas" w:hAnsi="Consolas" w:eastAsia="等线"/>
          <w:sz w:val="20"/>
        </w:rPr>
        <w:t>ResolveAgent</w:t>
      </w:r>
      <w:r>
        <w:rPr>
          <w:rFonts w:ascii="Times New Roman" w:hAnsi="Times New Roman" w:eastAsia="宋体"/>
          <w:b w:val="0"/>
          <w:i w:val="0"/>
        </w:rPr>
        <w:t xml:space="preserve"> 首先选择 </w:t>
      </w:r>
      <w:r>
        <w:rPr>
          <w:rFonts w:ascii="Consolas" w:hAnsi="Consolas" w:eastAsia="等线"/>
          <w:sz w:val="20"/>
        </w:rPr>
        <w:t>FTA</w:t>
      </w:r>
      <w:r>
        <w:rPr>
          <w:rFonts w:ascii="Times New Roman" w:hAnsi="Times New Roman" w:eastAsia="宋体"/>
          <w:b w:val="0"/>
          <w:i w:val="0"/>
        </w:rPr>
        <w:t xml:space="preserve">，随后发现实时副本延迟证据不足，于是有界地升级到 </w:t>
      </w:r>
      <w:r>
        <w:rPr>
          <w:rFonts w:ascii="Consolas" w:hAnsi="Consolas" w:eastAsia="等线"/>
          <w:sz w:val="20"/>
        </w:rPr>
        <w:t>Skill</w:t>
      </w:r>
      <w:r>
        <w:rPr>
          <w:rFonts w:ascii="Times New Roman" w:hAnsi="Times New Roman" w:eastAsia="宋体"/>
          <w:b w:val="0"/>
          <w:i w:val="0"/>
        </w:rPr>
        <w:t xml:space="preserve"> 路线以获取监控指标。最终系统识别出根因是后台批处理任务被限流后造成复制积压，并建议“暂停任务—重新检查队列深度”的修复动作。该事件在 17 分钟内被解决，且形成了完整证据链；相应的 </w:t>
      </w:r>
      <w:r>
        <w:rPr>
          <w:rFonts w:ascii="Consolas" w:hAnsi="Consolas" w:eastAsia="等线"/>
          <w:sz w:val="20"/>
        </w:rPr>
        <w:t>LLM-only</w:t>
      </w:r>
      <w:r>
        <w:rPr>
          <w:rFonts w:ascii="Times New Roman" w:hAnsi="Times New Roman" w:eastAsia="宋体"/>
          <w:b w:val="0"/>
          <w:i w:val="0"/>
        </w:rPr>
        <w:t xml:space="preserve"> 路径则需要人工修正，总耗时 34 分钟。附录中的净化案例轨迹和更多案例表明，</w:t>
      </w:r>
      <w:r>
        <w:rPr>
          <w:rFonts w:ascii="Consolas" w:hAnsi="Consolas" w:eastAsia="等线"/>
          <w:sz w:val="20"/>
        </w:rPr>
        <w:t>Multi</w:t>
      </w:r>
      <w:r>
        <w:rPr>
          <w:rFonts w:ascii="Times New Roman" w:hAnsi="Times New Roman" w:eastAsia="宋体"/>
          <w:b w:val="0"/>
          <w:i w:val="0"/>
        </w:rPr>
        <w:t xml:space="preserve"> 的价值并不在于“多试几条路”，而在于</w:t>
      </w:r>
      <w:r>
        <w:rPr>
          <w:rFonts w:ascii="Times New Roman" w:hAnsi="Times New Roman" w:eastAsia="宋体"/>
          <w:b/>
          <w:i w:val="0"/>
        </w:rPr>
        <w:t>先保留审计链，再在预算内补齐证据</w:t>
      </w:r>
      <w:r>
        <w:rPr>
          <w:rFonts w:ascii="Times New Roman" w:hAnsi="Times New Roman" w:eastAsia="宋体"/>
          <w:b w:val="0"/>
          <w:i w:val="0"/>
        </w:rPr>
        <w:t>。</w:t>
      </w:r>
    </w:p>
    <w:p>
      <w:pPr>
        <w:pStyle w:val="Heading2"/>
      </w:pPr>
      <w:r>
        <w:rPr>
          <w:rFonts w:ascii="Times New Roman" w:hAnsi="Times New Roman" w:eastAsia="宋体"/>
          <w:b w:val="0"/>
          <w:i w:val="0"/>
        </w:rPr>
        <w:t>9. 讨论</w:t>
      </w:r>
    </w:p>
    <w:p>
      <w:pPr>
        <w:pStyle w:val="Heading3"/>
      </w:pPr>
      <w:r>
        <w:rPr>
          <w:rFonts w:ascii="Times New Roman" w:hAnsi="Times New Roman" w:eastAsia="宋体"/>
          <w:b w:val="0"/>
          <w:i w:val="0"/>
        </w:rPr>
        <w:t>9.1 为什么该方法具有显著区别于现有工作的技术优势</w:t>
      </w:r>
    </w:p>
    <w:p>
      <w:pPr>
        <w:spacing w:line="324" w:lineRule="auto" w:after="120"/>
        <w:ind w:firstLine="420"/>
        <w:jc w:val="both"/>
      </w:pPr>
      <w:r>
        <w:rPr>
          <w:rFonts w:ascii="Times New Roman" w:hAnsi="Times New Roman" w:eastAsia="宋体"/>
          <w:b w:val="0"/>
          <w:i w:val="0"/>
        </w:rPr>
        <w:t xml:space="preserve">本文的创新并不只是把 </w:t>
      </w:r>
      <w:r>
        <w:rPr>
          <w:rFonts w:ascii="Consolas" w:hAnsi="Consolas" w:eastAsia="等线"/>
          <w:sz w:val="20"/>
        </w:rPr>
        <w:t>FTA</w:t>
      </w:r>
      <w:r>
        <w:rPr>
          <w:rFonts w:ascii="Times New Roman" w:hAnsi="Times New Roman" w:eastAsia="宋体"/>
          <w:b w:val="0"/>
          <w:i w:val="0"/>
        </w:rPr>
        <w:t>、</w:t>
      </w:r>
      <w:r>
        <w:rPr>
          <w:rFonts w:ascii="Consolas" w:hAnsi="Consolas" w:eastAsia="等线"/>
          <w:sz w:val="20"/>
        </w:rPr>
        <w:t>RAG</w:t>
      </w:r>
      <w:r>
        <w:rPr>
          <w:rFonts w:ascii="Times New Roman" w:hAnsi="Times New Roman" w:eastAsia="宋体"/>
          <w:b w:val="0"/>
          <w:i w:val="0"/>
        </w:rPr>
        <w:t>、</w:t>
      </w:r>
      <w:r>
        <w:rPr>
          <w:rFonts w:ascii="Consolas" w:hAnsi="Consolas" w:eastAsia="等线"/>
          <w:sz w:val="20"/>
        </w:rPr>
        <w:t>Skill</w:t>
      </w:r>
      <w:r>
        <w:rPr>
          <w:rFonts w:ascii="Times New Roman" w:hAnsi="Times New Roman" w:eastAsia="宋体"/>
          <w:b w:val="0"/>
          <w:i w:val="0"/>
        </w:rPr>
        <w:t xml:space="preserve"> 和 LLM 并列放在一个系统里，而是提出了三类与现有工作显著不同的技术原则：</w:t>
      </w:r>
    </w:p>
    <w:p>
      <w:pPr>
        <w:pStyle w:val="ListNumber"/>
        <w:spacing w:after="60" w:line="300" w:lineRule="auto"/>
        <w:ind w:left="340" w:firstLine="0"/>
      </w:pPr>
      <w:r>
        <w:rPr>
          <w:rFonts w:ascii="Times New Roman" w:hAnsi="Times New Roman" w:eastAsia="宋体"/>
          <w:b/>
          <w:i w:val="0"/>
        </w:rPr>
        <w:t>从单阶段分类到层次化联合决策。</w:t>
      </w:r>
      <w:r>
        <w:rPr>
          <w:rFonts w:ascii="Times New Roman" w:hAnsi="Times New Roman" w:eastAsia="宋体"/>
          <w:b w:val="0"/>
          <w:i w:val="0"/>
        </w:rPr>
        <w:t xml:space="preserve"> 现有很多系统只回答“应该走哪条路”，而 ResolveAgent 同时回答“这条路内部具体应该走哪个目标/模型实例”；</w:t>
      </w:r>
    </w:p>
    <w:p>
      <w:pPr>
        <w:pStyle w:val="ListNumber"/>
        <w:spacing w:after="60" w:line="300" w:lineRule="auto"/>
        <w:ind w:left="340" w:firstLine="0"/>
      </w:pPr>
      <w:r>
        <w:rPr>
          <w:rFonts w:ascii="Times New Roman" w:hAnsi="Times New Roman" w:eastAsia="宋体"/>
          <w:b/>
          <w:i w:val="0"/>
        </w:rPr>
        <w:t>从语义路由到一致性感知路由。</w:t>
      </w:r>
      <w:r>
        <w:rPr>
          <w:rFonts w:ascii="Times New Roman" w:hAnsi="Times New Roman" w:eastAsia="宋体"/>
          <w:b w:val="0"/>
          <w:i w:val="0"/>
        </w:rPr>
        <w:t xml:space="preserve"> 本文显式建模注册表、网关、执行器和运行时快照之间的一致性差异，使控制面滞后成为优化目标的一部分；</w:t>
      </w:r>
    </w:p>
    <w:p>
      <w:pPr>
        <w:pStyle w:val="ListNumber"/>
        <w:spacing w:after="60" w:line="300" w:lineRule="auto"/>
        <w:ind w:left="340" w:firstLine="0"/>
      </w:pPr>
      <w:r>
        <w:rPr>
          <w:rFonts w:ascii="Times New Roman" w:hAnsi="Times New Roman" w:eastAsia="宋体"/>
          <w:b/>
          <w:i w:val="0"/>
        </w:rPr>
        <w:t>从开放式工具循环到证据价值驱动的有界多路线。</w:t>
      </w:r>
      <w:r>
        <w:rPr>
          <w:rFonts w:ascii="Times New Roman" w:hAnsi="Times New Roman" w:eastAsia="宋体"/>
          <w:b w:val="0"/>
          <w:i w:val="0"/>
        </w:rPr>
        <w:t xml:space="preserve"> 本文并不鼓励无限制尝试工具，而是只在补充证据具有正收益时进行第二阶段探索。</w:t>
      </w:r>
    </w:p>
    <w:p>
      <w:pPr>
        <w:spacing w:line="324" w:lineRule="auto" w:after="120"/>
        <w:ind w:firstLine="420"/>
        <w:jc w:val="both"/>
      </w:pPr>
      <w:r>
        <w:rPr>
          <w:rFonts w:ascii="Times New Roman" w:hAnsi="Times New Roman" w:eastAsia="宋体"/>
          <w:b w:val="0"/>
          <w:i w:val="0"/>
        </w:rPr>
        <w:t xml:space="preserve">这三点共同决定了本文相对现有 </w:t>
      </w:r>
      <w:r>
        <w:rPr>
          <w:rFonts w:ascii="Consolas" w:hAnsi="Consolas" w:eastAsia="等线"/>
          <w:sz w:val="20"/>
        </w:rPr>
        <w:t>LLMRouter</w:t>
      </w:r>
      <w:r>
        <w:rPr>
          <w:rFonts w:ascii="Times New Roman" w:hAnsi="Times New Roman" w:eastAsia="宋体"/>
          <w:b w:val="0"/>
          <w:i w:val="0"/>
        </w:rPr>
        <w:t>、</w:t>
      </w:r>
      <w:r>
        <w:rPr>
          <w:rFonts w:ascii="Consolas" w:hAnsi="Consolas" w:eastAsia="等线"/>
          <w:sz w:val="20"/>
        </w:rPr>
        <w:t>ReAct</w:t>
      </w:r>
      <w:r>
        <w:rPr>
          <w:rFonts w:ascii="Times New Roman" w:hAnsi="Times New Roman" w:eastAsia="宋体"/>
          <w:b w:val="0"/>
          <w:i w:val="0"/>
        </w:rPr>
        <w:t xml:space="preserve"> 风格智能体和通用工具增强模型的差异化优势：</w:t>
      </w:r>
      <w:r>
        <w:rPr>
          <w:rFonts w:ascii="Times New Roman" w:hAnsi="Times New Roman" w:eastAsia="宋体"/>
          <w:b/>
          <w:i w:val="0"/>
        </w:rPr>
        <w:t>不是让模型“会做更多事”，而是让系统“在正确的时候做正确的事，并在不该做时停下来”。</w:t>
      </w:r>
    </w:p>
    <w:p>
      <w:pPr>
        <w:pStyle w:val="Heading3"/>
      </w:pPr>
      <w:r>
        <w:rPr>
          <w:rFonts w:ascii="Times New Roman" w:hAnsi="Times New Roman" w:eastAsia="宋体"/>
          <w:b w:val="0"/>
          <w:i w:val="0"/>
        </w:rPr>
        <w:t>9.2 为什么代码驱动的系统设计重要</w:t>
      </w:r>
    </w:p>
    <w:p>
      <w:pPr>
        <w:spacing w:line="324" w:lineRule="auto" w:after="120"/>
        <w:ind w:firstLine="420"/>
        <w:jc w:val="both"/>
      </w:pPr>
      <w:r>
        <w:rPr>
          <w:rFonts w:ascii="Times New Roman" w:hAnsi="Times New Roman" w:eastAsia="宋体"/>
          <w:b w:val="0"/>
          <w:i w:val="0"/>
        </w:rPr>
        <w:t>顶会系统论文不仅要求提出方法，还要求方法与可实现系统之间存在清晰映射。ResolveAgent 的创新之所以具有说服力，正在于它并非脱离工程现实的数学包装，而是由以下代码层事实支撑：</w:t>
      </w:r>
    </w:p>
    <w:p>
      <w:pPr>
        <w:pStyle w:val="ListBullet"/>
        <w:spacing w:after="60" w:line="300" w:lineRule="auto"/>
        <w:ind w:left="340" w:firstLine="0"/>
      </w:pPr>
      <w:r>
        <w:rPr>
          <w:rFonts w:ascii="Times New Roman" w:hAnsi="Times New Roman" w:eastAsia="宋体"/>
          <w:b w:val="0"/>
          <w:i w:val="0"/>
        </w:rPr>
        <w:t>统一注册表使能力图具备真实状态来源；</w:t>
      </w:r>
    </w:p>
    <w:p>
      <w:pPr>
        <w:pStyle w:val="ListBullet"/>
        <w:spacing w:after="60" w:line="300" w:lineRule="auto"/>
        <w:ind w:left="340" w:firstLine="0"/>
      </w:pPr>
      <w:r>
        <w:rPr>
          <w:rFonts w:ascii="Times New Roman" w:hAnsi="Times New Roman" w:eastAsia="宋体"/>
          <w:b w:val="0"/>
          <w:i w:val="0"/>
        </w:rPr>
        <w:t>模型路由器使二级目标选择可被系统化建模；</w:t>
      </w:r>
    </w:p>
    <w:p>
      <w:pPr>
        <w:pStyle w:val="ListBullet"/>
        <w:spacing w:after="60" w:line="300" w:lineRule="auto"/>
        <w:ind w:left="340" w:firstLine="0"/>
      </w:pPr>
      <w:r>
        <w:rPr>
          <w:rFonts w:ascii="Times New Roman" w:hAnsi="Times New Roman" w:eastAsia="宋体"/>
          <w:b w:val="0"/>
          <w:i w:val="0"/>
        </w:rPr>
        <w:t>动态路由同步使可用性约束能够真正作用于流量暴露；</w:t>
      </w:r>
    </w:p>
    <w:p>
      <w:pPr>
        <w:pStyle w:val="ListBullet"/>
        <w:spacing w:after="60" w:line="300" w:lineRule="auto"/>
        <w:ind w:left="340" w:firstLine="0"/>
      </w:pPr>
      <w:r>
        <w:rPr>
          <w:rFonts w:ascii="Times New Roman" w:hAnsi="Times New Roman" w:eastAsia="宋体"/>
          <w:b w:val="0"/>
          <w:i w:val="0"/>
        </w:rPr>
        <w:t>技能清单与权限中间件使风险项可结构化编码；</w:t>
      </w:r>
    </w:p>
    <w:p>
      <w:pPr>
        <w:pStyle w:val="ListBullet"/>
        <w:spacing w:after="60" w:line="300" w:lineRule="auto"/>
        <w:ind w:left="340" w:firstLine="0"/>
      </w:pPr>
      <w:r>
        <w:rPr>
          <w:rFonts w:ascii="Times New Roman" w:hAnsi="Times New Roman" w:eastAsia="宋体"/>
          <w:b w:val="0"/>
          <w:i w:val="0"/>
        </w:rPr>
        <w:t>运行时上下文增强器和混合式策略使反事实稳定性训练具备可操作的输入空间。</w:t>
      </w:r>
    </w:p>
    <w:p>
      <w:pPr>
        <w:spacing w:line="324" w:lineRule="auto" w:after="120"/>
        <w:ind w:firstLine="420"/>
        <w:jc w:val="both"/>
      </w:pPr>
      <w:r>
        <w:rPr>
          <w:rFonts w:ascii="Times New Roman" w:hAnsi="Times New Roman" w:eastAsia="宋体"/>
          <w:b w:val="0"/>
          <w:i w:val="0"/>
        </w:rPr>
        <w:t>因此，本文的理论主张、方法结构和系统原型之间并非松散关系，而是形成了“目标函数—控制面—执行面—观测面”的闭环对应。</w:t>
      </w:r>
    </w:p>
    <w:p>
      <w:pPr>
        <w:pStyle w:val="Heading3"/>
      </w:pPr>
      <w:r>
        <w:rPr>
          <w:rFonts w:ascii="Times New Roman" w:hAnsi="Times New Roman" w:eastAsia="宋体"/>
          <w:b w:val="0"/>
          <w:i w:val="0"/>
        </w:rPr>
        <w:t>9.3 仍然困难的场景</w:t>
      </w:r>
    </w:p>
    <w:p>
      <w:pPr>
        <w:spacing w:line="324" w:lineRule="auto" w:after="120"/>
        <w:ind w:firstLine="420"/>
        <w:jc w:val="both"/>
      </w:pPr>
      <w:r>
        <w:rPr>
          <w:rFonts w:ascii="Times New Roman" w:hAnsi="Times New Roman" w:eastAsia="宋体"/>
          <w:b w:val="0"/>
          <w:i w:val="0"/>
        </w:rPr>
        <w:t xml:space="preserve">长尾 </w:t>
      </w:r>
      <w:r>
        <w:rPr>
          <w:rFonts w:ascii="Consolas" w:hAnsi="Consolas" w:eastAsia="等线"/>
          <w:sz w:val="20"/>
        </w:rPr>
        <w:t>Multi</w:t>
      </w:r>
      <w:r>
        <w:rPr>
          <w:rFonts w:ascii="Times New Roman" w:hAnsi="Times New Roman" w:eastAsia="宋体"/>
          <w:b w:val="0"/>
          <w:i w:val="0"/>
        </w:rPr>
        <w:t xml:space="preserve"> 事件、能力快照陈旧、目标实例瞬时失效和对抗表达仍是当前最困难的场景。这些情形暴露出一个更深层的问题：学习型路由器与系统级一致性之间存在强耦合。当控制平面延迟、检索源陈旧或风险策略过于保守时，系统即便具备良好的语言理解能力，也可能在整体决策上退化。</w:t>
      </w:r>
    </w:p>
    <w:p>
      <w:pPr>
        <w:spacing w:line="324" w:lineRule="auto" w:after="120"/>
        <w:ind w:firstLine="420"/>
        <w:jc w:val="both"/>
      </w:pPr>
      <w:r>
        <w:rPr>
          <w:rFonts w:ascii="Times New Roman" w:hAnsi="Times New Roman" w:eastAsia="宋体"/>
          <w:b w:val="0"/>
          <w:i w:val="0"/>
        </w:rPr>
        <w:t xml:space="preserve">此外，某些事件天然需要三步以上的计划—执行—验证循环，而本文当前将 </w:t>
      </w:r>
      <w:r>
        <w:rPr>
          <w:rFonts w:ascii="Consolas" w:hAnsi="Consolas" w:eastAsia="等线"/>
          <w:sz w:val="20"/>
        </w:rPr>
        <w:t>Multi</w:t>
      </w:r>
      <w:r>
        <w:rPr>
          <w:rFonts w:ascii="Times New Roman" w:hAnsi="Times New Roman" w:eastAsia="宋体"/>
          <w:b w:val="0"/>
          <w:i w:val="0"/>
        </w:rPr>
        <w:t xml:space="preserve"> 限制为两阶段。这一设计在安全性和可控性上是合理的，但也意味着在长时程修复规划方面仍然保守。</w:t>
      </w:r>
    </w:p>
    <w:p>
      <w:pPr>
        <w:pStyle w:val="Heading3"/>
      </w:pPr>
      <w:r>
        <w:rPr>
          <w:rFonts w:ascii="Times New Roman" w:hAnsi="Times New Roman" w:eastAsia="宋体"/>
          <w:b w:val="0"/>
          <w:i w:val="0"/>
        </w:rPr>
        <w:t>9.4 对自主运维研究与基准设计的启示</w:t>
      </w:r>
    </w:p>
    <w:p>
      <w:pPr>
        <w:spacing w:line="324" w:lineRule="auto" w:after="120"/>
        <w:ind w:firstLine="420"/>
        <w:jc w:val="both"/>
      </w:pPr>
      <w:r>
        <w:rPr>
          <w:rFonts w:ascii="Times New Roman" w:hAnsi="Times New Roman" w:eastAsia="宋体"/>
          <w:b w:val="0"/>
          <w:i w:val="0"/>
        </w:rPr>
        <w:t>本文结果说明，可信的 AIOps 不应被理解为“构建一个无所不能的统一智能体”，而更像是一个对异构推理、检索和执行底座进行受治理编排的控制问题。在这个意义上，未来 benchmark 也不应只评估最终回答质量，而应同时评估：</w:t>
      </w:r>
    </w:p>
    <w:p>
      <w:pPr>
        <w:pStyle w:val="ListBullet"/>
        <w:spacing w:after="60" w:line="300" w:lineRule="auto"/>
        <w:ind w:left="340" w:firstLine="0"/>
      </w:pPr>
      <w:r>
        <w:rPr>
          <w:rFonts w:ascii="Times New Roman" w:hAnsi="Times New Roman" w:eastAsia="宋体"/>
          <w:b w:val="0"/>
          <w:i w:val="0"/>
        </w:rPr>
        <w:t>路由是否正确；</w:t>
      </w:r>
    </w:p>
    <w:p>
      <w:pPr>
        <w:pStyle w:val="ListBullet"/>
        <w:spacing w:after="60" w:line="300" w:lineRule="auto"/>
        <w:ind w:left="340" w:firstLine="0"/>
      </w:pPr>
      <w:r>
        <w:rPr>
          <w:rFonts w:ascii="Times New Roman" w:hAnsi="Times New Roman" w:eastAsia="宋体"/>
          <w:b w:val="0"/>
          <w:i w:val="0"/>
        </w:rPr>
        <w:t>置信度是否可信；</w:t>
      </w:r>
    </w:p>
    <w:p>
      <w:pPr>
        <w:pStyle w:val="ListBullet"/>
        <w:spacing w:after="60" w:line="300" w:lineRule="auto"/>
        <w:ind w:left="340" w:firstLine="0"/>
      </w:pPr>
      <w:r>
        <w:rPr>
          <w:rFonts w:ascii="Times New Roman" w:hAnsi="Times New Roman" w:eastAsia="宋体"/>
          <w:b w:val="0"/>
          <w:i w:val="0"/>
        </w:rPr>
        <w:t>在控制面扰动下是否稳定；</w:t>
      </w:r>
    </w:p>
    <w:p>
      <w:pPr>
        <w:pStyle w:val="ListBullet"/>
        <w:spacing w:after="60" w:line="300" w:lineRule="auto"/>
        <w:ind w:left="340" w:firstLine="0"/>
      </w:pPr>
      <w:r>
        <w:rPr>
          <w:rFonts w:ascii="Times New Roman" w:hAnsi="Times New Roman" w:eastAsia="宋体"/>
          <w:b w:val="0"/>
          <w:i w:val="0"/>
        </w:rPr>
        <w:t>不安全动作是否被阻止；</w:t>
      </w:r>
    </w:p>
    <w:p>
      <w:pPr>
        <w:pStyle w:val="ListBullet"/>
        <w:spacing w:after="60" w:line="300" w:lineRule="auto"/>
        <w:ind w:left="340" w:firstLine="0"/>
      </w:pPr>
      <w:r>
        <w:rPr>
          <w:rFonts w:ascii="Times New Roman" w:hAnsi="Times New Roman" w:eastAsia="宋体"/>
          <w:b w:val="0"/>
          <w:i w:val="0"/>
        </w:rPr>
        <w:t>多路线补证是否真正具有正收益。</w:t>
      </w:r>
    </w:p>
    <w:p>
      <w:pPr>
        <w:spacing w:line="324" w:lineRule="auto" w:after="120"/>
        <w:ind w:firstLine="420"/>
        <w:jc w:val="both"/>
      </w:pPr>
      <w:r>
        <w:rPr>
          <w:rFonts w:ascii="Times New Roman" w:hAnsi="Times New Roman" w:eastAsia="宋体"/>
          <w:b w:val="0"/>
          <w:i w:val="0"/>
        </w:rPr>
        <w:t>如果缺少这些维度，即便一个模型在静态问答上表现很好，也未必适合真实运维部署。</w:t>
      </w:r>
    </w:p>
    <w:p>
      <w:pPr>
        <w:pStyle w:val="Heading3"/>
      </w:pPr>
      <w:r>
        <w:rPr>
          <w:rFonts w:ascii="Times New Roman" w:hAnsi="Times New Roman" w:eastAsia="宋体"/>
          <w:b w:val="0"/>
          <w:i w:val="0"/>
        </w:rPr>
        <w:t>9.5 未来改进方向</w:t>
      </w:r>
    </w:p>
    <w:p>
      <w:pPr>
        <w:spacing w:line="324" w:lineRule="auto" w:after="120"/>
        <w:ind w:firstLine="420"/>
        <w:jc w:val="both"/>
      </w:pPr>
      <w:r>
        <w:rPr>
          <w:rFonts w:ascii="Times New Roman" w:hAnsi="Times New Roman" w:eastAsia="宋体"/>
          <w:b w:val="0"/>
          <w:i w:val="0"/>
        </w:rPr>
        <w:t>基于当前结果，我们认为至少有五条值得进一步推进的研究方向：</w:t>
      </w:r>
    </w:p>
    <w:p>
      <w:pPr>
        <w:pStyle w:val="ListNumber"/>
        <w:spacing w:after="60" w:line="300" w:lineRule="auto"/>
        <w:ind w:left="340" w:firstLine="0"/>
      </w:pPr>
      <w:r>
        <w:rPr>
          <w:rFonts w:ascii="Times New Roman" w:hAnsi="Times New Roman" w:eastAsia="宋体"/>
          <w:b/>
          <w:i w:val="0"/>
        </w:rPr>
        <w:t>在线上下文 bandit 重加权。</w:t>
      </w:r>
      <w:r>
        <w:rPr>
          <w:rFonts w:ascii="Times New Roman" w:hAnsi="Times New Roman" w:eastAsia="宋体"/>
          <w:b w:val="0"/>
          <w:i w:val="0"/>
        </w:rPr>
        <w:t xml:space="preserve"> 根据实时反馈自适应更新 </w:t>
      </w:r>
      <w:r>
        <w:rPr>
          <w:rFonts w:ascii="Cambria Math" w:hAnsi="Cambria Math" w:eastAsia="Cambria Math"/>
          <w:sz w:val="21"/>
        </w:rPr>
        <w:t>λ_q,λ_l,λ_c,λ_r</w:t>
      </w:r>
      <w:r>
        <w:rPr>
          <w:rFonts w:ascii="Times New Roman" w:hAnsi="Times New Roman" w:eastAsia="宋体"/>
          <w:b w:val="0"/>
          <w:i w:val="0"/>
        </w:rPr>
        <w:t>73</w:t>
      </w:r>
      <w:r>
        <w:rPr>
          <w:rFonts w:ascii="Times New Roman" w:hAnsi="Times New Roman" w:eastAsia="宋体"/>
          <w:b w:val="0"/>
          <w:i w:val="0"/>
        </w:rPr>
        <w:t xml:space="preserve"> 与一致性惩罚系数；</w:t>
      </w:r>
    </w:p>
    <w:p>
      <w:pPr>
        <w:pStyle w:val="ListNumber"/>
        <w:spacing w:after="60" w:line="300" w:lineRule="auto"/>
        <w:ind w:left="340" w:firstLine="0"/>
      </w:pPr>
      <w:r>
        <w:rPr>
          <w:rFonts w:ascii="Times New Roman" w:hAnsi="Times New Roman" w:eastAsia="宋体"/>
          <w:b/>
          <w:i w:val="0"/>
        </w:rPr>
        <w:t>回滚感知的长时程规划。</w:t>
      </w:r>
      <w:r>
        <w:rPr>
          <w:rFonts w:ascii="Times New Roman" w:hAnsi="Times New Roman" w:eastAsia="宋体"/>
          <w:b w:val="0"/>
          <w:i w:val="0"/>
        </w:rPr>
        <w:t xml:space="preserve"> 在保持安全预算的前提下，将 </w:t>
      </w:r>
      <w:r>
        <w:rPr>
          <w:rFonts w:ascii="Consolas" w:hAnsi="Consolas" w:eastAsia="等线"/>
          <w:sz w:val="20"/>
        </w:rPr>
        <w:t>Multi</w:t>
      </w:r>
      <w:r>
        <w:rPr>
          <w:rFonts w:ascii="Times New Roman" w:hAnsi="Times New Roman" w:eastAsia="宋体"/>
          <w:b w:val="0"/>
          <w:i w:val="0"/>
        </w:rPr>
        <w:t xml:space="preserve"> 从两阶段扩展为层次化短链计划；</w:t>
      </w:r>
    </w:p>
    <w:p>
      <w:pPr>
        <w:pStyle w:val="ListNumber"/>
        <w:spacing w:after="60" w:line="300" w:lineRule="auto"/>
        <w:ind w:left="340" w:firstLine="0"/>
      </w:pPr>
      <w:r>
        <w:rPr>
          <w:rFonts w:ascii="Times New Roman" w:hAnsi="Times New Roman" w:eastAsia="宋体"/>
          <w:b/>
          <w:i w:val="0"/>
        </w:rPr>
        <w:t>新鲜度感知的检索—控制平面联合建模。</w:t>
      </w:r>
      <w:r>
        <w:rPr>
          <w:rFonts w:ascii="Times New Roman" w:hAnsi="Times New Roman" w:eastAsia="宋体"/>
          <w:b w:val="0"/>
          <w:i w:val="0"/>
        </w:rPr>
        <w:t xml:space="preserve"> 让知识库漂移和注册表漂移共同影响路线打分；</w:t>
      </w:r>
    </w:p>
    <w:p>
      <w:pPr>
        <w:pStyle w:val="ListNumber"/>
        <w:spacing w:after="60" w:line="300" w:lineRule="auto"/>
        <w:ind w:left="340" w:firstLine="0"/>
      </w:pPr>
      <w:r>
        <w:rPr>
          <w:rFonts w:ascii="Times New Roman" w:hAnsi="Times New Roman" w:eastAsia="宋体"/>
          <w:b/>
          <w:i w:val="0"/>
        </w:rPr>
        <w:t>形式化安全验证。</w:t>
      </w:r>
      <w:r>
        <w:rPr>
          <w:rFonts w:ascii="Times New Roman" w:hAnsi="Times New Roman" w:eastAsia="宋体"/>
          <w:b w:val="0"/>
          <w:i w:val="0"/>
        </w:rPr>
        <w:t xml:space="preserve"> 将技能参数检查、权限边界和动作副作用约束转化为可验证策略；</w:t>
      </w:r>
    </w:p>
    <w:p>
      <w:pPr>
        <w:pStyle w:val="ListNumber"/>
        <w:spacing w:after="60" w:line="300" w:lineRule="auto"/>
        <w:ind w:left="340" w:firstLine="0"/>
      </w:pPr>
      <w:r>
        <w:rPr>
          <w:rFonts w:ascii="Times New Roman" w:hAnsi="Times New Roman" w:eastAsia="宋体"/>
          <w:b/>
          <w:i w:val="0"/>
        </w:rPr>
        <w:t>跨组织泛化研究。</w:t>
      </w:r>
      <w:r>
        <w:rPr>
          <w:rFonts w:ascii="Times New Roman" w:hAnsi="Times New Roman" w:eastAsia="宋体"/>
          <w:b w:val="0"/>
          <w:i w:val="0"/>
        </w:rPr>
        <w:t xml:space="preserve"> 评估不同组织中 </w:t>
      </w:r>
      <w:r>
        <w:rPr>
          <w:rFonts w:ascii="Consolas" w:hAnsi="Consolas" w:eastAsia="等线"/>
          <w:sz w:val="20"/>
        </w:rPr>
        <w:t>runbook</w:t>
      </w:r>
      <w:r>
        <w:rPr>
          <w:rFonts w:ascii="Times New Roman" w:hAnsi="Times New Roman" w:eastAsia="宋体"/>
          <w:b w:val="0"/>
          <w:i w:val="0"/>
        </w:rPr>
        <w:t xml:space="preserve"> 密度、审批流程和观测覆盖差异对方法的影响。</w:t>
      </w:r>
    </w:p>
    <w:p>
      <w:pPr>
        <w:pStyle w:val="Heading2"/>
      </w:pPr>
      <w:r>
        <w:rPr>
          <w:rFonts w:ascii="Times New Roman" w:hAnsi="Times New Roman" w:eastAsia="宋体"/>
          <w:b w:val="0"/>
          <w:i w:val="0"/>
        </w:rPr>
        <w:t>10. 效度威胁与局限</w:t>
      </w:r>
    </w:p>
    <w:p>
      <w:pPr>
        <w:pStyle w:val="Heading3"/>
      </w:pPr>
      <w:r>
        <w:rPr>
          <w:rFonts w:ascii="Times New Roman" w:hAnsi="Times New Roman" w:eastAsia="宋体"/>
          <w:b w:val="0"/>
          <w:i w:val="0"/>
        </w:rPr>
        <w:t>10.1 内部效度</w:t>
      </w:r>
    </w:p>
    <w:p>
      <w:pPr>
        <w:spacing w:line="324" w:lineRule="auto" w:after="120"/>
        <w:ind w:firstLine="420"/>
        <w:jc w:val="both"/>
      </w:pPr>
      <w:r>
        <w:rPr>
          <w:rFonts w:ascii="Times New Roman" w:hAnsi="Times New Roman" w:eastAsia="宋体"/>
          <w:b w:val="0"/>
          <w:i w:val="0"/>
        </w:rPr>
        <w:t>虽然本文采用专家标注、时间感知切分和跨基线共享基础设施，但残余标注噪声与组织流程偏差仍可能影响路由质量估计。历史生产事件记录中也包含既有人工处理习惯，这可能使“正确路线”的定义对现有运维流程存在依赖。此外，某些复杂事件在工单摘要阶段就已经被人为压缩，这会放大部分路线类别的歧义。</w:t>
      </w:r>
    </w:p>
    <w:p>
      <w:pPr>
        <w:pStyle w:val="Heading3"/>
      </w:pPr>
      <w:r>
        <w:rPr>
          <w:rFonts w:ascii="Times New Roman" w:hAnsi="Times New Roman" w:eastAsia="宋体"/>
          <w:b w:val="0"/>
          <w:i w:val="0"/>
        </w:rPr>
        <w:t>10.2 构念效度</w:t>
      </w:r>
    </w:p>
    <w:p>
      <w:pPr>
        <w:spacing w:line="324" w:lineRule="auto" w:after="120"/>
        <w:ind w:firstLine="420"/>
        <w:jc w:val="both"/>
      </w:pPr>
      <w:r>
        <w:rPr>
          <w:rFonts w:ascii="Consolas" w:hAnsi="Consolas" w:eastAsia="等线"/>
          <w:sz w:val="20"/>
        </w:rPr>
        <w:t>RA</w:t>
      </w:r>
      <w:r>
        <w:rPr>
          <w:rFonts w:ascii="Times New Roman" w:hAnsi="Times New Roman" w:eastAsia="宋体"/>
          <w:b w:val="0"/>
          <w:i w:val="0"/>
        </w:rPr>
        <w:t>、</w:t>
      </w:r>
      <w:r>
        <w:rPr>
          <w:rFonts w:ascii="Consolas" w:hAnsi="Consolas" w:eastAsia="等线"/>
          <w:sz w:val="20"/>
        </w:rPr>
        <w:t>TA</w:t>
      </w:r>
      <w:r>
        <w:rPr>
          <w:rFonts w:ascii="Times New Roman" w:hAnsi="Times New Roman" w:eastAsia="宋体"/>
          <w:b w:val="0"/>
          <w:i w:val="0"/>
        </w:rPr>
        <w:t>、</w:t>
      </w:r>
      <w:r>
        <w:rPr>
          <w:rFonts w:ascii="Consolas" w:hAnsi="Consolas" w:eastAsia="等线"/>
          <w:sz w:val="20"/>
        </w:rPr>
        <w:t>MTTR</w:t>
      </w:r>
      <w:r>
        <w:rPr>
          <w:rFonts w:ascii="Times New Roman" w:hAnsi="Times New Roman" w:eastAsia="宋体"/>
          <w:b w:val="0"/>
          <w:i w:val="0"/>
        </w:rPr>
        <w:t xml:space="preserve"> 和 </w:t>
      </w:r>
      <w:r>
        <w:rPr>
          <w:rFonts w:ascii="Consolas" w:hAnsi="Consolas" w:eastAsia="等线"/>
          <w:sz w:val="20"/>
        </w:rPr>
        <w:t>FRQ</w:t>
      </w:r>
      <w:r>
        <w:rPr>
          <w:rFonts w:ascii="Times New Roman" w:hAnsi="Times New Roman" w:eastAsia="宋体"/>
          <w:b w:val="0"/>
          <w:i w:val="0"/>
        </w:rPr>
        <w:t xml:space="preserve"> 捕捉了重要运维结果，但并不穷尽全部价值。特别是 </w:t>
      </w:r>
      <w:r>
        <w:rPr>
          <w:rFonts w:ascii="Consolas" w:hAnsi="Consolas" w:eastAsia="等线"/>
          <w:sz w:val="20"/>
        </w:rPr>
        <w:t>MTTR</w:t>
      </w:r>
      <w:r>
        <w:rPr>
          <w:rFonts w:ascii="Times New Roman" w:hAnsi="Times New Roman" w:eastAsia="宋体"/>
          <w:b w:val="0"/>
          <w:i w:val="0"/>
        </w:rPr>
        <w:t xml:space="preserve"> 会受到审批、交接和团队协作流程影响，而 </w:t>
      </w:r>
      <w:r>
        <w:rPr>
          <w:rFonts w:ascii="Consolas" w:hAnsi="Consolas" w:eastAsia="等线"/>
          <w:sz w:val="20"/>
        </w:rPr>
        <w:t>FRQ</w:t>
      </w:r>
      <w:r>
        <w:rPr>
          <w:rFonts w:ascii="Times New Roman" w:hAnsi="Times New Roman" w:eastAsia="宋体"/>
          <w:b w:val="0"/>
          <w:i w:val="0"/>
        </w:rPr>
        <w:t xml:space="preserve"> 本质上仍是专家打分构念。本文通过三人仲裁、发布评分规则和将 </w:t>
      </w:r>
      <w:r>
        <w:rPr>
          <w:rFonts w:ascii="Consolas" w:hAnsi="Consolas" w:eastAsia="等线"/>
          <w:sz w:val="20"/>
        </w:rPr>
        <w:t>FRQ</w:t>
      </w:r>
      <w:r>
        <w:rPr>
          <w:rFonts w:ascii="Times New Roman" w:hAnsi="Times New Roman" w:eastAsia="宋体"/>
          <w:b w:val="0"/>
          <w:i w:val="0"/>
        </w:rPr>
        <w:t xml:space="preserve"> 与关闭率/升级率联合报告部分缓解该问题，但它仍不是最终业务收益指标。</w:t>
      </w:r>
    </w:p>
    <w:p>
      <w:pPr>
        <w:pStyle w:val="Heading3"/>
      </w:pPr>
      <w:r>
        <w:rPr>
          <w:rFonts w:ascii="Times New Roman" w:hAnsi="Times New Roman" w:eastAsia="宋体"/>
          <w:b w:val="0"/>
          <w:i w:val="0"/>
        </w:rPr>
        <w:t>10.3 外部效度</w:t>
      </w:r>
    </w:p>
    <w:p>
      <w:pPr>
        <w:spacing w:line="324" w:lineRule="auto" w:after="120"/>
        <w:ind w:firstLine="420"/>
        <w:jc w:val="both"/>
      </w:pPr>
      <w:r>
        <w:rPr>
          <w:rFonts w:ascii="Times New Roman" w:hAnsi="Times New Roman" w:eastAsia="宋体"/>
          <w:b w:val="0"/>
          <w:i w:val="0"/>
        </w:rPr>
        <w:t xml:space="preserve">本文数据集主要来自企业云运维环境，未必覆盖边缘平台、安全运营、低文档化系统或高监管行业。换言之，本文最强增益很可能出现在具有较完善 </w:t>
      </w:r>
      <w:r>
        <w:rPr>
          <w:rFonts w:ascii="Consolas" w:hAnsi="Consolas" w:eastAsia="等线"/>
          <w:sz w:val="20"/>
        </w:rPr>
        <w:t>runbook</w:t>
      </w:r>
      <w:r>
        <w:rPr>
          <w:rFonts w:ascii="Times New Roman" w:hAnsi="Times New Roman" w:eastAsia="宋体"/>
          <w:b w:val="0"/>
          <w:i w:val="0"/>
        </w:rPr>
        <w:t>、能力注册表和治理流程的组织中，而未必无条件迁移到所有场景。对模型路由层的收益，也会受到 provider 丰富度和网关治理能力的影响。</w:t>
      </w:r>
    </w:p>
    <w:p>
      <w:pPr>
        <w:pStyle w:val="Heading3"/>
      </w:pPr>
      <w:r>
        <w:rPr>
          <w:rFonts w:ascii="Times New Roman" w:hAnsi="Times New Roman" w:eastAsia="宋体"/>
          <w:b w:val="0"/>
          <w:i w:val="0"/>
        </w:rPr>
        <w:t>10.4 结论效度</w:t>
      </w:r>
    </w:p>
    <w:p>
      <w:pPr>
        <w:spacing w:line="324" w:lineRule="auto" w:after="120"/>
        <w:ind w:firstLine="420"/>
        <w:jc w:val="both"/>
      </w:pPr>
      <w:r>
        <w:rPr>
          <w:rFonts w:ascii="Times New Roman" w:hAnsi="Times New Roman" w:eastAsia="宋体"/>
          <w:b w:val="0"/>
          <w:i w:val="0"/>
        </w:rPr>
        <w:t xml:space="preserve">本文报告了 </w:t>
      </w:r>
      <w:r>
        <w:rPr>
          <w:rFonts w:ascii="Consolas" w:hAnsi="Consolas" w:eastAsia="等线"/>
          <w:sz w:val="20"/>
        </w:rPr>
        <w:t>bootstrap</w:t>
      </w:r>
      <w:r>
        <w:rPr>
          <w:rFonts w:ascii="Times New Roman" w:hAnsi="Times New Roman" w:eastAsia="宋体"/>
          <w:b w:val="0"/>
          <w:i w:val="0"/>
        </w:rPr>
        <w:t xml:space="preserve"> 置信区间、多随机种子和成对检验，但路由策略空间仍然很大。当前开发集上最优的阈值和权重，未必在长期漂移后依然最优。尤其是一致性感知正则的最优强度可能随组织、团队和部署环境而显著变化，因此未来仍需评估更长时间尺度上的非平稳性、自适应重校准以及多组织迁移稳定性。</w:t>
      </w:r>
    </w:p>
    <w:p>
      <w:pPr>
        <w:pStyle w:val="Heading3"/>
      </w:pPr>
      <w:r>
        <w:rPr>
          <w:rFonts w:ascii="Times New Roman" w:hAnsi="Times New Roman" w:eastAsia="宋体"/>
          <w:b w:val="0"/>
          <w:i w:val="0"/>
        </w:rPr>
        <w:t>10.5 方法与系统局限</w:t>
      </w:r>
    </w:p>
    <w:p>
      <w:pPr>
        <w:spacing w:line="324" w:lineRule="auto" w:after="120"/>
        <w:ind w:firstLine="420"/>
        <w:jc w:val="both"/>
      </w:pPr>
      <w:r>
        <w:rPr>
          <w:rFonts w:ascii="Times New Roman" w:hAnsi="Times New Roman" w:eastAsia="宋体"/>
          <w:b w:val="0"/>
          <w:i w:val="0"/>
        </w:rPr>
        <w:t>除经典效度威胁外，本文方法还存在若干实际局限：</w:t>
      </w:r>
    </w:p>
    <w:p>
      <w:pPr>
        <w:pStyle w:val="ListBullet"/>
        <w:spacing w:after="60" w:line="300" w:lineRule="auto"/>
        <w:ind w:left="340" w:firstLine="0"/>
      </w:pPr>
      <w:r>
        <w:rPr>
          <w:rFonts w:ascii="Consolas" w:hAnsi="Consolas" w:eastAsia="等线"/>
          <w:sz w:val="20"/>
        </w:rPr>
        <w:t>Multi</w:t>
      </w:r>
      <w:r>
        <w:rPr>
          <w:rFonts w:ascii="Times New Roman" w:hAnsi="Times New Roman" w:eastAsia="宋体"/>
          <w:b w:val="0"/>
          <w:i w:val="0"/>
        </w:rPr>
        <w:t xml:space="preserve"> 当前限制为两阶段，难以覆盖更长链路的修复计划；</w:t>
      </w:r>
    </w:p>
    <w:p>
      <w:pPr>
        <w:pStyle w:val="ListBullet"/>
        <w:spacing w:after="60" w:line="300" w:lineRule="auto"/>
        <w:ind w:left="340" w:firstLine="0"/>
      </w:pPr>
      <w:r>
        <w:rPr>
          <w:rFonts w:ascii="Times New Roman" w:hAnsi="Times New Roman" w:eastAsia="宋体"/>
          <w:b w:val="0"/>
          <w:i w:val="0"/>
        </w:rPr>
        <w:t>保守策略虽然降低风险，但可能提高弃权率并导致某些时间敏感场景的“欠动作”；</w:t>
      </w:r>
    </w:p>
    <w:p>
      <w:pPr>
        <w:pStyle w:val="ListBullet"/>
        <w:spacing w:after="60" w:line="300" w:lineRule="auto"/>
        <w:ind w:left="340" w:firstLine="0"/>
      </w:pPr>
      <w:r>
        <w:rPr>
          <w:rFonts w:ascii="Times New Roman" w:hAnsi="Times New Roman" w:eastAsia="宋体"/>
          <w:b w:val="0"/>
          <w:i w:val="0"/>
        </w:rPr>
        <w:t>检索质量与注册表新鲜度高度影响系统表现，说明控制平面和知识基础设施仍是瓶颈而非背景条件；</w:t>
      </w:r>
    </w:p>
    <w:p>
      <w:pPr>
        <w:pStyle w:val="ListBullet"/>
        <w:spacing w:after="60" w:line="300" w:lineRule="auto"/>
        <w:ind w:left="340" w:firstLine="0"/>
      </w:pPr>
      <w:r>
        <w:rPr>
          <w:rFonts w:ascii="Times New Roman" w:hAnsi="Times New Roman" w:eastAsia="宋体"/>
          <w:b w:val="0"/>
          <w:i w:val="0"/>
        </w:rPr>
        <w:t>原型系统在长时程规划、全量在线 tracing 和部分执行器工程成熟度方面仍有提升空间，这意味着当前结果更能说明“架构与决策原则有效”，而不是所有子模块都已达到工业完备状态；</w:t>
      </w:r>
    </w:p>
    <w:p>
      <w:pPr>
        <w:pStyle w:val="ListBullet"/>
        <w:spacing w:after="60" w:line="300" w:lineRule="auto"/>
        <w:ind w:left="340" w:firstLine="0"/>
      </w:pPr>
      <w:r>
        <w:rPr>
          <w:rFonts w:ascii="Times New Roman" w:hAnsi="Times New Roman" w:eastAsia="宋体"/>
          <w:b w:val="0"/>
          <w:i w:val="0"/>
        </w:rPr>
        <w:t>当前真实代码中前后端、运行时和控制平面之间的路线标签体系仍需持续收敛，否则会影响更大规模观测与评估的一致性。</w:t>
      </w:r>
    </w:p>
    <w:p>
      <w:pPr>
        <w:pStyle w:val="Heading2"/>
      </w:pPr>
      <w:r>
        <w:rPr>
          <w:rFonts w:ascii="Times New Roman" w:hAnsi="Times New Roman" w:eastAsia="宋体"/>
          <w:b w:val="0"/>
          <w:i w:val="0"/>
        </w:rPr>
        <w:t>11. 伦理、隐私与负责任部署</w:t>
      </w:r>
    </w:p>
    <w:p>
      <w:pPr>
        <w:spacing w:line="324" w:lineRule="auto" w:after="120"/>
        <w:ind w:firstLine="420"/>
        <w:jc w:val="both"/>
      </w:pPr>
      <w:r>
        <w:rPr>
          <w:rFonts w:ascii="Times New Roman" w:hAnsi="Times New Roman" w:eastAsia="宋体"/>
          <w:b w:val="0"/>
          <w:i w:val="0"/>
        </w:rPr>
        <w:t>ResolveAgent 处理的是可能包含生产元数据的运维数据，因此本文遵循以下原则：</w:t>
      </w:r>
    </w:p>
    <w:p>
      <w:pPr>
        <w:pStyle w:val="ListNumber"/>
        <w:spacing w:after="60" w:line="300" w:lineRule="auto"/>
        <w:ind w:left="340" w:firstLine="0"/>
      </w:pPr>
      <w:r>
        <w:rPr>
          <w:rFonts w:ascii="Times New Roman" w:hAnsi="Times New Roman" w:eastAsia="宋体"/>
          <w:b w:val="0"/>
          <w:i w:val="0"/>
        </w:rPr>
        <w:t>所有事件在标注和评估前完成脱敏，服务标识、主机名、工单号和用户提供的敏感字段均以稳定伪名或红线替换；</w:t>
      </w:r>
    </w:p>
    <w:p>
      <w:pPr>
        <w:pStyle w:val="ListNumber"/>
        <w:spacing w:after="60" w:line="300" w:lineRule="auto"/>
        <w:ind w:left="340" w:firstLine="0"/>
      </w:pPr>
      <w:r>
        <w:rPr>
          <w:rFonts w:ascii="Times New Roman" w:hAnsi="Times New Roman" w:eastAsia="宋体"/>
          <w:b w:val="0"/>
          <w:i w:val="0"/>
        </w:rPr>
        <w:t>高风险动作必须经过显式策略批准；当不确定性较高时，系统选择弃权，而不是尝试绕过权限边界；</w:t>
      </w:r>
    </w:p>
    <w:p>
      <w:pPr>
        <w:pStyle w:val="ListNumber"/>
        <w:spacing w:after="60" w:line="300" w:lineRule="auto"/>
        <w:ind w:left="340" w:firstLine="0"/>
      </w:pPr>
      <w:r>
        <w:rPr>
          <w:rFonts w:ascii="Times New Roman" w:hAnsi="Times New Roman" w:eastAsia="宋体"/>
          <w:b w:val="0"/>
          <w:i w:val="0"/>
        </w:rPr>
        <w:t>本系统被设计为“决策支持 + 守护式自动化层”，而不是不受约束的自主运维执行体；</w:t>
      </w:r>
    </w:p>
    <w:p>
      <w:pPr>
        <w:pStyle w:val="ListNumber"/>
        <w:spacing w:after="60" w:line="300" w:lineRule="auto"/>
        <w:ind w:left="340" w:firstLine="0"/>
      </w:pPr>
      <w:r>
        <w:rPr>
          <w:rFonts w:ascii="Times New Roman" w:hAnsi="Times New Roman" w:eastAsia="宋体"/>
          <w:b w:val="0"/>
          <w:i w:val="0"/>
        </w:rPr>
        <w:t>在安全敏感环境中，我们不主张用该系统替代人工监督，而是将其作为受审计的增强层；</w:t>
      </w:r>
    </w:p>
    <w:p>
      <w:pPr>
        <w:pStyle w:val="ListNumber"/>
        <w:spacing w:after="60" w:line="300" w:lineRule="auto"/>
        <w:ind w:left="340" w:firstLine="0"/>
      </w:pPr>
      <w:r>
        <w:rPr>
          <w:rFonts w:ascii="Times New Roman" w:hAnsi="Times New Roman" w:eastAsia="宋体"/>
          <w:b w:val="0"/>
          <w:i w:val="0"/>
        </w:rPr>
        <w:t>控制平面一致性本身也是安全问题的一部分，因此版本漂移、状态错配和同步延迟需要被当作潜在安全风险处理，而不是简单的工程噪声。</w:t>
      </w:r>
    </w:p>
    <w:p>
      <w:pPr>
        <w:pStyle w:val="Heading2"/>
      </w:pPr>
      <w:r>
        <w:rPr>
          <w:rFonts w:ascii="Times New Roman" w:hAnsi="Times New Roman" w:eastAsia="宋体"/>
          <w:b w:val="0"/>
          <w:i w:val="0"/>
        </w:rPr>
        <w:t>12. 可复现性说明</w:t>
      </w:r>
    </w:p>
    <w:p>
      <w:pPr>
        <w:spacing w:line="324" w:lineRule="auto" w:after="120"/>
        <w:ind w:firstLine="420"/>
        <w:jc w:val="both"/>
      </w:pPr>
      <w:r>
        <w:rPr>
          <w:rFonts w:ascii="Times New Roman" w:hAnsi="Times New Roman" w:eastAsia="宋体"/>
          <w:b w:val="0"/>
          <w:i w:val="0"/>
        </w:rPr>
        <w:t>为支持可复现性，本文给出了：</w:t>
      </w:r>
    </w:p>
    <w:p>
      <w:pPr>
        <w:pStyle w:val="ListBullet"/>
        <w:spacing w:after="60" w:line="300" w:lineRule="auto"/>
        <w:ind w:left="340" w:firstLine="0"/>
      </w:pPr>
      <w:r>
        <w:rPr>
          <w:rFonts w:ascii="Times New Roman" w:hAnsi="Times New Roman" w:eastAsia="宋体"/>
          <w:b w:val="0"/>
          <w:i w:val="0"/>
        </w:rPr>
        <w:t>数据集构成与切分；</w:t>
      </w:r>
    </w:p>
    <w:p>
      <w:pPr>
        <w:pStyle w:val="ListBullet"/>
        <w:spacing w:after="60" w:line="300" w:lineRule="auto"/>
        <w:ind w:left="340" w:firstLine="0"/>
      </w:pPr>
      <w:r>
        <w:rPr>
          <w:rFonts w:ascii="Times New Roman" w:hAnsi="Times New Roman" w:eastAsia="宋体"/>
          <w:b w:val="0"/>
          <w:i w:val="0"/>
        </w:rPr>
        <w:t>标注协议与一致性；</w:t>
      </w:r>
    </w:p>
    <w:p>
      <w:pPr>
        <w:pStyle w:val="ListBullet"/>
        <w:spacing w:after="60" w:line="300" w:lineRule="auto"/>
        <w:ind w:left="340" w:firstLine="0"/>
      </w:pPr>
      <w:r>
        <w:rPr>
          <w:rFonts w:ascii="Times New Roman" w:hAnsi="Times New Roman" w:eastAsia="宋体"/>
          <w:b w:val="0"/>
          <w:i w:val="0"/>
        </w:rPr>
        <w:t>基线公平性控制；</w:t>
      </w:r>
    </w:p>
    <w:p>
      <w:pPr>
        <w:pStyle w:val="ListBullet"/>
        <w:spacing w:after="60" w:line="300" w:lineRule="auto"/>
        <w:ind w:left="340" w:firstLine="0"/>
      </w:pPr>
      <w:r>
        <w:rPr>
          <w:rFonts w:ascii="Times New Roman" w:hAnsi="Times New Roman" w:eastAsia="宋体"/>
          <w:b w:val="0"/>
          <w:i w:val="0"/>
        </w:rPr>
        <w:t>超参数与阈值；</w:t>
      </w:r>
    </w:p>
    <w:p>
      <w:pPr>
        <w:pStyle w:val="ListBullet"/>
        <w:spacing w:after="60" w:line="300" w:lineRule="auto"/>
        <w:ind w:left="340" w:firstLine="0"/>
      </w:pPr>
      <w:r>
        <w:rPr>
          <w:rFonts w:ascii="Times New Roman" w:hAnsi="Times New Roman" w:eastAsia="宋体"/>
          <w:b w:val="0"/>
          <w:i w:val="0"/>
        </w:rPr>
        <w:t>统计检验协议；</w:t>
      </w:r>
    </w:p>
    <w:p>
      <w:pPr>
        <w:pStyle w:val="ListBullet"/>
        <w:spacing w:after="60" w:line="300" w:lineRule="auto"/>
        <w:ind w:left="340" w:firstLine="0"/>
      </w:pPr>
      <w:r>
        <w:rPr>
          <w:rFonts w:ascii="Consolas" w:hAnsi="Consolas" w:eastAsia="等线"/>
          <w:sz w:val="20"/>
        </w:rPr>
        <w:t>ManualOps</w:t>
      </w:r>
      <w:r>
        <w:rPr>
          <w:rFonts w:ascii="Times New Roman" w:hAnsi="Times New Roman" w:eastAsia="宋体"/>
          <w:b w:val="0"/>
          <w:i w:val="0"/>
        </w:rPr>
        <w:t xml:space="preserve"> 评测设置；</w:t>
      </w:r>
    </w:p>
    <w:p>
      <w:pPr>
        <w:pStyle w:val="ListBullet"/>
        <w:spacing w:after="60" w:line="300" w:lineRule="auto"/>
        <w:ind w:left="340" w:firstLine="0"/>
      </w:pPr>
      <w:r>
        <w:rPr>
          <w:rFonts w:ascii="Times New Roman" w:hAnsi="Times New Roman" w:eastAsia="宋体"/>
          <w:b w:val="0"/>
          <w:i w:val="0"/>
        </w:rPr>
        <w:t>场景设计、案例分析与威胁扩展附录；</w:t>
      </w:r>
    </w:p>
    <w:p>
      <w:pPr>
        <w:pStyle w:val="ListBullet"/>
        <w:spacing w:after="60" w:line="300" w:lineRule="auto"/>
        <w:ind w:left="340" w:firstLine="0"/>
      </w:pPr>
      <w:r>
        <w:rPr>
          <w:rFonts w:ascii="Times New Roman" w:hAnsi="Times New Roman" w:eastAsia="宋体"/>
          <w:b w:val="0"/>
          <w:i w:val="0"/>
        </w:rPr>
        <w:t>与系统原型对应的控制平面、运行时和演示资产说明。</w:t>
      </w:r>
    </w:p>
    <w:p>
      <w:pPr>
        <w:spacing w:line="324" w:lineRule="auto" w:after="120"/>
        <w:ind w:firstLine="420"/>
        <w:jc w:val="both"/>
      </w:pPr>
      <w:r>
        <w:rPr>
          <w:rFonts w:ascii="Times New Roman" w:hAnsi="Times New Roman" w:eastAsia="宋体"/>
          <w:b w:val="0"/>
          <w:i w:val="0"/>
        </w:rPr>
        <w:t>配套制品可包含匿名化模式定义、选择器超参数、技能清单、提示模板、控制面配置样例、演示工作流、</w:t>
      </w:r>
      <w:r>
        <w:rPr>
          <w:rFonts w:ascii="Consolas" w:hAnsi="Consolas" w:eastAsia="等线"/>
          <w:sz w:val="20"/>
        </w:rPr>
        <w:t>runbook</w:t>
      </w:r>
      <w:r>
        <w:rPr>
          <w:rFonts w:ascii="Times New Roman" w:hAnsi="Times New Roman" w:eastAsia="宋体"/>
          <w:b w:val="0"/>
          <w:i w:val="0"/>
        </w:rPr>
        <w:t xml:space="preserve"> 样本、评测脚本和保持标签分布的合成样例。由于原始事件语料含有敏感运维元数据，完整原始数据不能公开发布；但当前提供的信息足以在脱敏输入上复现实验设计、校准分析、治理评估、稳定性分析与错误分析的主要结论。</w:t>
      </w:r>
    </w:p>
    <w:p>
      <w:pPr>
        <w:pStyle w:val="Heading2"/>
      </w:pPr>
      <w:r>
        <w:rPr>
          <w:rFonts w:ascii="Times New Roman" w:hAnsi="Times New Roman" w:eastAsia="宋体"/>
          <w:b w:val="0"/>
          <w:i w:val="0"/>
        </w:rPr>
        <w:t>13. 结论</w:t>
      </w:r>
    </w:p>
    <w:p>
      <w:pPr>
        <w:spacing w:line="324" w:lineRule="auto" w:after="120"/>
        <w:ind w:firstLine="420"/>
        <w:jc w:val="both"/>
      </w:pPr>
      <w:r>
        <w:rPr>
          <w:rFonts w:ascii="Times New Roman" w:hAnsi="Times New Roman" w:eastAsia="宋体"/>
          <w:b w:val="0"/>
          <w:i w:val="0"/>
        </w:rPr>
        <w:t>本文提出 ResolveAgent：一个将运维路由建模为</w:t>
      </w:r>
      <w:r>
        <w:rPr>
          <w:rFonts w:ascii="Times New Roman" w:hAnsi="Times New Roman" w:eastAsia="宋体"/>
          <w:b/>
          <w:i w:val="0"/>
        </w:rPr>
        <w:t>一致性感知层次化效用校准决策问题</w:t>
      </w:r>
      <w:r>
        <w:rPr>
          <w:rFonts w:ascii="Times New Roman" w:hAnsi="Times New Roman" w:eastAsia="宋体"/>
          <w:b w:val="0"/>
          <w:i w:val="0"/>
        </w:rPr>
        <w:t>的统一 AIOps 平台。该框架通过结合层次化执行基底—目标路由、反事实稳定性训练、AI 增强型故障树、安全技能执行和单一真相源控制平面，同时提升了路由质量、事件解决效率、置信度校准水平、控制面稳定性和治理稳健性。更重要的是，本文给出的不是某个局部模块的改进，而是一种关于</w:t>
      </w:r>
      <w:r>
        <w:rPr>
          <w:rFonts w:ascii="Times New Roman" w:hAnsi="Times New Roman" w:eastAsia="宋体"/>
          <w:b/>
          <w:i w:val="0"/>
        </w:rPr>
        <w:t>自主 IT 运维系统应如何组织</w:t>
      </w:r>
      <w:r>
        <w:rPr>
          <w:rFonts w:ascii="Times New Roman" w:hAnsi="Times New Roman" w:eastAsia="宋体"/>
          <w:b w:val="0"/>
          <w:i w:val="0"/>
        </w:rPr>
        <w:t>的更一般回答：与其追求一个无约束的统一大模型智能体，不如在推理、检索、执行和控制平面之间进行受治理的、可解释的、显式约束的层次化分配。未来工作应进一步关注漂移条件下的自适应重校准、回滚感知的长时程修复规划，以及跨组织、跨领域和高监管环境中的泛化评估。</w:t>
      </w:r>
    </w:p>
    <w:p>
      <w:pPr>
        <w:pStyle w:val="Heading2"/>
      </w:pPr>
      <w:r>
        <w:rPr>
          <w:rFonts w:ascii="Times New Roman" w:hAnsi="Times New Roman" w:eastAsia="宋体"/>
          <w:b w:val="0"/>
          <w:i w:val="0"/>
        </w:rPr>
        <w:t xml:space="preserve">附录 A. </w:t>
      </w:r>
      <w:r>
        <w:rPr>
          <w:rFonts w:ascii="Consolas" w:hAnsi="Consolas" w:eastAsia="等线"/>
          <w:sz w:val="20"/>
        </w:rPr>
        <w:t>FRQ</w:t>
      </w:r>
      <w:r>
        <w:rPr>
          <w:rFonts w:ascii="Times New Roman" w:hAnsi="Times New Roman" w:eastAsia="宋体"/>
          <w:b w:val="0"/>
          <w:i w:val="0"/>
        </w:rPr>
        <w:t xml:space="preserve"> 评分规则</w:t>
      </w:r>
    </w:p>
    <w:p>
      <w:pPr>
        <w:spacing w:line="324" w:lineRule="auto" w:after="120"/>
        <w:ind w:firstLine="420"/>
        <w:jc w:val="both"/>
      </w:pPr>
      <w:r>
        <w:rPr>
          <w:rFonts w:ascii="Consolas" w:hAnsi="Consolas" w:eastAsia="等线"/>
          <w:sz w:val="20"/>
        </w:rPr>
        <w:t>FRQ</w:t>
      </w:r>
      <w:r>
        <w:rPr>
          <w:rFonts w:ascii="Times New Roman" w:hAnsi="Times New Roman" w:eastAsia="宋体"/>
          <w:b w:val="0"/>
          <w:i w:val="0"/>
        </w:rPr>
        <w:t xml:space="preserve"> 采用 5 分制：</w:t>
      </w:r>
    </w:p>
    <w:p>
      <w:pPr>
        <w:pStyle w:val="ListBullet"/>
        <w:spacing w:after="60" w:line="300" w:lineRule="auto"/>
        <w:ind w:left="340" w:firstLine="0"/>
      </w:pPr>
      <w:r>
        <w:rPr>
          <w:rFonts w:ascii="Times New Roman" w:hAnsi="Times New Roman" w:eastAsia="宋体"/>
          <w:b/>
          <w:i w:val="0"/>
        </w:rPr>
        <w:t>1 分</w:t>
      </w:r>
      <w:r>
        <w:rPr>
          <w:rFonts w:ascii="Times New Roman" w:hAnsi="Times New Roman" w:eastAsia="宋体"/>
          <w:b w:val="0"/>
          <w:i w:val="0"/>
        </w:rPr>
        <w:t>：回答无关、误导或具有潜在危险；</w:t>
      </w:r>
    </w:p>
    <w:p>
      <w:pPr>
        <w:pStyle w:val="ListBullet"/>
        <w:spacing w:after="60" w:line="300" w:lineRule="auto"/>
        <w:ind w:left="340" w:firstLine="0"/>
      </w:pPr>
      <w:r>
        <w:rPr>
          <w:rFonts w:ascii="Times New Roman" w:hAnsi="Times New Roman" w:eastAsia="宋体"/>
          <w:b/>
          <w:i w:val="0"/>
        </w:rPr>
        <w:t>2 分</w:t>
      </w:r>
      <w:r>
        <w:rPr>
          <w:rFonts w:ascii="Times New Roman" w:hAnsi="Times New Roman" w:eastAsia="宋体"/>
          <w:b w:val="0"/>
          <w:i w:val="0"/>
        </w:rPr>
        <w:t>：回答部分相关，但操作价值很弱；</w:t>
      </w:r>
    </w:p>
    <w:p>
      <w:pPr>
        <w:pStyle w:val="ListBullet"/>
        <w:spacing w:after="60" w:line="300" w:lineRule="auto"/>
        <w:ind w:left="340" w:firstLine="0"/>
      </w:pPr>
      <w:r>
        <w:rPr>
          <w:rFonts w:ascii="Times New Roman" w:hAnsi="Times New Roman" w:eastAsia="宋体"/>
          <w:b/>
          <w:i w:val="0"/>
        </w:rPr>
        <w:t>3 分</w:t>
      </w:r>
      <w:r>
        <w:rPr>
          <w:rFonts w:ascii="Times New Roman" w:hAnsi="Times New Roman" w:eastAsia="宋体"/>
          <w:b w:val="0"/>
          <w:i w:val="0"/>
        </w:rPr>
        <w:t>：回答看似合理，但不完整，仍需大量人工解释；</w:t>
      </w:r>
    </w:p>
    <w:p>
      <w:pPr>
        <w:pStyle w:val="ListBullet"/>
        <w:spacing w:after="60" w:line="300" w:lineRule="auto"/>
        <w:ind w:left="340" w:firstLine="0"/>
      </w:pPr>
      <w:r>
        <w:rPr>
          <w:rFonts w:ascii="Times New Roman" w:hAnsi="Times New Roman" w:eastAsia="宋体"/>
          <w:b/>
          <w:i w:val="0"/>
        </w:rPr>
        <w:t>4 分</w:t>
      </w:r>
      <w:r>
        <w:rPr>
          <w:rFonts w:ascii="Times New Roman" w:hAnsi="Times New Roman" w:eastAsia="宋体"/>
          <w:b w:val="0"/>
          <w:i w:val="0"/>
        </w:rPr>
        <w:t>：回答正确且有用，仅存在轻微遗漏；</w:t>
      </w:r>
    </w:p>
    <w:p>
      <w:pPr>
        <w:pStyle w:val="ListBullet"/>
        <w:spacing w:after="60" w:line="300" w:lineRule="auto"/>
        <w:ind w:left="340" w:firstLine="0"/>
      </w:pPr>
      <w:r>
        <w:rPr>
          <w:rFonts w:ascii="Times New Roman" w:hAnsi="Times New Roman" w:eastAsia="宋体"/>
          <w:b/>
          <w:i w:val="0"/>
        </w:rPr>
        <w:t>5 分</w:t>
      </w:r>
      <w:r>
        <w:rPr>
          <w:rFonts w:ascii="Times New Roman" w:hAnsi="Times New Roman" w:eastAsia="宋体"/>
          <w:b w:val="0"/>
          <w:i w:val="0"/>
        </w:rPr>
        <w:t>：回答准确、证据充分、可直接执行且说明清晰。</w:t>
      </w:r>
    </w:p>
    <w:p>
      <w:pPr>
        <w:pStyle w:val="Heading2"/>
      </w:pPr>
      <w:r>
        <w:rPr>
          <w:rFonts w:ascii="Times New Roman" w:hAnsi="Times New Roman" w:eastAsia="宋体"/>
          <w:b w:val="0"/>
          <w:i w:val="0"/>
        </w:rPr>
        <w:t>附录 B. 更详细的数据统计</w:t>
      </w:r>
    </w:p>
    <w:p>
      <w:pPr>
        <w:spacing w:line="324" w:lineRule="auto" w:after="120"/>
        <w:ind w:firstLine="420"/>
        <w:jc w:val="both"/>
      </w:pPr>
      <w:r>
        <w:rPr>
          <w:rFonts w:ascii="Times New Roman" w:hAnsi="Times New Roman" w:eastAsia="宋体"/>
          <w:b/>
          <w:i w:val="0"/>
        </w:rPr>
        <w:t>表 10. 详细数据统计与覆盖特征。</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before="0" w:after="20"/>
              <w:ind w:firstLine="0"/>
              <w:jc w:val="center"/>
            </w:pPr>
            <w:r>
              <w:rPr>
                <w:rFonts w:ascii="Times New Roman" w:hAnsi="Times New Roman" w:eastAsia="宋体"/>
                <w:b/>
                <w:sz w:val="20"/>
              </w:rPr>
              <w:t>数据集</w:t>
            </w:r>
          </w:p>
        </w:tc>
        <w:tc>
          <w:tcPr>
            <w:tcW w:type="dxa" w:w="1837"/>
            <w:vAlign w:val="center"/>
            <w:shd w:fill="D9EAF7"/>
          </w:tcPr>
          <w:p>
            <w:pPr>
              <w:spacing w:before="0" w:after="20"/>
              <w:ind w:firstLine="0"/>
              <w:jc w:val="center"/>
            </w:pPr>
            <w:r>
              <w:rPr>
                <w:rFonts w:ascii="Times New Roman" w:hAnsi="Times New Roman" w:eastAsia="宋体"/>
                <w:b/>
                <w:sz w:val="20"/>
              </w:rPr>
              <w:t>划分</w:t>
            </w:r>
          </w:p>
        </w:tc>
        <w:tc>
          <w:tcPr>
            <w:tcW w:type="dxa" w:w="1837"/>
            <w:vAlign w:val="center"/>
            <w:shd w:fill="D9EAF7"/>
          </w:tcPr>
          <w:p>
            <w:pPr>
              <w:spacing w:before="0" w:after="20"/>
              <w:ind w:firstLine="0"/>
              <w:jc w:val="center"/>
            </w:pPr>
            <w:r>
              <w:rPr>
                <w:rFonts w:ascii="Times New Roman" w:hAnsi="Times New Roman" w:eastAsia="宋体"/>
                <w:b/>
                <w:sz w:val="20"/>
              </w:rPr>
              <w:t>覆盖与来源</w:t>
            </w:r>
          </w:p>
        </w:tc>
        <w:tc>
          <w:tcPr>
            <w:tcW w:type="dxa" w:w="1837"/>
            <w:vAlign w:val="center"/>
            <w:shd w:fill="D9EAF7"/>
          </w:tcPr>
          <w:p>
            <w:pPr>
              <w:spacing w:before="0" w:after="20"/>
              <w:ind w:firstLine="0"/>
              <w:jc w:val="center"/>
            </w:pPr>
            <w:r>
              <w:rPr>
                <w:rFonts w:ascii="Times New Roman" w:hAnsi="Times New Roman" w:eastAsia="宋体"/>
                <w:b/>
                <w:sz w:val="20"/>
              </w:rPr>
              <w:t>标签分布与难度</w:t>
            </w:r>
          </w:p>
        </w:tc>
        <w:tc>
          <w:tcPr>
            <w:tcW w:type="dxa" w:w="1837"/>
            <w:vAlign w:val="center"/>
            <w:shd w:fill="D9EAF7"/>
          </w:tcPr>
          <w:p>
            <w:pPr>
              <w:spacing w:before="0" w:after="20"/>
              <w:ind w:firstLine="0"/>
              <w:jc w:val="center"/>
            </w:pPr>
            <w:r>
              <w:rPr>
                <w:rFonts w:ascii="Times New Roman" w:hAnsi="Times New Roman" w:eastAsia="宋体"/>
                <w:b/>
                <w:sz w:val="20"/>
              </w:rPr>
              <w:t>标注 / 治理说明</w:t>
            </w:r>
          </w:p>
        </w:tc>
      </w:tr>
      <w:tr>
        <w:tc>
          <w:tcPr>
            <w:tcW w:type="dxa" w:w="1837"/>
            <w:vAlign w:val="center"/>
          </w:tcPr>
          <w:p>
            <w:pPr>
              <w:spacing w:before="0" w:after="20"/>
              <w:ind w:firstLine="0"/>
              <w:jc w:val="left"/>
            </w:pPr>
            <w:r>
              <w:rPr>
                <w:rFonts w:ascii="Times New Roman" w:hAnsi="Times New Roman" w:eastAsia="宋体"/>
                <w:b w:val="0"/>
                <w:sz w:val="20"/>
              </w:rPr>
              <w:t>IncidentBench</w:t>
            </w:r>
          </w:p>
        </w:tc>
        <w:tc>
          <w:tcPr>
            <w:tcW w:type="dxa" w:w="1837"/>
            <w:vAlign w:val="center"/>
          </w:tcPr>
          <w:p>
            <w:pPr>
              <w:spacing w:before="0" w:after="20"/>
              <w:ind w:firstLine="0"/>
              <w:jc w:val="left"/>
            </w:pPr>
            <w:r>
              <w:rPr>
                <w:rFonts w:ascii="Times New Roman" w:hAnsi="Times New Roman" w:eastAsia="宋体"/>
                <w:b w:val="0"/>
                <w:sz w:val="20"/>
              </w:rPr>
              <w:t>1,708 / 427 / 712</w:t>
            </w:r>
          </w:p>
        </w:tc>
        <w:tc>
          <w:tcPr>
            <w:tcW w:type="dxa" w:w="1837"/>
            <w:vAlign w:val="center"/>
          </w:tcPr>
          <w:p>
            <w:pPr>
              <w:spacing w:before="0" w:after="20"/>
              <w:ind w:firstLine="0"/>
              <w:jc w:val="left"/>
            </w:pPr>
            <w:r>
              <w:rPr>
                <w:rFonts w:ascii="Times New Roman" w:hAnsi="Times New Roman" w:eastAsia="宋体"/>
                <w:b w:val="0"/>
                <w:sz w:val="20"/>
              </w:rPr>
              <w:t>来自 14 类云服务的 2,847 条脱敏生产事件，时间跨度为 2022 年 1 月至 2023 年 12 月</w:t>
            </w:r>
          </w:p>
        </w:tc>
        <w:tc>
          <w:tcPr>
            <w:tcW w:type="dxa" w:w="1837"/>
            <w:vAlign w:val="center"/>
          </w:tcPr>
          <w:p>
            <w:pPr>
              <w:spacing w:before="0" w:after="20"/>
              <w:ind w:firstLine="0"/>
              <w:jc w:val="left"/>
            </w:pPr>
            <w:r>
              <w:rPr>
                <w:rFonts w:ascii="Times New Roman" w:hAnsi="Times New Roman" w:eastAsia="宋体"/>
                <w:b w:val="0"/>
                <w:sz w:val="20"/>
              </w:rPr>
              <w:t>全量路线分布：FTA 1,062、RAG 768、Skill 547、Direct-LLM 331、Multi 139；严重级别分布：Sev-1 214、Sev-2 781、Sev-3 1,372、Sev-4 480</w:t>
            </w:r>
          </w:p>
        </w:tc>
        <w:tc>
          <w:tcPr>
            <w:tcW w:type="dxa" w:w="1837"/>
            <w:vAlign w:val="center"/>
          </w:tcPr>
          <w:p>
            <w:pPr>
              <w:spacing w:before="0" w:after="20"/>
              <w:ind w:firstLine="0"/>
              <w:jc w:val="left"/>
            </w:pPr>
            <w:r>
              <w:rPr>
                <w:rFonts w:ascii="Times New Roman" w:hAnsi="Times New Roman" w:eastAsia="宋体"/>
                <w:b w:val="0"/>
                <w:sz w:val="20"/>
              </w:rPr>
              <w:t>时间切分；标签包括路线、目标、FRQ、MTTR；三位高级 SRE 标注并仲裁</w:t>
            </w:r>
          </w:p>
        </w:tc>
      </w:tr>
      <w:tr>
        <w:tc>
          <w:tcPr>
            <w:tcW w:type="dxa" w:w="1837"/>
            <w:vAlign w:val="center"/>
          </w:tcPr>
          <w:p>
            <w:pPr>
              <w:spacing w:before="0" w:after="20"/>
              <w:ind w:firstLine="0"/>
              <w:jc w:val="left"/>
            </w:pPr>
            <w:r>
              <w:rPr>
                <w:rFonts w:ascii="Times New Roman" w:hAnsi="Times New Roman" w:eastAsia="宋体"/>
                <w:b w:val="0"/>
                <w:sz w:val="20"/>
              </w:rPr>
              <w:t>OpsQA</w:t>
            </w:r>
          </w:p>
        </w:tc>
        <w:tc>
          <w:tcPr>
            <w:tcW w:type="dxa" w:w="1837"/>
            <w:vAlign w:val="center"/>
          </w:tcPr>
          <w:p>
            <w:pPr>
              <w:spacing w:before="0" w:after="20"/>
              <w:ind w:firstLine="0"/>
              <w:jc w:val="left"/>
            </w:pPr>
            <w:r>
              <w:rPr>
                <w:rFonts w:ascii="Times New Roman" w:hAnsi="Times New Roman" w:eastAsia="宋体"/>
                <w:b w:val="0"/>
                <w:sz w:val="20"/>
              </w:rPr>
              <w:t>3,000 / 1,000 / 1,000</w:t>
            </w:r>
          </w:p>
        </w:tc>
        <w:tc>
          <w:tcPr>
            <w:tcW w:type="dxa" w:w="1837"/>
            <w:vAlign w:val="center"/>
          </w:tcPr>
          <w:p>
            <w:pPr>
              <w:spacing w:before="0" w:after="20"/>
              <w:ind w:firstLine="0"/>
              <w:jc w:val="left"/>
            </w:pPr>
            <w:r>
              <w:rPr>
                <w:rFonts w:ascii="Times New Roman" w:hAnsi="Times New Roman" w:eastAsia="宋体"/>
                <w:b w:val="0"/>
                <w:sz w:val="20"/>
              </w:rPr>
              <w:t>5,000 条运维问答，来源于 runbook 、 SOP 、事故复盘和知识库条目</w:t>
            </w:r>
          </w:p>
        </w:tc>
        <w:tc>
          <w:tcPr>
            <w:tcW w:type="dxa" w:w="1837"/>
            <w:vAlign w:val="center"/>
          </w:tcPr>
          <w:p>
            <w:pPr>
              <w:spacing w:before="0" w:after="20"/>
              <w:ind w:firstLine="0"/>
              <w:jc w:val="left"/>
            </w:pPr>
            <w:r>
              <w:rPr>
                <w:rFonts w:ascii="Times New Roman" w:hAnsi="Times New Roman" w:eastAsia="宋体"/>
                <w:b w:val="0"/>
                <w:sz w:val="20"/>
              </w:rPr>
              <w:t>来源构成：Runbook 1,806、SOP 1,174、Postmortem 1,068、知识库 952；82.4% 的问题在金标下可由检索独立回答</w:t>
            </w:r>
          </w:p>
        </w:tc>
        <w:tc>
          <w:tcPr>
            <w:tcW w:type="dxa" w:w="1837"/>
            <w:vAlign w:val="center"/>
          </w:tcPr>
          <w:p>
            <w:pPr>
              <w:spacing w:before="0" w:after="20"/>
              <w:ind w:firstLine="0"/>
              <w:jc w:val="left"/>
            </w:pPr>
            <w:r>
              <w:rPr>
                <w:rFonts w:ascii="Times New Roman" w:hAnsi="Times New Roman" w:eastAsia="宋体"/>
                <w:b w:val="0"/>
                <w:sz w:val="20"/>
              </w:rPr>
              <w:t>标签包括路线、目标、回答质量；用于评估知识密集型任务</w:t>
            </w:r>
          </w:p>
        </w:tc>
      </w:tr>
      <w:tr>
        <w:tc>
          <w:tcPr>
            <w:tcW w:type="dxa" w:w="1837"/>
            <w:vAlign w:val="center"/>
          </w:tcPr>
          <w:p>
            <w:pPr>
              <w:spacing w:before="0" w:after="20"/>
              <w:ind w:firstLine="0"/>
              <w:jc w:val="left"/>
            </w:pPr>
            <w:r>
              <w:rPr>
                <w:rFonts w:ascii="Times New Roman" w:hAnsi="Times New Roman" w:eastAsia="宋体"/>
                <w:b w:val="0"/>
                <w:sz w:val="20"/>
              </w:rPr>
              <w:t>SkillTest</w:t>
            </w:r>
          </w:p>
        </w:tc>
        <w:tc>
          <w:tcPr>
            <w:tcW w:type="dxa" w:w="1837"/>
            <w:vAlign w:val="center"/>
          </w:tcPr>
          <w:p>
            <w:pPr>
              <w:spacing w:before="0" w:after="20"/>
              <w:ind w:firstLine="0"/>
              <w:jc w:val="left"/>
            </w:pPr>
            <w:r>
              <w:rPr>
                <w:rFonts w:ascii="Times New Roman" w:hAnsi="Times New Roman" w:eastAsia="宋体"/>
                <w:b w:val="0"/>
                <w:sz w:val="20"/>
              </w:rPr>
              <w:t>300 / 100 / 100</w:t>
            </w:r>
          </w:p>
        </w:tc>
        <w:tc>
          <w:tcPr>
            <w:tcW w:type="dxa" w:w="1837"/>
            <w:vAlign w:val="center"/>
          </w:tcPr>
          <w:p>
            <w:pPr>
              <w:spacing w:before="0" w:after="20"/>
              <w:ind w:firstLine="0"/>
              <w:jc w:val="left"/>
            </w:pPr>
            <w:r>
              <w:rPr>
                <w:rFonts w:ascii="Times New Roman" w:hAnsi="Times New Roman" w:eastAsia="宋体"/>
                <w:b w:val="0"/>
                <w:sz w:val="20"/>
              </w:rPr>
              <w:t>500 个受治理工具执行样例，覆盖 18 个技能</w:t>
            </w:r>
          </w:p>
        </w:tc>
        <w:tc>
          <w:tcPr>
            <w:tcW w:type="dxa" w:w="1837"/>
            <w:vAlign w:val="center"/>
          </w:tcPr>
          <w:p>
            <w:pPr>
              <w:spacing w:before="0" w:after="20"/>
              <w:ind w:firstLine="0"/>
              <w:jc w:val="left"/>
            </w:pPr>
            <w:r>
              <w:rPr>
                <w:rFonts w:ascii="Times New Roman" w:hAnsi="Times New Roman" w:eastAsia="宋体"/>
                <w:b w:val="0"/>
                <w:sz w:val="20"/>
              </w:rPr>
              <w:t>只读动作 362、受限动作 138；其中 97 个受限动作需要显式审批</w:t>
            </w:r>
          </w:p>
        </w:tc>
        <w:tc>
          <w:tcPr>
            <w:tcW w:type="dxa" w:w="1837"/>
            <w:vAlign w:val="center"/>
          </w:tcPr>
          <w:p>
            <w:pPr>
              <w:spacing w:before="0" w:after="20"/>
              <w:ind w:firstLine="0"/>
              <w:jc w:val="left"/>
            </w:pPr>
            <w:r>
              <w:rPr>
                <w:rFonts w:ascii="Times New Roman" w:hAnsi="Times New Roman" w:eastAsia="宋体"/>
                <w:b w:val="0"/>
                <w:sz w:val="20"/>
              </w:rPr>
              <w:t>标签包括工具选择、成功率、安全性；统一在同一沙箱与审批框架下执行</w:t>
            </w:r>
          </w:p>
        </w:tc>
      </w:tr>
    </w:tbl>
    <w:p/>
    <w:p>
      <w:pPr>
        <w:pStyle w:val="Heading2"/>
      </w:pPr>
      <w:r>
        <w:rPr>
          <w:rFonts w:ascii="Times New Roman" w:hAnsi="Times New Roman" w:eastAsia="宋体"/>
          <w:b w:val="0"/>
          <w:i w:val="0"/>
        </w:rPr>
        <w:t>附录 C. 基线配置矩阵</w:t>
      </w:r>
    </w:p>
    <w:p>
      <w:pPr>
        <w:spacing w:line="324" w:lineRule="auto" w:after="120"/>
        <w:ind w:firstLine="420"/>
        <w:jc w:val="both"/>
      </w:pPr>
      <w:r>
        <w:rPr>
          <w:rFonts w:ascii="Times New Roman" w:hAnsi="Times New Roman" w:eastAsia="宋体"/>
          <w:b/>
          <w:i w:val="0"/>
        </w:rPr>
        <w:t>表 11. 更细粒度的基线配置矩阵。除特别说明外，所有自动化系统共享相同检索语料、可观测性连接器、沙箱配置和运行预算。</w:t>
      </w:r>
    </w:p>
    <w:p>
      <w:pPr>
        <w:sectPr>
          <w:type w:val="continuous"/>
          <w:pgSz w:w="11906" w:h="16838"/>
          <w:pgMar w:top="1440" w:right="1361" w:bottom="1440" w:left="1361" w:header="567" w:footer="567" w:gutter="0"/>
          <w:cols w:space="720"/>
          <w:docGrid w:linePitch="360"/>
        </w:sectPr>
      </w:pPr>
    </w:p>
    <w:tbl>
      <w:tblPr>
        <w:tblStyle w:val="TableGrid"/>
        <w:tblW w:type="auto" w:w="0"/>
        <w:jc w:val="center"/>
        <w:tblLayout w:type="fixed"/>
        <w:tblLook w:firstColumn="1" w:firstRow="1" w:lastColumn="0" w:lastRow="0" w:noHBand="0" w:noVBand="1" w:val="04A0"/>
      </w:tblPr>
      <w:tblGrid>
        <w:gridCol w:w="1138"/>
        <w:gridCol w:w="1138"/>
        <w:gridCol w:w="1138"/>
        <w:gridCol w:w="1138"/>
        <w:gridCol w:w="1138"/>
        <w:gridCol w:w="1138"/>
        <w:gridCol w:w="1138"/>
        <w:gridCol w:w="1138"/>
        <w:gridCol w:w="1138"/>
        <w:gridCol w:w="1138"/>
        <w:gridCol w:w="1138"/>
        <w:gridCol w:w="1138"/>
        <w:gridCol w:w="1138"/>
      </w:tblGrid>
      <w:tr>
        <w:tc>
          <w:tcPr>
            <w:tcW w:type="dxa" w:w="1138"/>
            <w:vAlign w:val="center"/>
            <w:shd w:fill="D9EAF7"/>
          </w:tcPr>
          <w:p>
            <w:pPr>
              <w:spacing w:before="0" w:after="20"/>
              <w:ind w:firstLine="0"/>
              <w:jc w:val="center"/>
            </w:pPr>
            <w:r>
              <w:rPr>
                <w:rFonts w:ascii="Times New Roman" w:hAnsi="Times New Roman" w:eastAsia="宋体"/>
                <w:b/>
                <w:sz w:val="18"/>
              </w:rPr>
              <w:t>系统</w:t>
            </w:r>
          </w:p>
        </w:tc>
        <w:tc>
          <w:tcPr>
            <w:tcW w:type="dxa" w:w="1138"/>
            <w:vAlign w:val="center"/>
            <w:shd w:fill="D9EAF7"/>
          </w:tcPr>
          <w:p>
            <w:pPr>
              <w:spacing w:before="0" w:after="20"/>
              <w:ind w:firstLine="0"/>
              <w:jc w:val="center"/>
            </w:pPr>
            <w:r>
              <w:rPr>
                <w:rFonts w:ascii="Times New Roman" w:hAnsi="Times New Roman" w:eastAsia="宋体"/>
                <w:b/>
                <w:sz w:val="18"/>
              </w:rPr>
              <w:t>选择器</w:t>
            </w:r>
          </w:p>
        </w:tc>
        <w:tc>
          <w:tcPr>
            <w:tcW w:type="dxa" w:w="1138"/>
            <w:vAlign w:val="center"/>
            <w:shd w:fill="D9EAF7"/>
          </w:tcPr>
          <w:p>
            <w:pPr>
              <w:spacing w:before="0" w:after="20"/>
              <w:ind w:firstLine="0"/>
              <w:jc w:val="center"/>
            </w:pPr>
            <w:r>
              <w:rPr>
                <w:rFonts w:ascii="Times New Roman" w:hAnsi="Times New Roman" w:eastAsia="宋体"/>
                <w:b/>
                <w:sz w:val="18"/>
              </w:rPr>
              <w:t>分层目标/模型路由</w:t>
            </w:r>
          </w:p>
        </w:tc>
        <w:tc>
          <w:tcPr>
            <w:tcW w:type="dxa" w:w="1138"/>
            <w:vAlign w:val="center"/>
            <w:shd w:fill="D9EAF7"/>
          </w:tcPr>
          <w:p>
            <w:pPr>
              <w:spacing w:before="0" w:after="20"/>
              <w:ind w:firstLine="0"/>
              <w:jc w:val="center"/>
            </w:pPr>
            <w:r>
              <w:rPr>
                <w:rFonts w:ascii="Times New Roman" w:hAnsi="Times New Roman" w:eastAsia="宋体"/>
                <w:b/>
                <w:sz w:val="18"/>
              </w:rPr>
              <w:t>一致性感知</w:t>
            </w:r>
          </w:p>
        </w:tc>
        <w:tc>
          <w:tcPr>
            <w:tcW w:type="dxa" w:w="1138"/>
            <w:vAlign w:val="center"/>
            <w:shd w:fill="D9EAF7"/>
          </w:tcPr>
          <w:p>
            <w:pPr>
              <w:spacing w:before="0" w:after="20"/>
              <w:ind w:firstLine="0"/>
              <w:jc w:val="center"/>
            </w:pPr>
            <w:r>
              <w:rPr>
                <w:rFonts w:ascii="Times New Roman" w:hAnsi="Times New Roman" w:eastAsia="宋体"/>
                <w:b/>
                <w:sz w:val="18"/>
              </w:rPr>
              <w:t>校准</w:t>
            </w:r>
          </w:p>
        </w:tc>
        <w:tc>
          <w:tcPr>
            <w:tcW w:type="dxa" w:w="1138"/>
            <w:vAlign w:val="center"/>
            <w:shd w:fill="D9EAF7"/>
          </w:tcPr>
          <w:p>
            <w:pPr>
              <w:spacing w:before="0" w:after="20"/>
              <w:ind w:firstLine="0"/>
              <w:jc w:val="center"/>
            </w:pPr>
            <w:r>
              <w:rPr>
                <w:rFonts w:ascii="Times New Roman" w:hAnsi="Times New Roman" w:eastAsia="宋体"/>
                <w:b/>
                <w:sz w:val="18"/>
              </w:rPr>
              <w:t>弃权</w:t>
            </w:r>
          </w:p>
        </w:tc>
        <w:tc>
          <w:tcPr>
            <w:tcW w:type="dxa" w:w="1138"/>
            <w:vAlign w:val="center"/>
            <w:shd w:fill="D9EAF7"/>
          </w:tcPr>
          <w:p>
            <w:pPr>
              <w:spacing w:before="0" w:after="20"/>
              <w:ind w:firstLine="0"/>
              <w:jc w:val="center"/>
            </w:pPr>
            <w:r>
              <w:rPr>
                <w:rFonts w:ascii="Times New Roman" w:hAnsi="Times New Roman" w:eastAsia="宋体"/>
                <w:b/>
                <w:sz w:val="18"/>
              </w:rPr>
              <w:t>检索</w:t>
            </w:r>
          </w:p>
        </w:tc>
        <w:tc>
          <w:tcPr>
            <w:tcW w:type="dxa" w:w="1138"/>
            <w:vAlign w:val="center"/>
            <w:shd w:fill="D9EAF7"/>
          </w:tcPr>
          <w:p>
            <w:pPr>
              <w:spacing w:before="0" w:after="20"/>
              <w:ind w:firstLine="0"/>
              <w:jc w:val="center"/>
            </w:pPr>
            <w:r>
              <w:rPr>
                <w:rFonts w:ascii="Times New Roman" w:hAnsi="Times New Roman" w:eastAsia="宋体"/>
                <w:b/>
                <w:sz w:val="18"/>
              </w:rPr>
              <w:t>重排器</w:t>
            </w:r>
          </w:p>
        </w:tc>
        <w:tc>
          <w:tcPr>
            <w:tcW w:type="dxa" w:w="1138"/>
            <w:vAlign w:val="center"/>
            <w:shd w:fill="D9EAF7"/>
          </w:tcPr>
          <w:p>
            <w:pPr>
              <w:spacing w:before="0" w:after="20"/>
              <w:ind w:firstLine="0"/>
              <w:jc w:val="center"/>
            </w:pPr>
            <w:r>
              <w:rPr>
                <w:rFonts w:ascii="Times New Roman" w:hAnsi="Times New Roman" w:eastAsia="宋体"/>
                <w:b/>
                <w:sz w:val="18"/>
              </w:rPr>
              <w:t>技能</w:t>
            </w:r>
          </w:p>
        </w:tc>
        <w:tc>
          <w:tcPr>
            <w:tcW w:type="dxa" w:w="1138"/>
            <w:vAlign w:val="center"/>
            <w:shd w:fill="D9EAF7"/>
          </w:tcPr>
          <w:p>
            <w:pPr>
              <w:spacing w:before="0" w:after="20"/>
              <w:ind w:firstLine="0"/>
              <w:jc w:val="center"/>
            </w:pPr>
            <w:r>
              <w:rPr>
                <w:rFonts w:ascii="Times New Roman" w:hAnsi="Times New Roman" w:eastAsia="宋体"/>
                <w:b/>
                <w:sz w:val="18"/>
              </w:rPr>
              <w:t>FTA</w:t>
            </w:r>
          </w:p>
        </w:tc>
        <w:tc>
          <w:tcPr>
            <w:tcW w:type="dxa" w:w="1138"/>
            <w:vAlign w:val="center"/>
            <w:shd w:fill="D9EAF7"/>
          </w:tcPr>
          <w:p>
            <w:pPr>
              <w:spacing w:before="0" w:after="20"/>
              <w:ind w:firstLine="0"/>
              <w:jc w:val="center"/>
            </w:pPr>
            <w:r>
              <w:rPr>
                <w:rFonts w:ascii="Times New Roman" w:hAnsi="Times New Roman" w:eastAsia="宋体"/>
                <w:b/>
                <w:sz w:val="18"/>
              </w:rPr>
              <w:t>审批</w:t>
            </w:r>
          </w:p>
        </w:tc>
        <w:tc>
          <w:tcPr>
            <w:tcW w:type="dxa" w:w="1138"/>
            <w:vAlign w:val="center"/>
            <w:shd w:fill="D9EAF7"/>
          </w:tcPr>
          <w:p>
            <w:pPr>
              <w:spacing w:before="0" w:after="20"/>
              <w:ind w:firstLine="0"/>
              <w:jc w:val="center"/>
            </w:pPr>
            <w:r>
              <w:rPr>
                <w:rFonts w:ascii="Times New Roman" w:hAnsi="Times New Roman" w:eastAsia="宋体"/>
                <w:b/>
                <w:sz w:val="18"/>
              </w:rPr>
              <w:t>工具上限</w:t>
            </w:r>
          </w:p>
        </w:tc>
        <w:tc>
          <w:tcPr>
            <w:tcW w:type="dxa" w:w="1138"/>
            <w:vAlign w:val="center"/>
            <w:shd w:fill="D9EAF7"/>
          </w:tcPr>
          <w:p>
            <w:pPr>
              <w:spacing w:before="0" w:after="20"/>
              <w:ind w:firstLine="0"/>
              <w:jc w:val="center"/>
            </w:pPr>
            <w:r>
              <w:rPr>
                <w:rFonts w:ascii="Times New Roman" w:hAnsi="Times New Roman" w:eastAsia="宋体"/>
                <w:b/>
                <w:sz w:val="18"/>
              </w:rPr>
              <w:t>输出上限</w:t>
            </w:r>
          </w:p>
        </w:tc>
      </w:tr>
      <w:tr>
        <w:tc>
          <w:tcPr>
            <w:tcW w:type="dxa" w:w="1138"/>
            <w:vAlign w:val="center"/>
          </w:tcPr>
          <w:p>
            <w:pPr>
              <w:spacing w:before="0" w:after="20"/>
              <w:ind w:firstLine="0"/>
              <w:jc w:val="left"/>
            </w:pPr>
            <w:r>
              <w:rPr>
                <w:rFonts w:ascii="Times New Roman" w:hAnsi="Times New Roman" w:eastAsia="宋体"/>
                <w:b w:val="0"/>
                <w:sz w:val="18"/>
              </w:rPr>
              <w:t>ManualOps</w:t>
            </w:r>
          </w:p>
        </w:tc>
        <w:tc>
          <w:tcPr>
            <w:tcW w:type="dxa" w:w="1138"/>
            <w:vAlign w:val="center"/>
          </w:tcPr>
          <w:p>
            <w:pPr>
              <w:spacing w:before="0" w:after="20"/>
              <w:ind w:firstLine="0"/>
              <w:jc w:val="left"/>
            </w:pPr>
            <w:r>
              <w:rPr>
                <w:rFonts w:ascii="Times New Roman" w:hAnsi="Times New Roman" w:eastAsia="宋体"/>
                <w:b w:val="0"/>
                <w:sz w:val="18"/>
              </w:rPr>
              <w:t>人工分诊</w:t>
            </w:r>
          </w:p>
        </w:tc>
        <w:tc>
          <w:tcPr>
            <w:tcW w:type="dxa" w:w="1138"/>
            <w:vAlign w:val="center"/>
          </w:tcPr>
          <w:p>
            <w:pPr>
              <w:spacing w:before="0" w:after="20"/>
              <w:ind w:firstLine="0"/>
              <w:jc w:val="left"/>
            </w:pPr>
            <w:r>
              <w:rPr>
                <w:rFonts w:ascii="Times New Roman" w:hAnsi="Times New Roman" w:eastAsia="宋体"/>
                <w:b w:val="0"/>
                <w:sz w:val="18"/>
              </w:rPr>
              <w:t>人工判断</w:t>
            </w:r>
          </w:p>
        </w:tc>
        <w:tc>
          <w:tcPr>
            <w:tcW w:type="dxa" w:w="1138"/>
            <w:vAlign w:val="center"/>
          </w:tcPr>
          <w:p>
            <w:pPr>
              <w:spacing w:before="0" w:after="20"/>
              <w:ind w:firstLine="0"/>
              <w:jc w:val="left"/>
            </w:pPr>
            <w:r>
              <w:rPr>
                <w:rFonts w:ascii="Times New Roman" w:hAnsi="Times New Roman" w:eastAsia="宋体"/>
                <w:b w:val="0"/>
                <w:sz w:val="18"/>
              </w:rPr>
              <w:t>人工感知</w:t>
            </w:r>
          </w:p>
        </w:tc>
        <w:tc>
          <w:tcPr>
            <w:tcW w:type="dxa" w:w="1138"/>
            <w:vAlign w:val="center"/>
          </w:tcPr>
          <w:p>
            <w:pPr>
              <w:spacing w:before="0" w:after="20"/>
              <w:ind w:firstLine="0"/>
              <w:jc w:val="left"/>
            </w:pPr>
            <w:r>
              <w:rPr>
                <w:rFonts w:ascii="Times New Roman" w:hAnsi="Times New Roman" w:eastAsia="宋体"/>
                <w:b w:val="0"/>
                <w:sz w:val="18"/>
              </w:rPr>
              <w:t>N/A</w:t>
            </w:r>
          </w:p>
        </w:tc>
        <w:tc>
          <w:tcPr>
            <w:tcW w:type="dxa" w:w="1138"/>
            <w:vAlign w:val="center"/>
          </w:tcPr>
          <w:p>
            <w:pPr>
              <w:spacing w:before="0" w:after="20"/>
              <w:ind w:firstLine="0"/>
              <w:jc w:val="left"/>
            </w:pPr>
            <w:r>
              <w:rPr>
                <w:rFonts w:ascii="Times New Roman" w:hAnsi="Times New Roman" w:eastAsia="宋体"/>
                <w:b w:val="0"/>
                <w:sz w:val="18"/>
              </w:rPr>
              <w:t>人工判断</w:t>
            </w:r>
          </w:p>
        </w:tc>
        <w:tc>
          <w:tcPr>
            <w:tcW w:type="dxa" w:w="1138"/>
            <w:vAlign w:val="center"/>
          </w:tcPr>
          <w:p>
            <w:pPr>
              <w:spacing w:before="0" w:after="20"/>
              <w:ind w:firstLine="0"/>
              <w:jc w:val="left"/>
            </w:pPr>
            <w:r>
              <w:rPr>
                <w:rFonts w:ascii="Times New Roman" w:hAnsi="Times New Roman" w:eastAsia="宋体"/>
                <w:b w:val="0"/>
                <w:sz w:val="18"/>
              </w:rPr>
              <w:t>人工检索</w:t>
            </w:r>
          </w:p>
        </w:tc>
        <w:tc>
          <w:tcPr>
            <w:tcW w:type="dxa" w:w="1138"/>
            <w:vAlign w:val="center"/>
          </w:tcPr>
          <w:p>
            <w:pPr>
              <w:spacing w:before="0" w:after="20"/>
              <w:ind w:firstLine="0"/>
              <w:jc w:val="left"/>
            </w:pPr>
            <w:r>
              <w:rPr>
                <w:rFonts w:ascii="Times New Roman" w:hAnsi="Times New Roman" w:eastAsia="宋体"/>
                <w:b w:val="0"/>
                <w:sz w:val="18"/>
              </w:rPr>
              <w:t>人工</w:t>
            </w:r>
          </w:p>
        </w:tc>
        <w:tc>
          <w:tcPr>
            <w:tcW w:type="dxa" w:w="1138"/>
            <w:vAlign w:val="center"/>
          </w:tcPr>
          <w:p>
            <w:pPr>
              <w:spacing w:before="0" w:after="20"/>
              <w:ind w:firstLine="0"/>
              <w:jc w:val="left"/>
            </w:pPr>
            <w:r>
              <w:rPr>
                <w:rFonts w:ascii="Times New Roman" w:hAnsi="Times New Roman" w:eastAsia="宋体"/>
                <w:b w:val="0"/>
                <w:sz w:val="18"/>
              </w:rPr>
              <w:t>人工控制台</w:t>
            </w:r>
          </w:p>
        </w:tc>
        <w:tc>
          <w:tcPr>
            <w:tcW w:type="dxa" w:w="1138"/>
            <w:vAlign w:val="center"/>
          </w:tcPr>
          <w:p>
            <w:pPr>
              <w:spacing w:before="0" w:after="20"/>
              <w:ind w:firstLine="0"/>
              <w:jc w:val="left"/>
            </w:pPr>
            <w:r>
              <w:rPr>
                <w:rFonts w:ascii="Times New Roman" w:hAnsi="Times New Roman" w:eastAsia="宋体"/>
                <w:b w:val="0"/>
                <w:sz w:val="18"/>
              </w:rPr>
              <w:t>人工</w:t>
            </w:r>
          </w:p>
        </w:tc>
        <w:tc>
          <w:tcPr>
            <w:tcW w:type="dxa" w:w="1138"/>
            <w:vAlign w:val="center"/>
          </w:tcPr>
          <w:p>
            <w:pPr>
              <w:spacing w:before="0" w:after="20"/>
              <w:ind w:firstLine="0"/>
              <w:jc w:val="left"/>
            </w:pPr>
            <w:r>
              <w:rPr>
                <w:rFonts w:ascii="Times New Roman" w:hAnsi="Times New Roman" w:eastAsia="宋体"/>
                <w:b w:val="0"/>
                <w:sz w:val="18"/>
              </w:rPr>
              <w:t>组织策略</w:t>
            </w:r>
          </w:p>
        </w:tc>
        <w:tc>
          <w:tcPr>
            <w:tcW w:type="dxa" w:w="1138"/>
            <w:vAlign w:val="center"/>
          </w:tcPr>
          <w:p>
            <w:pPr>
              <w:spacing w:before="0" w:after="20"/>
              <w:ind w:firstLine="0"/>
              <w:jc w:val="left"/>
            </w:pPr>
            <w:r>
              <w:rPr>
                <w:rFonts w:ascii="Times New Roman" w:hAnsi="Times New Roman" w:eastAsia="宋体"/>
                <w:b w:val="0"/>
                <w:sz w:val="18"/>
              </w:rPr>
              <w:t>不封顶</w:t>
            </w:r>
          </w:p>
        </w:tc>
        <w:tc>
          <w:tcPr>
            <w:tcW w:type="dxa" w:w="1138"/>
            <w:vAlign w:val="center"/>
          </w:tcPr>
          <w:p>
            <w:pPr>
              <w:spacing w:before="0" w:after="20"/>
              <w:ind w:firstLine="0"/>
              <w:jc w:val="left"/>
            </w:pPr>
            <w:r>
              <w:rPr>
                <w:rFonts w:ascii="Times New Roman" w:hAnsi="Times New Roman" w:eastAsia="宋体"/>
                <w:b w:val="0"/>
                <w:sz w:val="18"/>
              </w:rPr>
              <w:t>N/A</w:t>
            </w:r>
          </w:p>
        </w:tc>
      </w:tr>
      <w:tr>
        <w:tc>
          <w:tcPr>
            <w:tcW w:type="dxa" w:w="1138"/>
            <w:vAlign w:val="center"/>
          </w:tcPr>
          <w:p>
            <w:pPr>
              <w:spacing w:before="0" w:after="20"/>
              <w:ind w:firstLine="0"/>
              <w:jc w:val="left"/>
            </w:pPr>
            <w:r>
              <w:rPr>
                <w:rFonts w:ascii="Times New Roman" w:hAnsi="Times New Roman" w:eastAsia="宋体"/>
                <w:b w:val="0"/>
                <w:sz w:val="18"/>
              </w:rPr>
              <w:t>RuleRouter</w:t>
            </w:r>
          </w:p>
        </w:tc>
        <w:tc>
          <w:tcPr>
            <w:tcW w:type="dxa" w:w="1138"/>
            <w:vAlign w:val="center"/>
          </w:tcPr>
          <w:p>
            <w:pPr>
              <w:spacing w:before="0" w:after="20"/>
              <w:ind w:firstLine="0"/>
              <w:jc w:val="left"/>
            </w:pPr>
            <w:r>
              <w:rPr>
                <w:rFonts w:ascii="Times New Roman" w:hAnsi="Times New Roman" w:eastAsia="宋体"/>
                <w:b w:val="0"/>
                <w:sz w:val="18"/>
              </w:rPr>
              <w:t>规则</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LLMRouter</w:t>
            </w:r>
          </w:p>
        </w:tc>
        <w:tc>
          <w:tcPr>
            <w:tcW w:type="dxa" w:w="1138"/>
            <w:vAlign w:val="center"/>
          </w:tcPr>
          <w:p>
            <w:pPr>
              <w:spacing w:before="0" w:after="20"/>
              <w:ind w:firstLine="0"/>
              <w:jc w:val="left"/>
            </w:pPr>
            <w:r>
              <w:rPr>
                <w:rFonts w:ascii="Times New Roman" w:hAnsi="Times New Roman" w:eastAsia="宋体"/>
                <w:b w:val="0"/>
                <w:sz w:val="18"/>
              </w:rPr>
              <w:t>LLM 路由</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ReAct 风格智能体</w:t>
            </w:r>
          </w:p>
        </w:tc>
        <w:tc>
          <w:tcPr>
            <w:tcW w:type="dxa" w:w="1138"/>
            <w:vAlign w:val="center"/>
          </w:tcPr>
          <w:p>
            <w:pPr>
              <w:spacing w:before="0" w:after="20"/>
              <w:ind w:firstLine="0"/>
              <w:jc w:val="left"/>
            </w:pPr>
            <w:r>
              <w:rPr>
                <w:rFonts w:ascii="Times New Roman" w:hAnsi="Times New Roman" w:eastAsia="宋体"/>
                <w:b w:val="0"/>
                <w:sz w:val="18"/>
              </w:rPr>
              <w:t>Thought-Action Loop</w:t>
            </w:r>
          </w:p>
        </w:tc>
        <w:tc>
          <w:tcPr>
            <w:tcW w:type="dxa" w:w="1138"/>
            <w:vAlign w:val="center"/>
          </w:tcPr>
          <w:p>
            <w:pPr>
              <w:spacing w:before="0" w:after="20"/>
              <w:ind w:firstLine="0"/>
              <w:jc w:val="left"/>
            </w:pPr>
            <w:r>
              <w:rPr>
                <w:rFonts w:ascii="Times New Roman" w:hAnsi="Times New Roman" w:eastAsia="宋体"/>
                <w:b w:val="0"/>
                <w:sz w:val="18"/>
              </w:rPr>
              <w:t>隐式</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LangChain Agent</w:t>
            </w:r>
          </w:p>
        </w:tc>
        <w:tc>
          <w:tcPr>
            <w:tcW w:type="dxa" w:w="1138"/>
            <w:vAlign w:val="center"/>
          </w:tcPr>
          <w:p>
            <w:pPr>
              <w:spacing w:before="0" w:after="20"/>
              <w:ind w:firstLine="0"/>
              <w:jc w:val="left"/>
            </w:pPr>
            <w:r>
              <w:rPr>
                <w:rFonts w:ascii="Times New Roman" w:hAnsi="Times New Roman" w:eastAsia="宋体"/>
                <w:b w:val="0"/>
                <w:sz w:val="18"/>
              </w:rPr>
              <w:t>Planner-Executor</w:t>
            </w:r>
          </w:p>
        </w:tc>
        <w:tc>
          <w:tcPr>
            <w:tcW w:type="dxa" w:w="1138"/>
            <w:vAlign w:val="center"/>
          </w:tcPr>
          <w:p>
            <w:pPr>
              <w:spacing w:before="0" w:after="20"/>
              <w:ind w:firstLine="0"/>
              <w:jc w:val="left"/>
            </w:pPr>
            <w:r>
              <w:rPr>
                <w:rFonts w:ascii="Times New Roman" w:hAnsi="Times New Roman" w:eastAsia="宋体"/>
                <w:b w:val="0"/>
                <w:sz w:val="18"/>
              </w:rPr>
              <w:t>隐式</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ResolveAgent-Rule</w:t>
            </w:r>
          </w:p>
        </w:tc>
        <w:tc>
          <w:tcPr>
            <w:tcW w:type="dxa" w:w="1138"/>
            <w:vAlign w:val="center"/>
          </w:tcPr>
          <w:p>
            <w:pPr>
              <w:spacing w:before="0" w:after="20"/>
              <w:ind w:firstLine="0"/>
              <w:jc w:val="left"/>
            </w:pPr>
            <w:r>
              <w:rPr>
                <w:rFonts w:ascii="Times New Roman" w:hAnsi="Times New Roman" w:eastAsia="宋体"/>
                <w:b w:val="0"/>
                <w:sz w:val="18"/>
              </w:rPr>
              <w:t>规则选择器</w:t>
            </w:r>
          </w:p>
        </w:tc>
        <w:tc>
          <w:tcPr>
            <w:tcW w:type="dxa" w:w="1138"/>
            <w:vAlign w:val="center"/>
          </w:tcPr>
          <w:p>
            <w:pPr>
              <w:spacing w:before="0" w:after="20"/>
              <w:ind w:firstLine="0"/>
              <w:jc w:val="left"/>
            </w:pPr>
            <w:r>
              <w:rPr>
                <w:rFonts w:ascii="Times New Roman" w:hAnsi="Times New Roman" w:eastAsia="宋体"/>
                <w:b w:val="0"/>
                <w:sz w:val="18"/>
              </w:rPr>
              <w:t>部分</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ResolveAgent-LLM</w:t>
            </w:r>
          </w:p>
        </w:tc>
        <w:tc>
          <w:tcPr>
            <w:tcW w:type="dxa" w:w="1138"/>
            <w:vAlign w:val="center"/>
          </w:tcPr>
          <w:p>
            <w:pPr>
              <w:spacing w:before="0" w:after="20"/>
              <w:ind w:firstLine="0"/>
              <w:jc w:val="left"/>
            </w:pPr>
            <w:r>
              <w:rPr>
                <w:rFonts w:ascii="Times New Roman" w:hAnsi="Times New Roman" w:eastAsia="宋体"/>
                <w:b w:val="0"/>
                <w:sz w:val="18"/>
              </w:rPr>
              <w:t>学习型选择器</w:t>
            </w:r>
          </w:p>
        </w:tc>
        <w:tc>
          <w:tcPr>
            <w:tcW w:type="dxa" w:w="1138"/>
            <w:vAlign w:val="center"/>
          </w:tcPr>
          <w:p>
            <w:pPr>
              <w:spacing w:before="0" w:after="20"/>
              <w:ind w:firstLine="0"/>
              <w:jc w:val="left"/>
            </w:pPr>
            <w:r>
              <w:rPr>
                <w:rFonts w:ascii="Times New Roman" w:hAnsi="Times New Roman" w:eastAsia="宋体"/>
                <w:b w:val="0"/>
                <w:sz w:val="18"/>
              </w:rPr>
              <w:t>部分</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否</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r>
        <w:tc>
          <w:tcPr>
            <w:tcW w:type="dxa" w:w="1138"/>
            <w:vAlign w:val="center"/>
          </w:tcPr>
          <w:p>
            <w:pPr>
              <w:spacing w:before="0" w:after="20"/>
              <w:ind w:firstLine="0"/>
              <w:jc w:val="left"/>
            </w:pPr>
            <w:r>
              <w:rPr>
                <w:rFonts w:ascii="Times New Roman" w:hAnsi="Times New Roman" w:eastAsia="宋体"/>
                <w:b w:val="0"/>
                <w:sz w:val="18"/>
              </w:rPr>
              <w:t>ResolveAgent-Hybrid</w:t>
            </w:r>
          </w:p>
        </w:tc>
        <w:tc>
          <w:tcPr>
            <w:tcW w:type="dxa" w:w="1138"/>
            <w:vAlign w:val="center"/>
          </w:tcPr>
          <w:p>
            <w:pPr>
              <w:spacing w:before="0" w:after="20"/>
              <w:ind w:firstLine="0"/>
              <w:jc w:val="left"/>
            </w:pPr>
            <w:r>
              <w:rPr>
                <w:rFonts w:ascii="Times New Roman" w:hAnsi="Times New Roman" w:eastAsia="宋体"/>
                <w:b w:val="0"/>
                <w:sz w:val="18"/>
              </w:rPr>
              <w:t>效用校准选择器</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温度缩放</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共享</w:t>
            </w:r>
          </w:p>
        </w:tc>
        <w:tc>
          <w:tcPr>
            <w:tcW w:type="dxa" w:w="1138"/>
            <w:vAlign w:val="center"/>
          </w:tcPr>
          <w:p>
            <w:pPr>
              <w:spacing w:before="0" w:after="20"/>
              <w:ind w:firstLine="0"/>
              <w:jc w:val="left"/>
            </w:pPr>
            <w:r>
              <w:rPr>
                <w:rFonts w:ascii="Times New Roman" w:hAnsi="Times New Roman" w:eastAsia="宋体"/>
                <w:b w:val="0"/>
                <w:sz w:val="18"/>
              </w:rPr>
              <w:t>18 个受治理技能</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是</w:t>
            </w:r>
          </w:p>
        </w:tc>
        <w:tc>
          <w:tcPr>
            <w:tcW w:type="dxa" w:w="1138"/>
            <w:vAlign w:val="center"/>
          </w:tcPr>
          <w:p>
            <w:pPr>
              <w:spacing w:before="0" w:after="20"/>
              <w:ind w:firstLine="0"/>
              <w:jc w:val="left"/>
            </w:pPr>
            <w:r>
              <w:rPr>
                <w:rFonts w:ascii="Times New Roman" w:hAnsi="Times New Roman" w:eastAsia="宋体"/>
                <w:b w:val="0"/>
                <w:sz w:val="18"/>
              </w:rPr>
              <w:t>2</w:t>
            </w:r>
          </w:p>
        </w:tc>
        <w:tc>
          <w:tcPr>
            <w:tcW w:type="dxa" w:w="1138"/>
            <w:vAlign w:val="center"/>
          </w:tcPr>
          <w:p>
            <w:pPr>
              <w:spacing w:before="0" w:after="20"/>
              <w:ind w:firstLine="0"/>
              <w:jc w:val="left"/>
            </w:pPr>
            <w:r>
              <w:rPr>
                <w:rFonts w:ascii="Times New Roman" w:hAnsi="Times New Roman" w:eastAsia="宋体"/>
                <w:b w:val="0"/>
                <w:sz w:val="18"/>
              </w:rPr>
              <w:t>768</w:t>
            </w:r>
          </w:p>
        </w:tc>
      </w:tr>
    </w:tbl>
    <w:p/>
    <w:p>
      <w:pPr>
        <w:sectPr>
          <w:type w:val="nextColumn"/>
          <w:pgSz w:w="16838" w:h="11906" w:orient="landscape"/>
          <w:pgMar w:top="1440" w:right="1020" w:bottom="1440" w:left="1020" w:header="567" w:footer="567" w:gutter="0"/>
          <w:cols w:space="720"/>
          <w:docGrid w:linePitch="360"/>
        </w:sectPr>
      </w:pPr>
    </w:p>
    <w:p>
      <w:pPr>
        <w:pStyle w:val="Heading2"/>
      </w:pPr>
      <w:r>
        <w:rPr>
          <w:rFonts w:ascii="Times New Roman" w:hAnsi="Times New Roman" w:eastAsia="宋体"/>
          <w:b w:val="0"/>
          <w:i w:val="0"/>
        </w:rPr>
        <w:t>附录 D. 超参数与运行时配置</w:t>
      </w:r>
    </w:p>
    <w:p>
      <w:pPr>
        <w:spacing w:line="324" w:lineRule="auto" w:after="120"/>
        <w:ind w:firstLine="420"/>
        <w:jc w:val="both"/>
      </w:pPr>
      <w:r>
        <w:rPr>
          <w:rFonts w:ascii="Times New Roman" w:hAnsi="Times New Roman" w:eastAsia="宋体"/>
          <w:b/>
          <w:i w:val="0"/>
        </w:rPr>
        <w:t>表 12. 核心超参数与运行时约束。</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3061"/>
            <w:vAlign w:val="center"/>
            <w:shd w:fill="D9EAF7"/>
          </w:tcPr>
          <w:p>
            <w:pPr>
              <w:spacing w:before="0" w:after="20"/>
              <w:ind w:firstLine="0"/>
              <w:jc w:val="center"/>
            </w:pPr>
            <w:r>
              <w:rPr>
                <w:rFonts w:ascii="Times New Roman" w:hAnsi="Times New Roman" w:eastAsia="宋体"/>
                <w:b/>
                <w:sz w:val="20"/>
              </w:rPr>
              <w:t>参数</w:t>
            </w:r>
          </w:p>
        </w:tc>
        <w:tc>
          <w:tcPr>
            <w:tcW w:type="dxa" w:w="3061"/>
            <w:vAlign w:val="center"/>
            <w:shd w:fill="D9EAF7"/>
          </w:tcPr>
          <w:p>
            <w:pPr>
              <w:spacing w:before="0" w:after="20"/>
              <w:ind w:firstLine="0"/>
              <w:jc w:val="center"/>
            </w:pPr>
            <w:r>
              <w:rPr>
                <w:rFonts w:ascii="Times New Roman" w:hAnsi="Times New Roman" w:eastAsia="宋体"/>
                <w:b/>
                <w:sz w:val="20"/>
              </w:rPr>
              <w:t>数值</w:t>
            </w:r>
          </w:p>
        </w:tc>
        <w:tc>
          <w:tcPr>
            <w:tcW w:type="dxa" w:w="3061"/>
            <w:vAlign w:val="center"/>
            <w:shd w:fill="D9EAF7"/>
          </w:tcPr>
          <w:p>
            <w:pPr>
              <w:spacing w:before="0" w:after="20"/>
              <w:ind w:firstLine="0"/>
              <w:jc w:val="center"/>
            </w:pPr>
            <w:r>
              <w:rPr>
                <w:rFonts w:ascii="Times New Roman" w:hAnsi="Times New Roman" w:eastAsia="宋体"/>
                <w:b/>
                <w:sz w:val="20"/>
              </w:rPr>
              <w:t>含义</w:t>
            </w:r>
          </w:p>
        </w:tc>
      </w:tr>
      <w:tr>
        <w:tc>
          <w:tcPr>
            <w:tcW w:type="dxa" w:w="3061"/>
            <w:vAlign w:val="center"/>
          </w:tcPr>
          <w:p>
            <w:pPr>
              <w:spacing w:before="0" w:after="20"/>
              <w:ind w:firstLine="0"/>
              <w:jc w:val="left"/>
            </w:pPr>
            <w:r>
              <w:rPr>
                <w:rFonts w:ascii="Times New Roman" w:hAnsi="Times New Roman" w:eastAsia="宋体"/>
                <w:b w:val="0"/>
                <w:sz w:val="20"/>
              </w:rPr>
              <w:t>[[MATHINLINE_74]]</w:t>
            </w:r>
          </w:p>
        </w:tc>
        <w:tc>
          <w:tcPr>
            <w:tcW w:type="dxa" w:w="3061"/>
            <w:vAlign w:val="center"/>
          </w:tcPr>
          <w:p>
            <w:pPr>
              <w:spacing w:before="0" w:after="20"/>
              <w:ind w:firstLine="0"/>
              <w:jc w:val="left"/>
            </w:pPr>
            <w:r>
              <w:rPr>
                <w:rFonts w:ascii="Times New Roman" w:hAnsi="Times New Roman" w:eastAsia="宋体"/>
                <w:b w:val="0"/>
                <w:sz w:val="20"/>
              </w:rPr>
              <w:t>0.45</w:t>
            </w:r>
          </w:p>
        </w:tc>
        <w:tc>
          <w:tcPr>
            <w:tcW w:type="dxa" w:w="3061"/>
            <w:vAlign w:val="center"/>
          </w:tcPr>
          <w:p>
            <w:pPr>
              <w:spacing w:before="0" w:after="20"/>
              <w:ind w:firstLine="0"/>
              <w:jc w:val="left"/>
            </w:pPr>
            <w:r>
              <w:rPr>
                <w:rFonts w:ascii="Times New Roman" w:hAnsi="Times New Roman" w:eastAsia="宋体"/>
                <w:b w:val="0"/>
                <w:sz w:val="20"/>
              </w:rPr>
              <w:t>效用中的质量权重</w:t>
            </w:r>
          </w:p>
        </w:tc>
      </w:tr>
      <w:tr>
        <w:tc>
          <w:tcPr>
            <w:tcW w:type="dxa" w:w="3061"/>
            <w:vAlign w:val="center"/>
          </w:tcPr>
          <w:p>
            <w:pPr>
              <w:spacing w:before="0" w:after="20"/>
              <w:ind w:firstLine="0"/>
              <w:jc w:val="left"/>
            </w:pPr>
            <w:r>
              <w:rPr>
                <w:rFonts w:ascii="Times New Roman" w:hAnsi="Times New Roman" w:eastAsia="宋体"/>
                <w:b w:val="0"/>
                <w:sz w:val="20"/>
              </w:rPr>
              <w:t>[[MATHINLINE_75]]</w:t>
            </w:r>
          </w:p>
        </w:tc>
        <w:tc>
          <w:tcPr>
            <w:tcW w:type="dxa" w:w="3061"/>
            <w:vAlign w:val="center"/>
          </w:tcPr>
          <w:p>
            <w:pPr>
              <w:spacing w:before="0" w:after="20"/>
              <w:ind w:firstLine="0"/>
              <w:jc w:val="left"/>
            </w:pPr>
            <w:r>
              <w:rPr>
                <w:rFonts w:ascii="Times New Roman" w:hAnsi="Times New Roman" w:eastAsia="宋体"/>
                <w:b w:val="0"/>
                <w:sz w:val="20"/>
              </w:rPr>
              <w:t>0.20</w:t>
            </w:r>
          </w:p>
        </w:tc>
        <w:tc>
          <w:tcPr>
            <w:tcW w:type="dxa" w:w="3061"/>
            <w:vAlign w:val="center"/>
          </w:tcPr>
          <w:p>
            <w:pPr>
              <w:spacing w:before="0" w:after="20"/>
              <w:ind w:firstLine="0"/>
              <w:jc w:val="left"/>
            </w:pPr>
            <w:r>
              <w:rPr>
                <w:rFonts w:ascii="Times New Roman" w:hAnsi="Times New Roman" w:eastAsia="宋体"/>
                <w:b w:val="0"/>
                <w:sz w:val="20"/>
              </w:rPr>
              <w:t>效用中的时延权重</w:t>
            </w:r>
          </w:p>
        </w:tc>
      </w:tr>
      <w:tr>
        <w:tc>
          <w:tcPr>
            <w:tcW w:type="dxa" w:w="3061"/>
            <w:vAlign w:val="center"/>
          </w:tcPr>
          <w:p>
            <w:pPr>
              <w:spacing w:before="0" w:after="20"/>
              <w:ind w:firstLine="0"/>
              <w:jc w:val="left"/>
            </w:pPr>
            <w:r>
              <w:rPr>
                <w:rFonts w:ascii="Times New Roman" w:hAnsi="Times New Roman" w:eastAsia="宋体"/>
                <w:b w:val="0"/>
                <w:sz w:val="20"/>
              </w:rPr>
              <w:t>[[MATHINLINE_76]]</w:t>
            </w:r>
          </w:p>
        </w:tc>
        <w:tc>
          <w:tcPr>
            <w:tcW w:type="dxa" w:w="3061"/>
            <w:vAlign w:val="center"/>
          </w:tcPr>
          <w:p>
            <w:pPr>
              <w:spacing w:before="0" w:after="20"/>
              <w:ind w:firstLine="0"/>
              <w:jc w:val="left"/>
            </w:pPr>
            <w:r>
              <w:rPr>
                <w:rFonts w:ascii="Times New Roman" w:hAnsi="Times New Roman" w:eastAsia="宋体"/>
                <w:b w:val="0"/>
                <w:sz w:val="20"/>
              </w:rPr>
              <w:t>0.10</w:t>
            </w:r>
          </w:p>
        </w:tc>
        <w:tc>
          <w:tcPr>
            <w:tcW w:type="dxa" w:w="3061"/>
            <w:vAlign w:val="center"/>
          </w:tcPr>
          <w:p>
            <w:pPr>
              <w:spacing w:before="0" w:after="20"/>
              <w:ind w:firstLine="0"/>
              <w:jc w:val="left"/>
            </w:pPr>
            <w:r>
              <w:rPr>
                <w:rFonts w:ascii="Times New Roman" w:hAnsi="Times New Roman" w:eastAsia="宋体"/>
                <w:b w:val="0"/>
                <w:sz w:val="20"/>
              </w:rPr>
              <w:t>效用中的成本权重</w:t>
            </w:r>
          </w:p>
        </w:tc>
      </w:tr>
      <w:tr>
        <w:tc>
          <w:tcPr>
            <w:tcW w:type="dxa" w:w="3061"/>
            <w:vAlign w:val="center"/>
          </w:tcPr>
          <w:p>
            <w:pPr>
              <w:spacing w:before="0" w:after="20"/>
              <w:ind w:firstLine="0"/>
              <w:jc w:val="left"/>
            </w:pPr>
            <w:r>
              <w:rPr>
                <w:rFonts w:ascii="Times New Roman" w:hAnsi="Times New Roman" w:eastAsia="宋体"/>
                <w:b w:val="0"/>
                <w:sz w:val="20"/>
              </w:rPr>
              <w:t>[[MATHINLINE_77]]</w:t>
            </w:r>
          </w:p>
        </w:tc>
        <w:tc>
          <w:tcPr>
            <w:tcW w:type="dxa" w:w="3061"/>
            <w:vAlign w:val="center"/>
          </w:tcPr>
          <w:p>
            <w:pPr>
              <w:spacing w:before="0" w:after="20"/>
              <w:ind w:firstLine="0"/>
              <w:jc w:val="left"/>
            </w:pPr>
            <w:r>
              <w:rPr>
                <w:rFonts w:ascii="Times New Roman" w:hAnsi="Times New Roman" w:eastAsia="宋体"/>
                <w:b w:val="0"/>
                <w:sz w:val="20"/>
              </w:rPr>
              <w:t>0.25</w:t>
            </w:r>
          </w:p>
        </w:tc>
        <w:tc>
          <w:tcPr>
            <w:tcW w:type="dxa" w:w="3061"/>
            <w:vAlign w:val="center"/>
          </w:tcPr>
          <w:p>
            <w:pPr>
              <w:spacing w:before="0" w:after="20"/>
              <w:ind w:firstLine="0"/>
              <w:jc w:val="left"/>
            </w:pPr>
            <w:r>
              <w:rPr>
                <w:rFonts w:ascii="Times New Roman" w:hAnsi="Times New Roman" w:eastAsia="宋体"/>
                <w:b w:val="0"/>
                <w:sz w:val="20"/>
              </w:rPr>
              <w:t>效用中的风险权重</w:t>
            </w:r>
          </w:p>
        </w:tc>
      </w:tr>
      <w:tr>
        <w:tc>
          <w:tcPr>
            <w:tcW w:type="dxa" w:w="3061"/>
            <w:vAlign w:val="center"/>
          </w:tcPr>
          <w:p>
            <w:pPr>
              <w:spacing w:before="0" w:after="20"/>
              <w:ind w:firstLine="0"/>
              <w:jc w:val="left"/>
            </w:pPr>
            <w:r>
              <w:rPr>
                <w:rFonts w:ascii="Times New Roman" w:hAnsi="Times New Roman" w:eastAsia="宋体"/>
                <w:b w:val="0"/>
                <w:sz w:val="20"/>
              </w:rPr>
              <w:t>[[MATHINLINE_78]]</w:t>
            </w:r>
          </w:p>
        </w:tc>
        <w:tc>
          <w:tcPr>
            <w:tcW w:type="dxa" w:w="3061"/>
            <w:vAlign w:val="center"/>
          </w:tcPr>
          <w:p>
            <w:pPr>
              <w:spacing w:before="0" w:after="20"/>
              <w:ind w:firstLine="0"/>
              <w:jc w:val="left"/>
            </w:pPr>
            <w:r>
              <w:rPr>
                <w:rFonts w:ascii="Times New Roman" w:hAnsi="Times New Roman" w:eastAsia="宋体"/>
                <w:b w:val="0"/>
                <w:sz w:val="20"/>
              </w:rPr>
              <w:t>0.08</w:t>
            </w:r>
          </w:p>
        </w:tc>
        <w:tc>
          <w:tcPr>
            <w:tcW w:type="dxa" w:w="3061"/>
            <w:vAlign w:val="center"/>
          </w:tcPr>
          <w:p>
            <w:pPr>
              <w:spacing w:before="0" w:after="20"/>
              <w:ind w:firstLine="0"/>
              <w:jc w:val="left"/>
            </w:pPr>
            <w:r>
              <w:rPr>
                <w:rFonts w:ascii="Times New Roman" w:hAnsi="Times New Roman" w:eastAsia="宋体"/>
                <w:b w:val="0"/>
                <w:sz w:val="20"/>
              </w:rPr>
              <w:t>层次化切换代价权重</w:t>
            </w:r>
          </w:p>
        </w:tc>
      </w:tr>
      <w:tr>
        <w:tc>
          <w:tcPr>
            <w:tcW w:type="dxa" w:w="3061"/>
            <w:vAlign w:val="center"/>
          </w:tcPr>
          <w:p>
            <w:pPr>
              <w:spacing w:before="0" w:after="20"/>
              <w:ind w:firstLine="0"/>
              <w:jc w:val="left"/>
            </w:pPr>
            <w:r>
              <w:rPr>
                <w:rFonts w:ascii="Times New Roman" w:hAnsi="Times New Roman" w:eastAsia="宋体"/>
                <w:b w:val="0"/>
                <w:sz w:val="20"/>
              </w:rPr>
              <w:t>[[MATHINLINE_79]]</w:t>
            </w:r>
          </w:p>
        </w:tc>
        <w:tc>
          <w:tcPr>
            <w:tcW w:type="dxa" w:w="3061"/>
            <w:vAlign w:val="center"/>
          </w:tcPr>
          <w:p>
            <w:pPr>
              <w:spacing w:before="0" w:after="20"/>
              <w:ind w:firstLine="0"/>
              <w:jc w:val="left"/>
            </w:pPr>
            <w:r>
              <w:rPr>
                <w:rFonts w:ascii="Times New Roman" w:hAnsi="Times New Roman" w:eastAsia="宋体"/>
                <w:b w:val="0"/>
                <w:sz w:val="20"/>
              </w:rPr>
              <w:t>0.18</w:t>
            </w:r>
          </w:p>
        </w:tc>
        <w:tc>
          <w:tcPr>
            <w:tcW w:type="dxa" w:w="3061"/>
            <w:vAlign w:val="center"/>
          </w:tcPr>
          <w:p>
            <w:pPr>
              <w:spacing w:before="0" w:after="20"/>
              <w:ind w:firstLine="0"/>
              <w:jc w:val="left"/>
            </w:pPr>
            <w:r>
              <w:rPr>
                <w:rFonts w:ascii="Times New Roman" w:hAnsi="Times New Roman" w:eastAsia="宋体"/>
                <w:b w:val="0"/>
                <w:sz w:val="20"/>
              </w:rPr>
              <w:t>一致性差异惩罚系数</w:t>
            </w:r>
          </w:p>
        </w:tc>
      </w:tr>
      <w:tr>
        <w:tc>
          <w:tcPr>
            <w:tcW w:type="dxa" w:w="3061"/>
            <w:vAlign w:val="center"/>
          </w:tcPr>
          <w:p>
            <w:pPr>
              <w:spacing w:before="0" w:after="20"/>
              <w:ind w:firstLine="0"/>
              <w:jc w:val="left"/>
            </w:pPr>
            <w:r>
              <w:rPr>
                <w:rFonts w:ascii="Times New Roman" w:hAnsi="Times New Roman" w:eastAsia="宋体"/>
                <w:b w:val="0"/>
                <w:sz w:val="20"/>
              </w:rPr>
              <w:t>[[MATHINLINE_80]]</w:t>
            </w:r>
          </w:p>
        </w:tc>
        <w:tc>
          <w:tcPr>
            <w:tcW w:type="dxa" w:w="3061"/>
            <w:vAlign w:val="center"/>
          </w:tcPr>
          <w:p>
            <w:pPr>
              <w:spacing w:before="0" w:after="20"/>
              <w:ind w:firstLine="0"/>
              <w:jc w:val="left"/>
            </w:pPr>
            <w:r>
              <w:rPr>
                <w:rFonts w:ascii="Times New Roman" w:hAnsi="Times New Roman" w:eastAsia="宋体"/>
                <w:b w:val="0"/>
                <w:sz w:val="20"/>
              </w:rPr>
              <w:t>0.60</w:t>
            </w:r>
          </w:p>
        </w:tc>
        <w:tc>
          <w:tcPr>
            <w:tcW w:type="dxa" w:w="3061"/>
            <w:vAlign w:val="center"/>
          </w:tcPr>
          <w:p>
            <w:pPr>
              <w:spacing w:before="0" w:after="20"/>
              <w:ind w:firstLine="0"/>
              <w:jc w:val="left"/>
            </w:pPr>
            <w:r>
              <w:rPr>
                <w:rFonts w:ascii="Times New Roman" w:hAnsi="Times New Roman" w:eastAsia="宋体"/>
                <w:b w:val="0"/>
                <w:sz w:val="20"/>
              </w:rPr>
              <w:t>校准损失权重</w:t>
            </w:r>
          </w:p>
        </w:tc>
      </w:tr>
      <w:tr>
        <w:tc>
          <w:tcPr>
            <w:tcW w:type="dxa" w:w="3061"/>
            <w:vAlign w:val="center"/>
          </w:tcPr>
          <w:p>
            <w:pPr>
              <w:spacing w:before="0" w:after="20"/>
              <w:ind w:firstLine="0"/>
              <w:jc w:val="left"/>
            </w:pPr>
            <w:r>
              <w:rPr>
                <w:rFonts w:ascii="Times New Roman" w:hAnsi="Times New Roman" w:eastAsia="宋体"/>
                <w:b w:val="0"/>
                <w:sz w:val="20"/>
              </w:rPr>
              <w:t>[[MATHINLINE_81]]</w:t>
            </w:r>
          </w:p>
        </w:tc>
        <w:tc>
          <w:tcPr>
            <w:tcW w:type="dxa" w:w="3061"/>
            <w:vAlign w:val="center"/>
          </w:tcPr>
          <w:p>
            <w:pPr>
              <w:spacing w:before="0" w:after="20"/>
              <w:ind w:firstLine="0"/>
              <w:jc w:val="left"/>
            </w:pPr>
            <w:r>
              <w:rPr>
                <w:rFonts w:ascii="Times New Roman" w:hAnsi="Times New Roman" w:eastAsia="宋体"/>
                <w:b w:val="0"/>
                <w:sz w:val="20"/>
              </w:rPr>
              <w:t>0.25</w:t>
            </w:r>
          </w:p>
        </w:tc>
        <w:tc>
          <w:tcPr>
            <w:tcW w:type="dxa" w:w="3061"/>
            <w:vAlign w:val="center"/>
          </w:tcPr>
          <w:p>
            <w:pPr>
              <w:spacing w:before="0" w:after="20"/>
              <w:ind w:firstLine="0"/>
              <w:jc w:val="left"/>
            </w:pPr>
            <w:r>
              <w:rPr>
                <w:rFonts w:ascii="Times New Roman" w:hAnsi="Times New Roman" w:eastAsia="宋体"/>
                <w:b w:val="0"/>
                <w:sz w:val="20"/>
              </w:rPr>
              <w:t>稳定性损失权重</w:t>
            </w:r>
          </w:p>
        </w:tc>
      </w:tr>
      <w:tr>
        <w:tc>
          <w:tcPr>
            <w:tcW w:type="dxa" w:w="3061"/>
            <w:vAlign w:val="center"/>
          </w:tcPr>
          <w:p>
            <w:pPr>
              <w:spacing w:before="0" w:after="20"/>
              <w:ind w:firstLine="0"/>
              <w:jc w:val="left"/>
            </w:pPr>
            <w:r>
              <w:rPr>
                <w:rFonts w:ascii="Times New Roman" w:hAnsi="Times New Roman" w:eastAsia="宋体"/>
                <w:b w:val="0"/>
                <w:sz w:val="20"/>
              </w:rPr>
              <w:t>[[MATHINLINE_82]]</w:t>
            </w:r>
          </w:p>
        </w:tc>
        <w:tc>
          <w:tcPr>
            <w:tcW w:type="dxa" w:w="3061"/>
            <w:vAlign w:val="center"/>
          </w:tcPr>
          <w:p>
            <w:pPr>
              <w:spacing w:before="0" w:after="20"/>
              <w:ind w:firstLine="0"/>
              <w:jc w:val="left"/>
            </w:pPr>
            <w:r>
              <w:rPr>
                <w:rFonts w:ascii="Times New Roman" w:hAnsi="Times New Roman" w:eastAsia="宋体"/>
                <w:b w:val="0"/>
                <w:sz w:val="20"/>
              </w:rPr>
              <w:t>0.40</w:t>
            </w:r>
          </w:p>
        </w:tc>
        <w:tc>
          <w:tcPr>
            <w:tcW w:type="dxa" w:w="3061"/>
            <w:vAlign w:val="center"/>
          </w:tcPr>
          <w:p>
            <w:pPr>
              <w:spacing w:before="0" w:after="20"/>
              <w:ind w:firstLine="0"/>
              <w:jc w:val="left"/>
            </w:pPr>
            <w:r>
              <w:rPr>
                <w:rFonts w:ascii="Times New Roman" w:hAnsi="Times New Roman" w:eastAsia="宋体"/>
                <w:b w:val="0"/>
                <w:sz w:val="20"/>
              </w:rPr>
              <w:t>安全间隔损失权重</w:t>
            </w:r>
          </w:p>
        </w:tc>
      </w:tr>
      <w:tr>
        <w:tc>
          <w:tcPr>
            <w:tcW w:type="dxa" w:w="3061"/>
            <w:vAlign w:val="center"/>
          </w:tcPr>
          <w:p>
            <w:pPr>
              <w:spacing w:before="0" w:after="20"/>
              <w:ind w:firstLine="0"/>
              <w:jc w:val="left"/>
            </w:pPr>
            <w:r>
              <w:rPr>
                <w:rFonts w:ascii="Times New Roman" w:hAnsi="Times New Roman" w:eastAsia="宋体"/>
                <w:b w:val="0"/>
                <w:sz w:val="20"/>
              </w:rPr>
              <w:t>[[MATHINLINE_83]]</w:t>
            </w:r>
          </w:p>
        </w:tc>
        <w:tc>
          <w:tcPr>
            <w:tcW w:type="dxa" w:w="3061"/>
            <w:vAlign w:val="center"/>
          </w:tcPr>
          <w:p>
            <w:pPr>
              <w:spacing w:before="0" w:after="20"/>
              <w:ind w:firstLine="0"/>
              <w:jc w:val="left"/>
            </w:pPr>
            <w:r>
              <w:rPr>
                <w:rFonts w:ascii="Times New Roman" w:hAnsi="Times New Roman" w:eastAsia="宋体"/>
                <w:b w:val="0"/>
                <w:sz w:val="20"/>
              </w:rPr>
              <w:t>0.40, 0.35, 0.25</w:t>
            </w:r>
          </w:p>
        </w:tc>
        <w:tc>
          <w:tcPr>
            <w:tcW w:type="dxa" w:w="3061"/>
            <w:vAlign w:val="center"/>
          </w:tcPr>
          <w:p>
            <w:pPr>
              <w:spacing w:before="0" w:after="20"/>
              <w:ind w:firstLine="0"/>
              <w:jc w:val="left"/>
            </w:pPr>
            <w:r>
              <w:rPr>
                <w:rFonts w:ascii="Times New Roman" w:hAnsi="Times New Roman" w:eastAsia="宋体"/>
                <w:b w:val="0"/>
                <w:sz w:val="20"/>
              </w:rPr>
              <w:t>质量估计器内部权重</w:t>
            </w:r>
          </w:p>
        </w:tc>
      </w:tr>
      <w:tr>
        <w:tc>
          <w:tcPr>
            <w:tcW w:type="dxa" w:w="3061"/>
            <w:vAlign w:val="center"/>
          </w:tcPr>
          <w:p>
            <w:pPr>
              <w:spacing w:before="0" w:after="20"/>
              <w:ind w:firstLine="0"/>
              <w:jc w:val="left"/>
            </w:pPr>
            <w:r>
              <w:rPr>
                <w:rFonts w:ascii="Times New Roman" w:hAnsi="Times New Roman" w:eastAsia="宋体"/>
                <w:b w:val="0"/>
                <w:sz w:val="20"/>
              </w:rPr>
              <w:t>温度 [[MATHINLINE_84]]</w:t>
            </w:r>
          </w:p>
        </w:tc>
        <w:tc>
          <w:tcPr>
            <w:tcW w:type="dxa" w:w="3061"/>
            <w:vAlign w:val="center"/>
          </w:tcPr>
          <w:p>
            <w:pPr>
              <w:spacing w:before="0" w:after="20"/>
              <w:ind w:firstLine="0"/>
              <w:jc w:val="left"/>
            </w:pPr>
            <w:r>
              <w:rPr>
                <w:rFonts w:ascii="Times New Roman" w:hAnsi="Times New Roman" w:eastAsia="宋体"/>
                <w:b w:val="0"/>
                <w:sz w:val="20"/>
              </w:rPr>
              <w:t>1.7</w:t>
            </w:r>
          </w:p>
        </w:tc>
        <w:tc>
          <w:tcPr>
            <w:tcW w:type="dxa" w:w="3061"/>
            <w:vAlign w:val="center"/>
          </w:tcPr>
          <w:p>
            <w:pPr>
              <w:spacing w:before="0" w:after="20"/>
              <w:ind w:firstLine="0"/>
              <w:jc w:val="left"/>
            </w:pPr>
            <w:r>
              <w:rPr>
                <w:rFonts w:ascii="Times New Roman" w:hAnsi="Times New Roman" w:eastAsia="宋体"/>
                <w:b w:val="0"/>
                <w:sz w:val="20"/>
              </w:rPr>
              <w:t>概率校准参数</w:t>
            </w:r>
          </w:p>
        </w:tc>
      </w:tr>
      <w:tr>
        <w:tc>
          <w:tcPr>
            <w:tcW w:type="dxa" w:w="3061"/>
            <w:vAlign w:val="center"/>
          </w:tcPr>
          <w:p>
            <w:pPr>
              <w:spacing w:before="0" w:after="20"/>
              <w:ind w:firstLine="0"/>
              <w:jc w:val="left"/>
            </w:pPr>
            <w:r>
              <w:rPr>
                <w:rFonts w:ascii="Times New Roman" w:hAnsi="Times New Roman" w:eastAsia="宋体"/>
                <w:b w:val="0"/>
                <w:sz w:val="20"/>
              </w:rPr>
              <w:t>弃权阈值 [[MATHINLINE_85]]</w:t>
            </w:r>
          </w:p>
        </w:tc>
        <w:tc>
          <w:tcPr>
            <w:tcW w:type="dxa" w:w="3061"/>
            <w:vAlign w:val="center"/>
          </w:tcPr>
          <w:p>
            <w:pPr>
              <w:spacing w:before="0" w:after="20"/>
              <w:ind w:firstLine="0"/>
              <w:jc w:val="left"/>
            </w:pPr>
            <w:r>
              <w:rPr>
                <w:rFonts w:ascii="Times New Roman" w:hAnsi="Times New Roman" w:eastAsia="宋体"/>
                <w:b w:val="0"/>
                <w:sz w:val="20"/>
              </w:rPr>
              <w:t>0.58</w:t>
            </w:r>
          </w:p>
        </w:tc>
        <w:tc>
          <w:tcPr>
            <w:tcW w:type="dxa" w:w="3061"/>
            <w:vAlign w:val="center"/>
          </w:tcPr>
          <w:p>
            <w:pPr>
              <w:spacing w:before="0" w:after="20"/>
              <w:ind w:firstLine="0"/>
              <w:jc w:val="left"/>
            </w:pPr>
            <w:r>
              <w:rPr>
                <w:rFonts w:ascii="Times New Roman" w:hAnsi="Times New Roman" w:eastAsia="宋体"/>
                <w:b w:val="0"/>
                <w:sz w:val="20"/>
              </w:rPr>
              <w:t>最高路线置信度下界</w:t>
            </w:r>
          </w:p>
        </w:tc>
      </w:tr>
      <w:tr>
        <w:tc>
          <w:tcPr>
            <w:tcW w:type="dxa" w:w="3061"/>
            <w:vAlign w:val="center"/>
          </w:tcPr>
          <w:p>
            <w:pPr>
              <w:spacing w:before="0" w:after="20"/>
              <w:ind w:firstLine="0"/>
              <w:jc w:val="left"/>
            </w:pPr>
            <w:r>
              <w:rPr>
                <w:rFonts w:ascii="Times New Roman" w:hAnsi="Times New Roman" w:eastAsia="宋体"/>
                <w:b w:val="0"/>
                <w:sz w:val="20"/>
              </w:rPr>
              <w:t>间隔阈值 [[MATHINLINE_86]]</w:t>
            </w:r>
          </w:p>
        </w:tc>
        <w:tc>
          <w:tcPr>
            <w:tcW w:type="dxa" w:w="3061"/>
            <w:vAlign w:val="center"/>
          </w:tcPr>
          <w:p>
            <w:pPr>
              <w:spacing w:before="0" w:after="20"/>
              <w:ind w:firstLine="0"/>
              <w:jc w:val="left"/>
            </w:pPr>
            <w:r>
              <w:rPr>
                <w:rFonts w:ascii="Times New Roman" w:hAnsi="Times New Roman" w:eastAsia="宋体"/>
                <w:b w:val="0"/>
                <w:sz w:val="20"/>
              </w:rPr>
              <w:t>0.09</w:t>
            </w:r>
          </w:p>
        </w:tc>
        <w:tc>
          <w:tcPr>
            <w:tcW w:type="dxa" w:w="3061"/>
            <w:vAlign w:val="center"/>
          </w:tcPr>
          <w:p>
            <w:pPr>
              <w:spacing w:before="0" w:after="20"/>
              <w:ind w:firstLine="0"/>
              <w:jc w:val="left"/>
            </w:pPr>
            <w:r>
              <w:rPr>
                <w:rFonts w:ascii="Times New Roman" w:hAnsi="Times New Roman" w:eastAsia="宋体"/>
                <w:b w:val="0"/>
                <w:sz w:val="20"/>
              </w:rPr>
              <w:t>前两路线概率差下界</w:t>
            </w:r>
          </w:p>
        </w:tc>
      </w:tr>
      <w:tr>
        <w:tc>
          <w:tcPr>
            <w:tcW w:type="dxa" w:w="3061"/>
            <w:vAlign w:val="center"/>
          </w:tcPr>
          <w:p>
            <w:pPr>
              <w:spacing w:before="0" w:after="20"/>
              <w:ind w:firstLine="0"/>
              <w:jc w:val="left"/>
            </w:pPr>
            <w:r>
              <w:rPr>
                <w:rFonts w:ascii="Times New Roman" w:hAnsi="Times New Roman" w:eastAsia="宋体"/>
                <w:b w:val="0"/>
                <w:sz w:val="20"/>
              </w:rPr>
              <w:t>证据阈值 [[MATHINLINE_87]]</w:t>
            </w:r>
          </w:p>
        </w:tc>
        <w:tc>
          <w:tcPr>
            <w:tcW w:type="dxa" w:w="3061"/>
            <w:vAlign w:val="center"/>
          </w:tcPr>
          <w:p>
            <w:pPr>
              <w:spacing w:before="0" w:after="20"/>
              <w:ind w:firstLine="0"/>
              <w:jc w:val="left"/>
            </w:pPr>
            <w:r>
              <w:rPr>
                <w:rFonts w:ascii="Times New Roman" w:hAnsi="Times New Roman" w:eastAsia="宋体"/>
                <w:b w:val="0"/>
                <w:sz w:val="20"/>
              </w:rPr>
              <w:t>0.62</w:t>
            </w:r>
          </w:p>
        </w:tc>
        <w:tc>
          <w:tcPr>
            <w:tcW w:type="dxa" w:w="3061"/>
            <w:vAlign w:val="center"/>
          </w:tcPr>
          <w:p>
            <w:pPr>
              <w:spacing w:before="0" w:after="20"/>
              <w:ind w:firstLine="0"/>
              <w:jc w:val="left"/>
            </w:pPr>
            <w:r>
              <w:rPr>
                <w:rFonts w:ascii="Times New Roman" w:hAnsi="Times New Roman" w:eastAsia="宋体"/>
                <w:b w:val="0"/>
                <w:sz w:val="20"/>
              </w:rPr>
              <w:t>触发 Multi 的覆盖率阈值</w:t>
            </w:r>
          </w:p>
        </w:tc>
      </w:tr>
      <w:tr>
        <w:tc>
          <w:tcPr>
            <w:tcW w:type="dxa" w:w="3061"/>
            <w:vAlign w:val="center"/>
          </w:tcPr>
          <w:p>
            <w:pPr>
              <w:spacing w:before="0" w:after="20"/>
              <w:ind w:firstLine="0"/>
              <w:jc w:val="left"/>
            </w:pPr>
            <w:r>
              <w:rPr>
                <w:rFonts w:ascii="Times New Roman" w:hAnsi="Times New Roman" w:eastAsia="宋体"/>
                <w:b w:val="0"/>
                <w:sz w:val="20"/>
              </w:rPr>
              <w:t>工具调用上限</w:t>
            </w:r>
          </w:p>
        </w:tc>
        <w:tc>
          <w:tcPr>
            <w:tcW w:type="dxa" w:w="3061"/>
            <w:vAlign w:val="center"/>
          </w:tcPr>
          <w:p>
            <w:pPr>
              <w:spacing w:before="0" w:after="20"/>
              <w:ind w:firstLine="0"/>
              <w:jc w:val="left"/>
            </w:pPr>
            <w:r>
              <w:rPr>
                <w:rFonts w:ascii="Times New Roman" w:hAnsi="Times New Roman" w:eastAsia="宋体"/>
                <w:b w:val="0"/>
                <w:sz w:val="20"/>
              </w:rPr>
              <w:t>2</w:t>
            </w:r>
          </w:p>
        </w:tc>
        <w:tc>
          <w:tcPr>
            <w:tcW w:type="dxa" w:w="3061"/>
            <w:vAlign w:val="center"/>
          </w:tcPr>
          <w:p>
            <w:pPr>
              <w:spacing w:before="0" w:after="20"/>
              <w:ind w:firstLine="0"/>
              <w:jc w:val="left"/>
            </w:pPr>
            <w:r>
              <w:rPr>
                <w:rFonts w:ascii="Times New Roman" w:hAnsi="Times New Roman" w:eastAsia="宋体"/>
                <w:b w:val="0"/>
                <w:sz w:val="20"/>
              </w:rPr>
              <w:t>单请求最大技能调用次数</w:t>
            </w:r>
          </w:p>
        </w:tc>
      </w:tr>
      <w:tr>
        <w:tc>
          <w:tcPr>
            <w:tcW w:type="dxa" w:w="3061"/>
            <w:vAlign w:val="center"/>
          </w:tcPr>
          <w:p>
            <w:pPr>
              <w:spacing w:before="0" w:after="20"/>
              <w:ind w:firstLine="0"/>
              <w:jc w:val="left"/>
            </w:pPr>
            <w:r>
              <w:rPr>
                <w:rFonts w:ascii="Times New Roman" w:hAnsi="Times New Roman" w:eastAsia="宋体"/>
                <w:b w:val="0"/>
                <w:sz w:val="20"/>
              </w:rPr>
              <w:t>技能超时</w:t>
            </w:r>
          </w:p>
        </w:tc>
        <w:tc>
          <w:tcPr>
            <w:tcW w:type="dxa" w:w="3061"/>
            <w:vAlign w:val="center"/>
          </w:tcPr>
          <w:p>
            <w:pPr>
              <w:spacing w:before="0" w:after="20"/>
              <w:ind w:firstLine="0"/>
              <w:jc w:val="left"/>
            </w:pPr>
            <w:r>
              <w:rPr>
                <w:rFonts w:ascii="Times New Roman" w:hAnsi="Times New Roman" w:eastAsia="宋体"/>
                <w:b w:val="0"/>
                <w:sz w:val="20"/>
              </w:rPr>
              <w:t>12 s</w:t>
            </w:r>
          </w:p>
        </w:tc>
        <w:tc>
          <w:tcPr>
            <w:tcW w:type="dxa" w:w="3061"/>
            <w:vAlign w:val="center"/>
          </w:tcPr>
          <w:p>
            <w:pPr>
              <w:spacing w:before="0" w:after="20"/>
              <w:ind w:firstLine="0"/>
              <w:jc w:val="left"/>
            </w:pPr>
            <w:r>
              <w:rPr>
                <w:rFonts w:ascii="Times New Roman" w:hAnsi="Times New Roman" w:eastAsia="宋体"/>
                <w:b w:val="0"/>
                <w:sz w:val="20"/>
              </w:rPr>
              <w:t>沙箱执行时间上限</w:t>
            </w:r>
          </w:p>
        </w:tc>
      </w:tr>
      <w:tr>
        <w:tc>
          <w:tcPr>
            <w:tcW w:type="dxa" w:w="3061"/>
            <w:vAlign w:val="center"/>
          </w:tcPr>
          <w:p>
            <w:pPr>
              <w:spacing w:before="0" w:after="20"/>
              <w:ind w:firstLine="0"/>
              <w:jc w:val="left"/>
            </w:pPr>
            <w:r>
              <w:rPr>
                <w:rFonts w:ascii="Times New Roman" w:hAnsi="Times New Roman" w:eastAsia="宋体"/>
                <w:b w:val="0"/>
                <w:sz w:val="20"/>
              </w:rPr>
              <w:t>检索 top-k</w:t>
            </w:r>
          </w:p>
        </w:tc>
        <w:tc>
          <w:tcPr>
            <w:tcW w:type="dxa" w:w="3061"/>
            <w:vAlign w:val="center"/>
          </w:tcPr>
          <w:p>
            <w:pPr>
              <w:spacing w:before="0" w:after="20"/>
              <w:ind w:firstLine="0"/>
              <w:jc w:val="left"/>
            </w:pPr>
            <w:r>
              <w:rPr>
                <w:rFonts w:ascii="Times New Roman" w:hAnsi="Times New Roman" w:eastAsia="宋体"/>
                <w:b w:val="0"/>
                <w:sz w:val="20"/>
              </w:rPr>
              <w:t>6</w:t>
            </w:r>
          </w:p>
        </w:tc>
        <w:tc>
          <w:tcPr>
            <w:tcW w:type="dxa" w:w="3061"/>
            <w:vAlign w:val="center"/>
          </w:tcPr>
          <w:p>
            <w:pPr>
              <w:spacing w:before="0" w:after="20"/>
              <w:ind w:firstLine="0"/>
              <w:jc w:val="left"/>
            </w:pPr>
            <w:r>
              <w:rPr>
                <w:rFonts w:ascii="Times New Roman" w:hAnsi="Times New Roman" w:eastAsia="宋体"/>
                <w:b w:val="0"/>
                <w:sz w:val="20"/>
              </w:rPr>
              <w:t>证据片段数量</w:t>
            </w:r>
          </w:p>
        </w:tc>
      </w:tr>
      <w:tr>
        <w:tc>
          <w:tcPr>
            <w:tcW w:type="dxa" w:w="3061"/>
            <w:vAlign w:val="center"/>
          </w:tcPr>
          <w:p>
            <w:pPr>
              <w:spacing w:before="0" w:after="20"/>
              <w:ind w:firstLine="0"/>
              <w:jc w:val="left"/>
            </w:pPr>
            <w:r>
              <w:rPr>
                <w:rFonts w:ascii="Times New Roman" w:hAnsi="Times New Roman" w:eastAsia="宋体"/>
                <w:b w:val="0"/>
                <w:sz w:val="20"/>
              </w:rPr>
              <w:t>输出预算</w:t>
            </w:r>
          </w:p>
        </w:tc>
        <w:tc>
          <w:tcPr>
            <w:tcW w:type="dxa" w:w="3061"/>
            <w:vAlign w:val="center"/>
          </w:tcPr>
          <w:p>
            <w:pPr>
              <w:spacing w:before="0" w:after="20"/>
              <w:ind w:firstLine="0"/>
              <w:jc w:val="left"/>
            </w:pPr>
            <w:r>
              <w:rPr>
                <w:rFonts w:ascii="Times New Roman" w:hAnsi="Times New Roman" w:eastAsia="宋体"/>
                <w:b w:val="0"/>
                <w:sz w:val="20"/>
              </w:rPr>
              <w:t>768</w:t>
            </w:r>
          </w:p>
        </w:tc>
        <w:tc>
          <w:tcPr>
            <w:tcW w:type="dxa" w:w="3061"/>
            <w:vAlign w:val="center"/>
          </w:tcPr>
          <w:p>
            <w:pPr>
              <w:spacing w:before="0" w:after="20"/>
              <w:ind w:firstLine="0"/>
              <w:jc w:val="left"/>
            </w:pPr>
            <w:r>
              <w:rPr>
                <w:rFonts w:ascii="Times New Roman" w:hAnsi="Times New Roman" w:eastAsia="宋体"/>
                <w:b w:val="0"/>
                <w:sz w:val="20"/>
              </w:rPr>
              <w:t>生成输出 token 上限</w:t>
            </w:r>
          </w:p>
        </w:tc>
      </w:tr>
    </w:tbl>
    <w:p/>
    <w:p>
      <w:pPr>
        <w:pStyle w:val="Heading2"/>
      </w:pPr>
      <w:r>
        <w:rPr>
          <w:rFonts w:ascii="Times New Roman" w:hAnsi="Times New Roman" w:eastAsia="宋体"/>
          <w:b w:val="0"/>
          <w:i w:val="0"/>
        </w:rPr>
        <w:t>附录 E. 统计检验协议</w:t>
      </w:r>
    </w:p>
    <w:p>
      <w:pPr>
        <w:spacing w:line="324" w:lineRule="auto" w:after="120"/>
        <w:ind w:firstLine="420"/>
        <w:jc w:val="both"/>
      </w:pPr>
      <w:r>
        <w:rPr>
          <w:rFonts w:ascii="Times New Roman" w:hAnsi="Times New Roman" w:eastAsia="宋体"/>
          <w:b w:val="0"/>
          <w:i w:val="0"/>
        </w:rPr>
        <w:t xml:space="preserve">对 </w:t>
      </w:r>
      <w:r>
        <w:rPr>
          <w:rFonts w:ascii="Consolas" w:hAnsi="Consolas" w:eastAsia="等线"/>
          <w:sz w:val="20"/>
        </w:rPr>
        <w:t>RA</w:t>
      </w:r>
      <w:r>
        <w:rPr>
          <w:rFonts w:ascii="Times New Roman" w:hAnsi="Times New Roman" w:eastAsia="宋体"/>
          <w:b w:val="0"/>
          <w:i w:val="0"/>
        </w:rPr>
        <w:t>、</w:t>
      </w:r>
      <w:r>
        <w:rPr>
          <w:rFonts w:ascii="Consolas" w:hAnsi="Consolas" w:eastAsia="等线"/>
          <w:sz w:val="20"/>
        </w:rPr>
        <w:t>TA</w:t>
      </w:r>
      <w:r>
        <w:rPr>
          <w:rFonts w:ascii="Times New Roman" w:hAnsi="Times New Roman" w:eastAsia="宋体"/>
          <w:b w:val="0"/>
          <w:i w:val="0"/>
        </w:rPr>
        <w:t xml:space="preserve"> 等准确率指标，本文对每个测试样本计算成对差值，并使用 1,000 次成对 </w:t>
      </w:r>
      <w:r>
        <w:rPr>
          <w:rFonts w:ascii="Consolas" w:hAnsi="Consolas" w:eastAsia="等线"/>
          <w:sz w:val="20"/>
        </w:rPr>
        <w:t>bootstrap</w:t>
      </w:r>
      <w:r>
        <w:rPr>
          <w:rFonts w:ascii="Times New Roman" w:hAnsi="Times New Roman" w:eastAsia="宋体"/>
          <w:b w:val="0"/>
          <w:i w:val="0"/>
        </w:rPr>
        <w:t xml:space="preserve"> 重采样估计 95% 置信区间。当置信区间不跨 0 且 </w:t>
      </w:r>
      <w:r>
        <w:rPr>
          <w:rFonts w:ascii="Consolas" w:hAnsi="Consolas" w:eastAsia="等线"/>
          <w:sz w:val="20"/>
        </w:rPr>
        <w:t>bootstrap p-value &lt; 0.05</w:t>
      </w:r>
      <w:r>
        <w:rPr>
          <w:rFonts w:ascii="Times New Roman" w:hAnsi="Times New Roman" w:eastAsia="宋体"/>
          <w:b w:val="0"/>
          <w:i w:val="0"/>
        </w:rPr>
        <w:t xml:space="preserve"> 时，认为差异显著。对 </w:t>
      </w:r>
      <w:r>
        <w:rPr>
          <w:rFonts w:ascii="Consolas" w:hAnsi="Consolas" w:eastAsia="等线"/>
          <w:sz w:val="20"/>
        </w:rPr>
        <w:t>MTTR</w:t>
      </w:r>
      <w:r>
        <w:rPr>
          <w:rFonts w:ascii="Times New Roman" w:hAnsi="Times New Roman" w:eastAsia="宋体"/>
          <w:b w:val="0"/>
          <w:i w:val="0"/>
        </w:rPr>
        <w:t xml:space="preserve">，由于其分布右偏，本文使用双侧 </w:t>
      </w:r>
      <w:r>
        <w:rPr>
          <w:rFonts w:ascii="Consolas" w:hAnsi="Consolas" w:eastAsia="等线"/>
          <w:sz w:val="20"/>
        </w:rPr>
        <w:t>Wilcoxon signed-rank</w:t>
      </w:r>
      <w:r>
        <w:rPr>
          <w:rFonts w:ascii="Times New Roman" w:hAnsi="Times New Roman" w:eastAsia="宋体"/>
          <w:b w:val="0"/>
          <w:i w:val="0"/>
        </w:rPr>
        <w:t xml:space="preserve"> 检验。五个随机种子主要用于打乱提示顺序和检索并列项，置信区间始终在固定测试集上计算。</w:t>
      </w:r>
      <w:r>
        <w:rPr>
          <w:rFonts w:ascii="Consolas" w:hAnsi="Consolas" w:eastAsia="等线"/>
          <w:sz w:val="20"/>
        </w:rPr>
        <w:t>RFR</w:t>
      </w:r>
      <w:r>
        <w:rPr>
          <w:rFonts w:ascii="Times New Roman" w:hAnsi="Times New Roman" w:eastAsia="宋体"/>
          <w:b w:val="0"/>
          <w:i w:val="0"/>
        </w:rPr>
        <w:t xml:space="preserve"> 的估计则基于固定样本上的注入式扰动对比。</w:t>
      </w:r>
    </w:p>
    <w:p>
      <w:pPr>
        <w:pStyle w:val="Heading2"/>
      </w:pPr>
      <w:r>
        <w:rPr>
          <w:rFonts w:ascii="Times New Roman" w:hAnsi="Times New Roman" w:eastAsia="宋体"/>
          <w:b w:val="0"/>
          <w:i w:val="0"/>
        </w:rPr>
        <w:t xml:space="preserve">附录 F. </w:t>
      </w:r>
      <w:r>
        <w:rPr>
          <w:rFonts w:ascii="Consolas" w:hAnsi="Consolas" w:eastAsia="等线"/>
          <w:sz w:val="20"/>
        </w:rPr>
        <w:t>ManualOps</w:t>
      </w:r>
      <w:r>
        <w:rPr>
          <w:rFonts w:ascii="Times New Roman" w:hAnsi="Times New Roman" w:eastAsia="宋体"/>
          <w:b w:val="0"/>
          <w:i w:val="0"/>
        </w:rPr>
        <w:t xml:space="preserve"> 评测协议</w:t>
      </w:r>
    </w:p>
    <w:p>
      <w:pPr>
        <w:spacing w:line="324" w:lineRule="auto" w:after="120"/>
        <w:ind w:firstLine="420"/>
        <w:jc w:val="both"/>
      </w:pPr>
      <w:r>
        <w:rPr>
          <w:rFonts w:ascii="Times New Roman" w:hAnsi="Times New Roman" w:eastAsia="宋体"/>
          <w:b w:val="0"/>
          <w:i w:val="0"/>
        </w:rPr>
        <w:t xml:space="preserve">人工基线由 12 位值班 </w:t>
      </w:r>
      <w:r>
        <w:rPr>
          <w:rFonts w:ascii="Consolas" w:hAnsi="Consolas" w:eastAsia="等线"/>
          <w:sz w:val="20"/>
        </w:rPr>
        <w:t>SRE</w:t>
      </w:r>
      <w:r>
        <w:rPr>
          <w:rFonts w:ascii="Times New Roman" w:hAnsi="Times New Roman" w:eastAsia="宋体"/>
          <w:b w:val="0"/>
          <w:i w:val="0"/>
        </w:rPr>
        <w:t xml:space="preserve"> 组成，其平均生产运维经验为 5.8 年。人工操作者接收与自动化系统相同的事件摘要、可观测性字段、</w:t>
      </w:r>
      <w:r>
        <w:rPr>
          <w:rFonts w:ascii="Consolas" w:hAnsi="Consolas" w:eastAsia="等线"/>
          <w:sz w:val="20"/>
        </w:rPr>
        <w:t>runbook</w:t>
      </w:r>
      <w:r>
        <w:rPr>
          <w:rFonts w:ascii="Times New Roman" w:hAnsi="Times New Roman" w:eastAsia="宋体"/>
          <w:b w:val="0"/>
          <w:i w:val="0"/>
        </w:rPr>
        <w:t xml:space="preserve"> 访问权限和控制台权限，但看不到任何自动化路由结果或解释。</w:t>
      </w:r>
      <w:r>
        <w:rPr>
          <w:rFonts w:ascii="Consolas" w:hAnsi="Consolas" w:eastAsia="等线"/>
          <w:sz w:val="20"/>
        </w:rPr>
        <w:t>MTTR</w:t>
      </w:r>
      <w:r>
        <w:rPr>
          <w:rFonts w:ascii="Times New Roman" w:hAnsi="Times New Roman" w:eastAsia="宋体"/>
          <w:b w:val="0"/>
          <w:i w:val="0"/>
        </w:rPr>
        <w:t xml:space="preserve"> 从首次接触事件到做出首次正确修复决策为止；若操作员升级事件，则升级时间计入 </w:t>
      </w:r>
      <w:r>
        <w:rPr>
          <w:rFonts w:ascii="Consolas" w:hAnsi="Consolas" w:eastAsia="等线"/>
          <w:sz w:val="20"/>
        </w:rPr>
        <w:t>MTTR</w:t>
      </w:r>
      <w:r>
        <w:rPr>
          <w:rFonts w:ascii="Times New Roman" w:hAnsi="Times New Roman" w:eastAsia="宋体"/>
          <w:b w:val="0"/>
          <w:i w:val="0"/>
        </w:rPr>
        <w:t>。</w:t>
      </w:r>
    </w:p>
    <w:p>
      <w:pPr>
        <w:pStyle w:val="Heading2"/>
      </w:pPr>
      <w:r>
        <w:rPr>
          <w:rFonts w:ascii="Times New Roman" w:hAnsi="Times New Roman" w:eastAsia="宋体"/>
          <w:b w:val="0"/>
          <w:i w:val="0"/>
        </w:rPr>
        <w:t>附录 G. 净化案例轨迹</w:t>
      </w:r>
    </w:p>
    <w:p>
      <w:pPr>
        <w:spacing w:line="324" w:lineRule="auto" w:after="120"/>
        <w:ind w:firstLine="420"/>
        <w:jc w:val="both"/>
      </w:pPr>
      <w:r>
        <w:rPr>
          <w:rFonts w:ascii="Times New Roman" w:hAnsi="Times New Roman" w:eastAsia="宋体"/>
          <w:b/>
          <w:i w:val="0"/>
        </w:rPr>
        <w:t>表 13. 数据库延迟事件的净化步骤轨迹。</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3061"/>
            <w:vAlign w:val="center"/>
            <w:shd w:fill="D9EAF7"/>
          </w:tcPr>
          <w:p>
            <w:pPr>
              <w:spacing w:before="0" w:after="20"/>
              <w:ind w:firstLine="0"/>
              <w:jc w:val="center"/>
            </w:pPr>
            <w:r>
              <w:rPr>
                <w:rFonts w:ascii="Times New Roman" w:hAnsi="Times New Roman" w:eastAsia="宋体"/>
                <w:b/>
                <w:sz w:val="20"/>
              </w:rPr>
              <w:t>步骤</w:t>
            </w:r>
          </w:p>
        </w:tc>
        <w:tc>
          <w:tcPr>
            <w:tcW w:type="dxa" w:w="3061"/>
            <w:vAlign w:val="center"/>
            <w:shd w:fill="D9EAF7"/>
          </w:tcPr>
          <w:p>
            <w:pPr>
              <w:spacing w:before="0" w:after="20"/>
              <w:ind w:firstLine="0"/>
              <w:jc w:val="center"/>
            </w:pPr>
            <w:r>
              <w:rPr>
                <w:rFonts w:ascii="Times New Roman" w:hAnsi="Times New Roman" w:eastAsia="宋体"/>
                <w:b/>
                <w:sz w:val="20"/>
              </w:rPr>
              <w:t>ResolveAgent 动作</w:t>
            </w:r>
          </w:p>
        </w:tc>
        <w:tc>
          <w:tcPr>
            <w:tcW w:type="dxa" w:w="3061"/>
            <w:vAlign w:val="center"/>
            <w:shd w:fill="D9EAF7"/>
          </w:tcPr>
          <w:p>
            <w:pPr>
              <w:spacing w:before="0" w:after="20"/>
              <w:ind w:firstLine="0"/>
              <w:jc w:val="center"/>
            </w:pPr>
            <w:r>
              <w:rPr>
                <w:rFonts w:ascii="Times New Roman" w:hAnsi="Times New Roman" w:eastAsia="宋体"/>
                <w:b/>
                <w:sz w:val="20"/>
              </w:rPr>
              <w:t>结果</w:t>
            </w:r>
          </w:p>
        </w:tc>
      </w:tr>
      <w:tr>
        <w:tc>
          <w:tcPr>
            <w:tcW w:type="dxa" w:w="3061"/>
            <w:vAlign w:val="center"/>
          </w:tcPr>
          <w:p>
            <w:pPr>
              <w:spacing w:before="0" w:after="20"/>
              <w:ind w:firstLine="0"/>
              <w:jc w:val="left"/>
            </w:pPr>
            <w:r>
              <w:rPr>
                <w:rFonts w:ascii="Times New Roman" w:hAnsi="Times New Roman" w:eastAsia="宋体"/>
                <w:b w:val="0"/>
                <w:sz w:val="20"/>
              </w:rPr>
              <w:t>1</w:t>
            </w:r>
          </w:p>
        </w:tc>
        <w:tc>
          <w:tcPr>
            <w:tcW w:type="dxa" w:w="3061"/>
            <w:vAlign w:val="center"/>
          </w:tcPr>
          <w:p>
            <w:pPr>
              <w:spacing w:before="0" w:after="20"/>
              <w:ind w:firstLine="0"/>
              <w:jc w:val="left"/>
            </w:pPr>
            <w:r>
              <w:rPr>
                <w:rFonts w:ascii="Times New Roman" w:hAnsi="Times New Roman" w:eastAsia="宋体"/>
                <w:b w:val="0"/>
                <w:sz w:val="20"/>
              </w:rPr>
              <w:t>解析症状摘要，抽取服务、严重级别和延迟实体</w:t>
            </w:r>
          </w:p>
        </w:tc>
        <w:tc>
          <w:tcPr>
            <w:tcW w:type="dxa" w:w="3061"/>
            <w:vAlign w:val="center"/>
          </w:tcPr>
          <w:p>
            <w:pPr>
              <w:spacing w:before="0" w:after="20"/>
              <w:ind w:firstLine="0"/>
              <w:jc w:val="left"/>
            </w:pPr>
            <w:r>
              <w:rPr>
                <w:rFonts w:ascii="Times New Roman" w:hAnsi="Times New Roman" w:eastAsia="宋体"/>
                <w:b w:val="0"/>
                <w:sz w:val="20"/>
              </w:rPr>
              <w:t>候选路线为 FTA、Skill、Direct-LLM</w:t>
            </w:r>
          </w:p>
        </w:tc>
      </w:tr>
      <w:tr>
        <w:tc>
          <w:tcPr>
            <w:tcW w:type="dxa" w:w="3061"/>
            <w:vAlign w:val="center"/>
          </w:tcPr>
          <w:p>
            <w:pPr>
              <w:spacing w:before="0" w:after="20"/>
              <w:ind w:firstLine="0"/>
              <w:jc w:val="left"/>
            </w:pPr>
            <w:r>
              <w:rPr>
                <w:rFonts w:ascii="Times New Roman" w:hAnsi="Times New Roman" w:eastAsia="宋体"/>
                <w:b w:val="0"/>
                <w:sz w:val="20"/>
              </w:rPr>
              <w:t>2</w:t>
            </w:r>
          </w:p>
        </w:tc>
        <w:tc>
          <w:tcPr>
            <w:tcW w:type="dxa" w:w="3061"/>
            <w:vAlign w:val="center"/>
          </w:tcPr>
          <w:p>
            <w:pPr>
              <w:spacing w:before="0" w:after="20"/>
              <w:ind w:firstLine="0"/>
              <w:jc w:val="left"/>
            </w:pPr>
            <w:r>
              <w:rPr>
                <w:rFonts w:ascii="Times New Roman" w:hAnsi="Times New Roman" w:eastAsia="宋体"/>
                <w:b w:val="0"/>
                <w:sz w:val="20"/>
              </w:rPr>
              <w:t>在最高效用下选择 FTA 作为主路线</w:t>
            </w:r>
          </w:p>
        </w:tc>
        <w:tc>
          <w:tcPr>
            <w:tcW w:type="dxa" w:w="3061"/>
            <w:vAlign w:val="center"/>
          </w:tcPr>
          <w:p>
            <w:pPr>
              <w:spacing w:before="0" w:after="20"/>
              <w:ind w:firstLine="0"/>
              <w:jc w:val="left"/>
            </w:pPr>
            <w:r>
              <w:rPr>
                <w:rFonts w:ascii="Times New Roman" w:hAnsi="Times New Roman" w:eastAsia="宋体"/>
                <w:b w:val="0"/>
                <w:sz w:val="20"/>
              </w:rPr>
              <w:t>初始故障树指向复制与查询规划两个分支</w:t>
            </w:r>
          </w:p>
        </w:tc>
      </w:tr>
      <w:tr>
        <w:tc>
          <w:tcPr>
            <w:tcW w:type="dxa" w:w="3061"/>
            <w:vAlign w:val="center"/>
          </w:tcPr>
          <w:p>
            <w:pPr>
              <w:spacing w:before="0" w:after="20"/>
              <w:ind w:firstLine="0"/>
              <w:jc w:val="left"/>
            </w:pPr>
            <w:r>
              <w:rPr>
                <w:rFonts w:ascii="Times New Roman" w:hAnsi="Times New Roman" w:eastAsia="宋体"/>
                <w:b w:val="0"/>
                <w:sz w:val="20"/>
              </w:rPr>
              <w:t>3</w:t>
            </w:r>
          </w:p>
        </w:tc>
        <w:tc>
          <w:tcPr>
            <w:tcW w:type="dxa" w:w="3061"/>
            <w:vAlign w:val="center"/>
          </w:tcPr>
          <w:p>
            <w:pPr>
              <w:spacing w:before="0" w:after="20"/>
              <w:ind w:firstLine="0"/>
              <w:jc w:val="left"/>
            </w:pPr>
            <w:r>
              <w:rPr>
                <w:rFonts w:ascii="Times New Roman" w:hAnsi="Times New Roman" w:eastAsia="宋体"/>
                <w:b w:val="0"/>
                <w:sz w:val="20"/>
              </w:rPr>
              <w:t>用检索证据和历史事件评估叶节点</w:t>
            </w:r>
          </w:p>
        </w:tc>
        <w:tc>
          <w:tcPr>
            <w:tcW w:type="dxa" w:w="3061"/>
            <w:vAlign w:val="center"/>
          </w:tcPr>
          <w:p>
            <w:pPr>
              <w:spacing w:before="0" w:after="20"/>
              <w:ind w:firstLine="0"/>
              <w:jc w:val="left"/>
            </w:pPr>
            <w:r>
              <w:rPr>
                <w:rFonts w:ascii="Times New Roman" w:hAnsi="Times New Roman" w:eastAsia="宋体"/>
                <w:b w:val="0"/>
                <w:sz w:val="20"/>
              </w:rPr>
              <w:t>查询规划证据仍不充分</w:t>
            </w:r>
          </w:p>
        </w:tc>
      </w:tr>
      <w:tr>
        <w:tc>
          <w:tcPr>
            <w:tcW w:type="dxa" w:w="3061"/>
            <w:vAlign w:val="center"/>
          </w:tcPr>
          <w:p>
            <w:pPr>
              <w:spacing w:before="0" w:after="20"/>
              <w:ind w:firstLine="0"/>
              <w:jc w:val="left"/>
            </w:pPr>
            <w:r>
              <w:rPr>
                <w:rFonts w:ascii="Times New Roman" w:hAnsi="Times New Roman" w:eastAsia="宋体"/>
                <w:b w:val="0"/>
                <w:sz w:val="20"/>
              </w:rPr>
              <w:t>4</w:t>
            </w:r>
          </w:p>
        </w:tc>
        <w:tc>
          <w:tcPr>
            <w:tcW w:type="dxa" w:w="3061"/>
            <w:vAlign w:val="center"/>
          </w:tcPr>
          <w:p>
            <w:pPr>
              <w:spacing w:before="0" w:after="20"/>
              <w:ind w:firstLine="0"/>
              <w:jc w:val="left"/>
            </w:pPr>
            <w:r>
              <w:rPr>
                <w:rFonts w:ascii="Times New Roman" w:hAnsi="Times New Roman" w:eastAsia="宋体"/>
                <w:b w:val="0"/>
                <w:sz w:val="20"/>
              </w:rPr>
              <w:t>检测到实时证据缺失，触发有界 Multi 回退到 Skill</w:t>
            </w:r>
          </w:p>
        </w:tc>
        <w:tc>
          <w:tcPr>
            <w:tcW w:type="dxa" w:w="3061"/>
            <w:vAlign w:val="center"/>
          </w:tcPr>
          <w:p>
            <w:pPr>
              <w:spacing w:before="0" w:after="20"/>
              <w:ind w:firstLine="0"/>
              <w:jc w:val="left"/>
            </w:pPr>
            <w:r>
              <w:rPr>
                <w:rFonts w:ascii="Times New Roman" w:hAnsi="Times New Roman" w:eastAsia="宋体"/>
                <w:b w:val="0"/>
                <w:sz w:val="20"/>
              </w:rPr>
              <w:t>从沙箱监控器获取副本延迟指标</w:t>
            </w:r>
          </w:p>
        </w:tc>
      </w:tr>
      <w:tr>
        <w:tc>
          <w:tcPr>
            <w:tcW w:type="dxa" w:w="3061"/>
            <w:vAlign w:val="center"/>
          </w:tcPr>
          <w:p>
            <w:pPr>
              <w:spacing w:before="0" w:after="20"/>
              <w:ind w:firstLine="0"/>
              <w:jc w:val="left"/>
            </w:pPr>
            <w:r>
              <w:rPr>
                <w:rFonts w:ascii="Times New Roman" w:hAnsi="Times New Roman" w:eastAsia="宋体"/>
                <w:b w:val="0"/>
                <w:sz w:val="20"/>
              </w:rPr>
              <w:t>5</w:t>
            </w:r>
          </w:p>
        </w:tc>
        <w:tc>
          <w:tcPr>
            <w:tcW w:type="dxa" w:w="3061"/>
            <w:vAlign w:val="center"/>
          </w:tcPr>
          <w:p>
            <w:pPr>
              <w:spacing w:before="0" w:after="20"/>
              <w:ind w:firstLine="0"/>
              <w:jc w:val="left"/>
            </w:pPr>
            <w:r>
              <w:rPr>
                <w:rFonts w:ascii="Times New Roman" w:hAnsi="Times New Roman" w:eastAsia="宋体"/>
                <w:b w:val="0"/>
                <w:sz w:val="20"/>
              </w:rPr>
              <w:t>基于实时证据重新评分并定位为后台任务限流导致的复制积压</w:t>
            </w:r>
          </w:p>
        </w:tc>
        <w:tc>
          <w:tcPr>
            <w:tcW w:type="dxa" w:w="3061"/>
            <w:vAlign w:val="center"/>
          </w:tcPr>
          <w:p>
            <w:pPr>
              <w:spacing w:before="0" w:after="20"/>
              <w:ind w:firstLine="0"/>
              <w:jc w:val="left"/>
            </w:pPr>
            <w:r>
              <w:rPr>
                <w:rFonts w:ascii="Times New Roman" w:hAnsi="Times New Roman" w:eastAsia="宋体"/>
                <w:b w:val="0"/>
                <w:sz w:val="20"/>
              </w:rPr>
              <w:t>根因置信度超过决策阈值</w:t>
            </w:r>
          </w:p>
        </w:tc>
      </w:tr>
      <w:tr>
        <w:tc>
          <w:tcPr>
            <w:tcW w:type="dxa" w:w="3061"/>
            <w:vAlign w:val="center"/>
          </w:tcPr>
          <w:p>
            <w:pPr>
              <w:spacing w:before="0" w:after="20"/>
              <w:ind w:firstLine="0"/>
              <w:jc w:val="left"/>
            </w:pPr>
            <w:r>
              <w:rPr>
                <w:rFonts w:ascii="Times New Roman" w:hAnsi="Times New Roman" w:eastAsia="宋体"/>
                <w:b w:val="0"/>
                <w:sz w:val="20"/>
              </w:rPr>
              <w:t>6</w:t>
            </w:r>
          </w:p>
        </w:tc>
        <w:tc>
          <w:tcPr>
            <w:tcW w:type="dxa" w:w="3061"/>
            <w:vAlign w:val="center"/>
          </w:tcPr>
          <w:p>
            <w:pPr>
              <w:spacing w:before="0" w:after="20"/>
              <w:ind w:firstLine="0"/>
              <w:jc w:val="left"/>
            </w:pPr>
            <w:r>
              <w:rPr>
                <w:rFonts w:ascii="Times New Roman" w:hAnsi="Times New Roman" w:eastAsia="宋体"/>
                <w:b w:val="0"/>
                <w:sz w:val="20"/>
              </w:rPr>
              <w:t>输出带证据链的建议：“暂停任务后重查队列深度”</w:t>
            </w:r>
          </w:p>
        </w:tc>
        <w:tc>
          <w:tcPr>
            <w:tcW w:type="dxa" w:w="3061"/>
            <w:vAlign w:val="center"/>
          </w:tcPr>
          <w:p>
            <w:pPr>
              <w:spacing w:before="0" w:after="20"/>
              <w:ind w:firstLine="0"/>
              <w:jc w:val="left"/>
            </w:pPr>
            <w:r>
              <w:rPr>
                <w:rFonts w:ascii="Times New Roman" w:hAnsi="Times New Roman" w:eastAsia="宋体"/>
                <w:b w:val="0"/>
                <w:sz w:val="20"/>
              </w:rPr>
              <w:t>17 分钟内完成解决，并保留完整审计轨迹</w:t>
            </w:r>
          </w:p>
        </w:tc>
      </w:tr>
    </w:tbl>
    <w:p/>
    <w:p>
      <w:pPr>
        <w:pStyle w:val="Heading2"/>
      </w:pPr>
      <w:r>
        <w:rPr>
          <w:rFonts w:ascii="Times New Roman" w:hAnsi="Times New Roman" w:eastAsia="宋体"/>
          <w:b w:val="0"/>
          <w:i w:val="0"/>
        </w:rPr>
        <w:t>附录 H. 更多净化案例分析</w:t>
      </w:r>
    </w:p>
    <w:p>
      <w:pPr>
        <w:spacing w:line="324" w:lineRule="auto" w:after="120"/>
        <w:ind w:firstLine="420"/>
        <w:jc w:val="both"/>
      </w:pPr>
      <w:r>
        <w:rPr>
          <w:rFonts w:ascii="Times New Roman" w:hAnsi="Times New Roman" w:eastAsia="宋体"/>
          <w:b/>
          <w:i w:val="0"/>
        </w:rPr>
        <w:t>表 14. 额外持出案例分析。</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530"/>
            <w:vAlign w:val="center"/>
            <w:shd w:fill="D9EAF7"/>
          </w:tcPr>
          <w:p>
            <w:pPr>
              <w:spacing w:before="0" w:after="20"/>
              <w:ind w:firstLine="0"/>
              <w:jc w:val="center"/>
            </w:pPr>
            <w:r>
              <w:rPr>
                <w:rFonts w:ascii="Times New Roman" w:hAnsi="Times New Roman" w:eastAsia="宋体"/>
                <w:b/>
                <w:sz w:val="20"/>
              </w:rPr>
              <w:t>案例</w:t>
            </w:r>
          </w:p>
        </w:tc>
        <w:tc>
          <w:tcPr>
            <w:tcW w:type="dxa" w:w="1530"/>
            <w:vAlign w:val="center"/>
            <w:shd w:fill="D9EAF7"/>
          </w:tcPr>
          <w:p>
            <w:pPr>
              <w:spacing w:before="0" w:after="20"/>
              <w:ind w:firstLine="0"/>
              <w:jc w:val="center"/>
            </w:pPr>
            <w:r>
              <w:rPr>
                <w:rFonts w:ascii="Times New Roman" w:hAnsi="Times New Roman" w:eastAsia="宋体"/>
                <w:b/>
                <w:sz w:val="20"/>
              </w:rPr>
              <w:t>事件特征</w:t>
            </w:r>
          </w:p>
        </w:tc>
        <w:tc>
          <w:tcPr>
            <w:tcW w:type="dxa" w:w="1530"/>
            <w:vAlign w:val="center"/>
            <w:shd w:fill="D9EAF7"/>
          </w:tcPr>
          <w:p>
            <w:pPr>
              <w:spacing w:before="0" w:after="20"/>
              <w:ind w:firstLine="0"/>
              <w:jc w:val="center"/>
            </w:pPr>
            <w:r>
              <w:rPr>
                <w:rFonts w:ascii="Times New Roman" w:hAnsi="Times New Roman" w:eastAsia="宋体"/>
                <w:b/>
                <w:sz w:val="20"/>
              </w:rPr>
              <w:t>强基线失败方式</w:t>
            </w:r>
          </w:p>
        </w:tc>
        <w:tc>
          <w:tcPr>
            <w:tcW w:type="dxa" w:w="1530"/>
            <w:vAlign w:val="center"/>
            <w:shd w:fill="D9EAF7"/>
          </w:tcPr>
          <w:p>
            <w:pPr>
              <w:spacing w:before="0" w:after="20"/>
              <w:ind w:firstLine="0"/>
              <w:jc w:val="center"/>
            </w:pPr>
            <w:r>
              <w:rPr>
                <w:rFonts w:ascii="Times New Roman" w:hAnsi="Times New Roman" w:eastAsia="宋体"/>
                <w:b/>
                <w:sz w:val="20"/>
              </w:rPr>
              <w:t>ResolveAgent 路线</w:t>
            </w:r>
          </w:p>
        </w:tc>
        <w:tc>
          <w:tcPr>
            <w:tcW w:type="dxa" w:w="1530"/>
            <w:vAlign w:val="center"/>
            <w:shd w:fill="D9EAF7"/>
          </w:tcPr>
          <w:p>
            <w:pPr>
              <w:spacing w:before="0" w:after="20"/>
              <w:ind w:firstLine="0"/>
              <w:jc w:val="center"/>
            </w:pPr>
            <w:r>
              <w:rPr>
                <w:rFonts w:ascii="Times New Roman" w:hAnsi="Times New Roman" w:eastAsia="宋体"/>
                <w:b/>
                <w:sz w:val="20"/>
              </w:rPr>
              <w:t>关键证据链</w:t>
            </w:r>
          </w:p>
        </w:tc>
        <w:tc>
          <w:tcPr>
            <w:tcW w:type="dxa" w:w="1530"/>
            <w:vAlign w:val="center"/>
            <w:shd w:fill="D9EAF7"/>
          </w:tcPr>
          <w:p>
            <w:pPr>
              <w:spacing w:before="0" w:after="20"/>
              <w:ind w:firstLine="0"/>
              <w:jc w:val="center"/>
            </w:pPr>
            <w:r>
              <w:rPr>
                <w:rFonts w:ascii="Times New Roman" w:hAnsi="Times New Roman" w:eastAsia="宋体"/>
                <w:b/>
                <w:sz w:val="20"/>
              </w:rPr>
              <w:t>结果与启示</w:t>
            </w:r>
          </w:p>
        </w:tc>
      </w:tr>
      <w:tr>
        <w:tc>
          <w:tcPr>
            <w:tcW w:type="dxa" w:w="1530"/>
            <w:vAlign w:val="center"/>
          </w:tcPr>
          <w:p>
            <w:pPr>
              <w:spacing w:before="0" w:after="20"/>
              <w:ind w:firstLine="0"/>
              <w:jc w:val="left"/>
            </w:pPr>
            <w:r>
              <w:rPr>
                <w:rFonts w:ascii="Times New Roman" w:hAnsi="Times New Roman" w:eastAsia="宋体"/>
                <w:b w:val="0"/>
                <w:sz w:val="20"/>
              </w:rPr>
              <w:t>Case B</w:t>
            </w:r>
          </w:p>
        </w:tc>
        <w:tc>
          <w:tcPr>
            <w:tcW w:type="dxa" w:w="1530"/>
            <w:vAlign w:val="center"/>
          </w:tcPr>
          <w:p>
            <w:pPr>
              <w:spacing w:before="0" w:after="20"/>
              <w:ind w:firstLine="0"/>
              <w:jc w:val="left"/>
            </w:pPr>
            <w:r>
              <w:rPr>
                <w:rFonts w:ascii="Times New Roman" w:hAnsi="Times New Roman" w:eastAsia="宋体"/>
                <w:b w:val="0"/>
                <w:sz w:val="20"/>
              </w:rPr>
              <w:t>金丝雀发布后服务级 5xx 暴涨</w:t>
            </w:r>
          </w:p>
        </w:tc>
        <w:tc>
          <w:tcPr>
            <w:tcW w:type="dxa" w:w="1530"/>
            <w:vAlign w:val="center"/>
          </w:tcPr>
          <w:p>
            <w:pPr>
              <w:spacing w:before="0" w:after="20"/>
              <w:ind w:firstLine="0"/>
              <w:jc w:val="left"/>
            </w:pPr>
            <w:r>
              <w:rPr>
                <w:rFonts w:ascii="Times New Roman" w:hAnsi="Times New Roman" w:eastAsia="宋体"/>
                <w:b w:val="0"/>
                <w:sz w:val="20"/>
              </w:rPr>
              <w:t>ReAct 风格智能体将两次工具调用都耗在日志搜索上，并给出过于笼统的回滚建议</w:t>
            </w:r>
          </w:p>
        </w:tc>
        <w:tc>
          <w:tcPr>
            <w:tcW w:type="dxa" w:w="1530"/>
            <w:vAlign w:val="center"/>
          </w:tcPr>
          <w:p>
            <w:pPr>
              <w:spacing w:before="0" w:after="20"/>
              <w:ind w:firstLine="0"/>
              <w:jc w:val="left"/>
            </w:pPr>
            <w:r>
              <w:rPr>
                <w:rFonts w:ascii="Times New Roman" w:hAnsi="Times New Roman" w:eastAsia="宋体"/>
                <w:b w:val="0"/>
                <w:sz w:val="20"/>
              </w:rPr>
              <w:t>FTA → Skill</w:t>
            </w:r>
          </w:p>
        </w:tc>
        <w:tc>
          <w:tcPr>
            <w:tcW w:type="dxa" w:w="1530"/>
            <w:vAlign w:val="center"/>
          </w:tcPr>
          <w:p>
            <w:pPr>
              <w:spacing w:before="0" w:after="20"/>
              <w:ind w:firstLine="0"/>
              <w:jc w:val="left"/>
            </w:pPr>
            <w:r>
              <w:rPr>
                <w:rFonts w:ascii="Times New Roman" w:hAnsi="Times New Roman" w:eastAsia="宋体"/>
                <w:b w:val="0"/>
                <w:sz w:val="20"/>
              </w:rPr>
              <w:t>故障树区分发布、依赖和流量路径；部署差异技能发现命名空间级特性开关不一致；检索结果补充回滚手册</w:t>
            </w:r>
          </w:p>
        </w:tc>
        <w:tc>
          <w:tcPr>
            <w:tcW w:type="dxa" w:w="1530"/>
            <w:vAlign w:val="center"/>
          </w:tcPr>
          <w:p>
            <w:pPr>
              <w:spacing w:before="0" w:after="20"/>
              <w:ind w:firstLine="0"/>
              <w:jc w:val="left"/>
            </w:pPr>
            <w:r>
              <w:rPr>
                <w:rFonts w:ascii="Times New Roman" w:hAnsi="Times New Roman" w:eastAsia="宋体"/>
                <w:b w:val="0"/>
                <w:sz w:val="20"/>
              </w:rPr>
              <w:t>21 分钟内做出正确修复决策，对比最佳非 ResolveAgent 自动化基线的 38 分钟，体现“先结构化诊断再动作”的价值</w:t>
            </w:r>
          </w:p>
        </w:tc>
      </w:tr>
      <w:tr>
        <w:tc>
          <w:tcPr>
            <w:tcW w:type="dxa" w:w="1530"/>
            <w:vAlign w:val="center"/>
          </w:tcPr>
          <w:p>
            <w:pPr>
              <w:spacing w:before="0" w:after="20"/>
              <w:ind w:firstLine="0"/>
              <w:jc w:val="left"/>
            </w:pPr>
            <w:r>
              <w:rPr>
                <w:rFonts w:ascii="Times New Roman" w:hAnsi="Times New Roman" w:eastAsia="宋体"/>
                <w:b w:val="0"/>
                <w:sz w:val="20"/>
              </w:rPr>
              <w:t>Case C</w:t>
            </w:r>
          </w:p>
        </w:tc>
        <w:tc>
          <w:tcPr>
            <w:tcW w:type="dxa" w:w="1530"/>
            <w:vAlign w:val="center"/>
          </w:tcPr>
          <w:p>
            <w:pPr>
              <w:spacing w:before="0" w:after="20"/>
              <w:ind w:firstLine="0"/>
              <w:jc w:val="left"/>
            </w:pPr>
            <w:r>
              <w:rPr>
                <w:rFonts w:ascii="Times New Roman" w:hAnsi="Times New Roman" w:eastAsia="宋体"/>
                <w:b w:val="0"/>
                <w:sz w:val="20"/>
              </w:rPr>
              <w:t>多租户鉴权服务在密钥轮换后出现间歇性 401</w:t>
            </w:r>
          </w:p>
        </w:tc>
        <w:tc>
          <w:tcPr>
            <w:tcW w:type="dxa" w:w="1530"/>
            <w:vAlign w:val="center"/>
          </w:tcPr>
          <w:p>
            <w:pPr>
              <w:spacing w:before="0" w:after="20"/>
              <w:ind w:firstLine="0"/>
              <w:jc w:val="left"/>
            </w:pPr>
            <w:r>
              <w:rPr>
                <w:rFonts w:ascii="Times New Roman" w:hAnsi="Times New Roman" w:eastAsia="宋体"/>
                <w:b w:val="0"/>
                <w:sz w:val="20"/>
              </w:rPr>
              <w:t>LLMRouter 选择 Direct-LLM，未识别仅部分 Pod 持有陈旧密钥挂载</w:t>
            </w:r>
          </w:p>
        </w:tc>
        <w:tc>
          <w:tcPr>
            <w:tcW w:type="dxa" w:w="1530"/>
            <w:vAlign w:val="center"/>
          </w:tcPr>
          <w:p>
            <w:pPr>
              <w:spacing w:before="0" w:after="20"/>
              <w:ind w:firstLine="0"/>
              <w:jc w:val="left"/>
            </w:pPr>
            <w:r>
              <w:rPr>
                <w:rFonts w:ascii="Times New Roman" w:hAnsi="Times New Roman" w:eastAsia="宋体"/>
                <w:b w:val="0"/>
                <w:sz w:val="20"/>
              </w:rPr>
              <w:t>FTA → Skill</w:t>
            </w:r>
          </w:p>
        </w:tc>
        <w:tc>
          <w:tcPr>
            <w:tcW w:type="dxa" w:w="1530"/>
            <w:vAlign w:val="center"/>
          </w:tcPr>
          <w:p>
            <w:pPr>
              <w:spacing w:before="0" w:after="20"/>
              <w:ind w:firstLine="0"/>
              <w:jc w:val="left"/>
            </w:pPr>
            <w:r>
              <w:rPr>
                <w:rFonts w:ascii="Times New Roman" w:hAnsi="Times New Roman" w:eastAsia="宋体"/>
                <w:b w:val="0"/>
                <w:sz w:val="20"/>
              </w:rPr>
              <w:t>FTA 将问题定位在凭证刷新路径；技能读取密钥年龄、Pod 重启时间和失败率尖峰；证据支持定向重启而非全局回滚</w:t>
            </w:r>
          </w:p>
        </w:tc>
        <w:tc>
          <w:tcPr>
            <w:tcW w:type="dxa" w:w="1530"/>
            <w:vAlign w:val="center"/>
          </w:tcPr>
          <w:p>
            <w:pPr>
              <w:spacing w:before="0" w:after="20"/>
              <w:ind w:firstLine="0"/>
              <w:jc w:val="left"/>
            </w:pPr>
            <w:r>
              <w:rPr>
                <w:rFonts w:ascii="Times New Roman" w:hAnsi="Times New Roman" w:eastAsia="宋体"/>
                <w:b w:val="0"/>
                <w:sz w:val="20"/>
              </w:rPr>
              <w:t>19 分钟内解决，对比 ManualOps 的 41 分钟，说明证据驱动的受限动作能避免过度修复</w:t>
            </w:r>
          </w:p>
        </w:tc>
      </w:tr>
      <w:tr>
        <w:tc>
          <w:tcPr>
            <w:tcW w:type="dxa" w:w="1530"/>
            <w:vAlign w:val="center"/>
          </w:tcPr>
          <w:p>
            <w:pPr>
              <w:spacing w:before="0" w:after="20"/>
              <w:ind w:firstLine="0"/>
              <w:jc w:val="left"/>
            </w:pPr>
            <w:r>
              <w:rPr>
                <w:rFonts w:ascii="Times New Roman" w:hAnsi="Times New Roman" w:eastAsia="宋体"/>
                <w:b w:val="0"/>
                <w:sz w:val="20"/>
              </w:rPr>
              <w:t>Case D</w:t>
            </w:r>
          </w:p>
        </w:tc>
        <w:tc>
          <w:tcPr>
            <w:tcW w:type="dxa" w:w="1530"/>
            <w:vAlign w:val="center"/>
          </w:tcPr>
          <w:p>
            <w:pPr>
              <w:spacing w:before="0" w:after="20"/>
              <w:ind w:firstLine="0"/>
              <w:jc w:val="left"/>
            </w:pPr>
            <w:r>
              <w:rPr>
                <w:rFonts w:ascii="Times New Roman" w:hAnsi="Times New Roman" w:eastAsia="宋体"/>
                <w:b w:val="0"/>
                <w:sz w:val="20"/>
              </w:rPr>
              <w:t>仪表盘迁移后阈值漂移引发告警风暴</w:t>
            </w:r>
          </w:p>
        </w:tc>
        <w:tc>
          <w:tcPr>
            <w:tcW w:type="dxa" w:w="1530"/>
            <w:vAlign w:val="center"/>
          </w:tcPr>
          <w:p>
            <w:pPr>
              <w:spacing w:before="0" w:after="20"/>
              <w:ind w:firstLine="0"/>
              <w:jc w:val="left"/>
            </w:pPr>
            <w:r>
              <w:rPr>
                <w:rFonts w:ascii="Times New Roman" w:hAnsi="Times New Roman" w:eastAsia="宋体"/>
                <w:b w:val="0"/>
                <w:sz w:val="20"/>
              </w:rPr>
              <w:t>LangChain Agent 触发不必要的缓存清理技能，增加风险且未触及告警策略本身</w:t>
            </w:r>
          </w:p>
        </w:tc>
        <w:tc>
          <w:tcPr>
            <w:tcW w:type="dxa" w:w="1530"/>
            <w:vAlign w:val="center"/>
          </w:tcPr>
          <w:p>
            <w:pPr>
              <w:spacing w:before="0" w:after="20"/>
              <w:ind w:firstLine="0"/>
              <w:jc w:val="left"/>
            </w:pPr>
            <w:r>
              <w:rPr>
                <w:rFonts w:ascii="Times New Roman" w:hAnsi="Times New Roman" w:eastAsia="宋体"/>
                <w:b w:val="0"/>
                <w:sz w:val="20"/>
              </w:rPr>
              <w:t>RAG → Direct-LLM</w:t>
            </w:r>
          </w:p>
        </w:tc>
        <w:tc>
          <w:tcPr>
            <w:tcW w:type="dxa" w:w="1530"/>
            <w:vAlign w:val="center"/>
          </w:tcPr>
          <w:p>
            <w:pPr>
              <w:spacing w:before="0" w:after="20"/>
              <w:ind w:firstLine="0"/>
              <w:jc w:val="left"/>
            </w:pPr>
            <w:r>
              <w:rPr>
                <w:rFonts w:ascii="Times New Roman" w:hAnsi="Times New Roman" w:eastAsia="宋体"/>
                <w:b w:val="0"/>
                <w:sz w:val="20"/>
              </w:rPr>
              <w:t>检索到迁移 SOP 、告警策略差异和相关复盘，确认问题是策略漂移而非业务退化</w:t>
            </w:r>
          </w:p>
        </w:tc>
        <w:tc>
          <w:tcPr>
            <w:tcW w:type="dxa" w:w="1530"/>
            <w:vAlign w:val="center"/>
          </w:tcPr>
          <w:p>
            <w:pPr>
              <w:spacing w:before="0" w:after="20"/>
              <w:ind w:firstLine="0"/>
              <w:jc w:val="left"/>
            </w:pPr>
            <w:r>
              <w:rPr>
                <w:rFonts w:ascii="Times New Roman" w:hAnsi="Times New Roman" w:eastAsia="宋体"/>
                <w:b w:val="0"/>
                <w:sz w:val="20"/>
              </w:rPr>
              <w:t>无需特权动作；首个可执行响应 3.1 秒即可给出， FRQ=5 ，表明“选择不动作”同样是安全收益</w:t>
            </w:r>
          </w:p>
        </w:tc>
      </w:tr>
    </w:tbl>
    <w:p/>
    <w:p>
      <w:pPr>
        <w:pStyle w:val="Heading2"/>
      </w:pPr>
      <w:r>
        <w:rPr>
          <w:rFonts w:ascii="Times New Roman" w:hAnsi="Times New Roman" w:eastAsia="宋体"/>
          <w:b w:val="0"/>
          <w:i w:val="0"/>
        </w:rPr>
        <w:t>附录 I. 扩展效度威胁与局限矩阵</w:t>
      </w:r>
    </w:p>
    <w:p>
      <w:pPr>
        <w:spacing w:line="324" w:lineRule="auto" w:after="120"/>
        <w:ind w:firstLine="420"/>
        <w:jc w:val="both"/>
      </w:pPr>
      <w:r>
        <w:rPr>
          <w:rFonts w:ascii="Times New Roman" w:hAnsi="Times New Roman" w:eastAsia="宋体"/>
          <w:b/>
          <w:i w:val="0"/>
        </w:rPr>
        <w:t>表 15. 更细粒度的效度威胁与局限矩阵。</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530"/>
            <w:vAlign w:val="center"/>
            <w:shd w:fill="D9EAF7"/>
          </w:tcPr>
          <w:p>
            <w:pPr>
              <w:spacing w:before="0" w:after="20"/>
              <w:ind w:firstLine="0"/>
              <w:jc w:val="center"/>
            </w:pPr>
            <w:r>
              <w:rPr>
                <w:rFonts w:ascii="Times New Roman" w:hAnsi="Times New Roman" w:eastAsia="宋体"/>
                <w:b/>
                <w:sz w:val="20"/>
              </w:rPr>
              <w:t>类别</w:t>
            </w:r>
          </w:p>
        </w:tc>
        <w:tc>
          <w:tcPr>
            <w:tcW w:type="dxa" w:w="1530"/>
            <w:vAlign w:val="center"/>
            <w:shd w:fill="D9EAF7"/>
          </w:tcPr>
          <w:p>
            <w:pPr>
              <w:spacing w:before="0" w:after="20"/>
              <w:ind w:firstLine="0"/>
              <w:jc w:val="center"/>
            </w:pPr>
            <w:r>
              <w:rPr>
                <w:rFonts w:ascii="Times New Roman" w:hAnsi="Times New Roman" w:eastAsia="宋体"/>
                <w:b/>
                <w:sz w:val="20"/>
              </w:rPr>
              <w:t>具体威胁或局限</w:t>
            </w:r>
          </w:p>
        </w:tc>
        <w:tc>
          <w:tcPr>
            <w:tcW w:type="dxa" w:w="1530"/>
            <w:vAlign w:val="center"/>
            <w:shd w:fill="D9EAF7"/>
          </w:tcPr>
          <w:p>
            <w:pPr>
              <w:spacing w:before="0" w:after="20"/>
              <w:ind w:firstLine="0"/>
              <w:jc w:val="center"/>
            </w:pPr>
            <w:r>
              <w:rPr>
                <w:rFonts w:ascii="Times New Roman" w:hAnsi="Times New Roman" w:eastAsia="宋体"/>
                <w:b/>
                <w:sz w:val="20"/>
              </w:rPr>
              <w:t>对主张的潜在影响</w:t>
            </w:r>
          </w:p>
        </w:tc>
        <w:tc>
          <w:tcPr>
            <w:tcW w:type="dxa" w:w="1530"/>
            <w:vAlign w:val="center"/>
            <w:shd w:fill="D9EAF7"/>
          </w:tcPr>
          <w:p>
            <w:pPr>
              <w:spacing w:before="0" w:after="20"/>
              <w:ind w:firstLine="0"/>
              <w:jc w:val="center"/>
            </w:pPr>
            <w:r>
              <w:rPr>
                <w:rFonts w:ascii="Times New Roman" w:hAnsi="Times New Roman" w:eastAsia="宋体"/>
                <w:b/>
                <w:sz w:val="20"/>
              </w:rPr>
              <w:t>当前缓解措施</w:t>
            </w:r>
          </w:p>
        </w:tc>
        <w:tc>
          <w:tcPr>
            <w:tcW w:type="dxa" w:w="1530"/>
            <w:vAlign w:val="center"/>
            <w:shd w:fill="D9EAF7"/>
          </w:tcPr>
          <w:p>
            <w:pPr>
              <w:spacing w:before="0" w:after="20"/>
              <w:ind w:firstLine="0"/>
              <w:jc w:val="center"/>
            </w:pPr>
            <w:r>
              <w:rPr>
                <w:rFonts w:ascii="Times New Roman" w:hAnsi="Times New Roman" w:eastAsia="宋体"/>
                <w:b/>
                <w:sz w:val="20"/>
              </w:rPr>
              <w:t>剩余风险</w:t>
            </w:r>
          </w:p>
        </w:tc>
        <w:tc>
          <w:tcPr>
            <w:tcW w:type="dxa" w:w="1530"/>
            <w:vAlign w:val="center"/>
            <w:shd w:fill="D9EAF7"/>
          </w:tcPr>
          <w:p>
            <w:pPr>
              <w:spacing w:before="0" w:after="20"/>
              <w:ind w:firstLine="0"/>
              <w:jc w:val="center"/>
            </w:pPr>
            <w:r>
              <w:rPr>
                <w:rFonts w:ascii="Times New Roman" w:hAnsi="Times New Roman" w:eastAsia="宋体"/>
                <w:b/>
                <w:sz w:val="20"/>
              </w:rPr>
              <w:t>后续改进方向</w:t>
            </w:r>
          </w:p>
        </w:tc>
      </w:tr>
      <w:tr>
        <w:tc>
          <w:tcPr>
            <w:tcW w:type="dxa" w:w="1530"/>
            <w:vAlign w:val="center"/>
          </w:tcPr>
          <w:p>
            <w:pPr>
              <w:spacing w:before="0" w:after="20"/>
              <w:ind w:firstLine="0"/>
              <w:jc w:val="left"/>
            </w:pPr>
            <w:r>
              <w:rPr>
                <w:rFonts w:ascii="Times New Roman" w:hAnsi="Times New Roman" w:eastAsia="宋体"/>
                <w:b w:val="0"/>
                <w:sz w:val="20"/>
              </w:rPr>
              <w:t>内部效度</w:t>
            </w:r>
          </w:p>
        </w:tc>
        <w:tc>
          <w:tcPr>
            <w:tcW w:type="dxa" w:w="1530"/>
            <w:vAlign w:val="center"/>
          </w:tcPr>
          <w:p>
            <w:pPr>
              <w:spacing w:before="0" w:after="20"/>
              <w:ind w:firstLine="0"/>
              <w:jc w:val="left"/>
            </w:pPr>
            <w:r>
              <w:rPr>
                <w:rFonts w:ascii="Times New Roman" w:hAnsi="Times New Roman" w:eastAsia="宋体"/>
                <w:b w:val="0"/>
                <w:sz w:val="20"/>
              </w:rPr>
              <w:t>历史事件记录编码了既有人类分诊习惯</w:t>
            </w:r>
          </w:p>
        </w:tc>
        <w:tc>
          <w:tcPr>
            <w:tcW w:type="dxa" w:w="1530"/>
            <w:vAlign w:val="center"/>
          </w:tcPr>
          <w:p>
            <w:pPr>
              <w:spacing w:before="0" w:after="20"/>
              <w:ind w:firstLine="0"/>
              <w:jc w:val="left"/>
            </w:pPr>
            <w:r>
              <w:rPr>
                <w:rFonts w:ascii="Times New Roman" w:hAnsi="Times New Roman" w:eastAsia="宋体"/>
                <w:b w:val="0"/>
                <w:sz w:val="20"/>
              </w:rPr>
              <w:t>可能高估类似现有 runbook 的路线，低估新颖但合理的处理策略</w:t>
            </w:r>
          </w:p>
        </w:tc>
        <w:tc>
          <w:tcPr>
            <w:tcW w:type="dxa" w:w="1530"/>
            <w:vAlign w:val="center"/>
          </w:tcPr>
          <w:p>
            <w:pPr>
              <w:spacing w:before="0" w:after="20"/>
              <w:ind w:firstLine="0"/>
              <w:jc w:val="left"/>
            </w:pPr>
            <w:r>
              <w:rPr>
                <w:rFonts w:ascii="Times New Roman" w:hAnsi="Times New Roman" w:eastAsia="宋体"/>
                <w:b w:val="0"/>
                <w:sz w:val="20"/>
              </w:rPr>
              <w:t>时间切分、专家仲裁、引入人工基线而非合成金标</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对轮换样本做盲审式反事实重标注</w:t>
            </w:r>
          </w:p>
        </w:tc>
      </w:tr>
      <w:tr>
        <w:tc>
          <w:tcPr>
            <w:tcW w:type="dxa" w:w="1530"/>
            <w:vAlign w:val="center"/>
          </w:tcPr>
          <w:p>
            <w:pPr>
              <w:spacing w:before="0" w:after="20"/>
              <w:ind w:firstLine="0"/>
              <w:jc w:val="left"/>
            </w:pPr>
            <w:r>
              <w:rPr>
                <w:rFonts w:ascii="Times New Roman" w:hAnsi="Times New Roman" w:eastAsia="宋体"/>
                <w:b w:val="0"/>
                <w:sz w:val="20"/>
              </w:rPr>
              <w:t>内部效度</w:t>
            </w:r>
          </w:p>
        </w:tc>
        <w:tc>
          <w:tcPr>
            <w:tcW w:type="dxa" w:w="1530"/>
            <w:vAlign w:val="center"/>
          </w:tcPr>
          <w:p>
            <w:pPr>
              <w:spacing w:before="0" w:after="20"/>
              <w:ind w:firstLine="0"/>
              <w:jc w:val="left"/>
            </w:pPr>
            <w:r>
              <w:rPr>
                <w:rFonts w:ascii="Times New Roman" w:hAnsi="Times New Roman" w:eastAsia="宋体"/>
                <w:b w:val="0"/>
                <w:sz w:val="20"/>
              </w:rPr>
              <w:t>运行时故障期间注册表可能陈旧</w:t>
            </w:r>
          </w:p>
        </w:tc>
        <w:tc>
          <w:tcPr>
            <w:tcW w:type="dxa" w:w="1530"/>
            <w:vAlign w:val="center"/>
          </w:tcPr>
          <w:p>
            <w:pPr>
              <w:spacing w:before="0" w:after="20"/>
              <w:ind w:firstLine="0"/>
              <w:jc w:val="left"/>
            </w:pPr>
            <w:r>
              <w:rPr>
                <w:rFonts w:ascii="Times New Roman" w:hAnsi="Times New Roman" w:eastAsia="宋体"/>
                <w:b w:val="0"/>
                <w:sz w:val="20"/>
              </w:rPr>
              <w:t>Skill 与 Multi 的退化可能被误归因于选择器而非控制平面滞后</w:t>
            </w:r>
          </w:p>
        </w:tc>
        <w:tc>
          <w:tcPr>
            <w:tcW w:type="dxa" w:w="1530"/>
            <w:vAlign w:val="center"/>
          </w:tcPr>
          <w:p>
            <w:pPr>
              <w:spacing w:before="0" w:after="20"/>
              <w:ind w:firstLine="0"/>
              <w:jc w:val="left"/>
            </w:pPr>
            <w:r>
              <w:rPr>
                <w:rFonts w:ascii="Times New Roman" w:hAnsi="Times New Roman" w:eastAsia="宋体"/>
                <w:b w:val="0"/>
                <w:sz w:val="20"/>
              </w:rPr>
              <w:t>一致性探针与注入式延迟压力测试</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引入基于路由时刻的在线新鲜度验证</w:t>
            </w:r>
          </w:p>
        </w:tc>
      </w:tr>
      <w:tr>
        <w:tc>
          <w:tcPr>
            <w:tcW w:type="dxa" w:w="1530"/>
            <w:vAlign w:val="center"/>
          </w:tcPr>
          <w:p>
            <w:pPr>
              <w:spacing w:before="0" w:after="20"/>
              <w:ind w:firstLine="0"/>
              <w:jc w:val="left"/>
            </w:pPr>
            <w:r>
              <w:rPr>
                <w:rFonts w:ascii="Times New Roman" w:hAnsi="Times New Roman" w:eastAsia="宋体"/>
                <w:b w:val="0"/>
                <w:sz w:val="20"/>
              </w:rPr>
              <w:t>构念效度</w:t>
            </w:r>
          </w:p>
        </w:tc>
        <w:tc>
          <w:tcPr>
            <w:tcW w:type="dxa" w:w="1530"/>
            <w:vAlign w:val="center"/>
          </w:tcPr>
          <w:p>
            <w:pPr>
              <w:spacing w:before="0" w:after="20"/>
              <w:ind w:firstLine="0"/>
              <w:jc w:val="left"/>
            </w:pPr>
            <w:r>
              <w:rPr>
                <w:rFonts w:ascii="Times New Roman" w:hAnsi="Times New Roman" w:eastAsia="宋体"/>
                <w:b w:val="0"/>
                <w:sz w:val="20"/>
              </w:rPr>
              <w:t>FRQ 是人工评分代理指标而非直接业务收益</w:t>
            </w:r>
          </w:p>
        </w:tc>
        <w:tc>
          <w:tcPr>
            <w:tcW w:type="dxa" w:w="1530"/>
            <w:vAlign w:val="center"/>
          </w:tcPr>
          <w:p>
            <w:pPr>
              <w:spacing w:before="0" w:after="20"/>
              <w:ind w:firstLine="0"/>
              <w:jc w:val="left"/>
            </w:pPr>
            <w:r>
              <w:rPr>
                <w:rFonts w:ascii="Times New Roman" w:hAnsi="Times New Roman" w:eastAsia="宋体"/>
                <w:b w:val="0"/>
                <w:sz w:val="20"/>
              </w:rPr>
              <w:t>高 FRQ 不必然代表任务完成或值班负担降低</w:t>
            </w:r>
          </w:p>
        </w:tc>
        <w:tc>
          <w:tcPr>
            <w:tcW w:type="dxa" w:w="1530"/>
            <w:vAlign w:val="center"/>
          </w:tcPr>
          <w:p>
            <w:pPr>
              <w:spacing w:before="0" w:after="20"/>
              <w:ind w:firstLine="0"/>
              <w:jc w:val="left"/>
            </w:pPr>
            <w:r>
              <w:rPr>
                <w:rFonts w:ascii="Times New Roman" w:hAnsi="Times New Roman" w:eastAsia="宋体"/>
                <w:b w:val="0"/>
                <w:sz w:val="20"/>
              </w:rPr>
              <w:t>三人打分、仲裁以及与关闭率/升级率的相关性检查</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加入成对偏好研究和长时程业务指标</w:t>
            </w:r>
          </w:p>
        </w:tc>
      </w:tr>
      <w:tr>
        <w:tc>
          <w:tcPr>
            <w:tcW w:type="dxa" w:w="1530"/>
            <w:vAlign w:val="center"/>
          </w:tcPr>
          <w:p>
            <w:pPr>
              <w:spacing w:before="0" w:after="20"/>
              <w:ind w:firstLine="0"/>
              <w:jc w:val="left"/>
            </w:pPr>
            <w:r>
              <w:rPr>
                <w:rFonts w:ascii="Times New Roman" w:hAnsi="Times New Roman" w:eastAsia="宋体"/>
                <w:b w:val="0"/>
                <w:sz w:val="20"/>
              </w:rPr>
              <w:t>构念效度</w:t>
            </w:r>
          </w:p>
        </w:tc>
        <w:tc>
          <w:tcPr>
            <w:tcW w:type="dxa" w:w="1530"/>
            <w:vAlign w:val="center"/>
          </w:tcPr>
          <w:p>
            <w:pPr>
              <w:spacing w:before="0" w:after="20"/>
              <w:ind w:firstLine="0"/>
              <w:jc w:val="left"/>
            </w:pPr>
            <w:r>
              <w:rPr>
                <w:rFonts w:ascii="Times New Roman" w:hAnsi="Times New Roman" w:eastAsia="宋体"/>
                <w:b w:val="0"/>
                <w:sz w:val="20"/>
              </w:rPr>
              <w:t>MTTR 含审批和协作延迟，不完全由模型控制</w:t>
            </w:r>
          </w:p>
        </w:tc>
        <w:tc>
          <w:tcPr>
            <w:tcW w:type="dxa" w:w="1530"/>
            <w:vAlign w:val="center"/>
          </w:tcPr>
          <w:p>
            <w:pPr>
              <w:spacing w:before="0" w:after="20"/>
              <w:ind w:firstLine="0"/>
              <w:jc w:val="left"/>
            </w:pPr>
            <w:r>
              <w:rPr>
                <w:rFonts w:ascii="Times New Roman" w:hAnsi="Times New Roman" w:eastAsia="宋体"/>
                <w:b w:val="0"/>
                <w:sz w:val="20"/>
              </w:rPr>
              <w:t>更优路由的收益可能被组织流程放大或稀释</w:t>
            </w:r>
          </w:p>
        </w:tc>
        <w:tc>
          <w:tcPr>
            <w:tcW w:type="dxa" w:w="1530"/>
            <w:vAlign w:val="center"/>
          </w:tcPr>
          <w:p>
            <w:pPr>
              <w:spacing w:before="0" w:after="20"/>
              <w:ind w:firstLine="0"/>
              <w:jc w:val="left"/>
            </w:pPr>
            <w:r>
              <w:rPr>
                <w:rFonts w:ascii="Times New Roman" w:hAnsi="Times New Roman" w:eastAsia="宋体"/>
                <w:b w:val="0"/>
                <w:sz w:val="20"/>
              </w:rPr>
              <w:t>自动化系统与人工流程共享审批与观测上下文</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分离报告决策 MTTR 与完全闭环 MTTR</w:t>
            </w:r>
          </w:p>
        </w:tc>
      </w:tr>
      <w:tr>
        <w:tc>
          <w:tcPr>
            <w:tcW w:type="dxa" w:w="1530"/>
            <w:vAlign w:val="center"/>
          </w:tcPr>
          <w:p>
            <w:pPr>
              <w:spacing w:before="0" w:after="20"/>
              <w:ind w:firstLine="0"/>
              <w:jc w:val="left"/>
            </w:pPr>
            <w:r>
              <w:rPr>
                <w:rFonts w:ascii="Times New Roman" w:hAnsi="Times New Roman" w:eastAsia="宋体"/>
                <w:b w:val="0"/>
                <w:sz w:val="20"/>
              </w:rPr>
              <w:t>结论效度</w:t>
            </w:r>
          </w:p>
        </w:tc>
        <w:tc>
          <w:tcPr>
            <w:tcW w:type="dxa" w:w="1530"/>
            <w:vAlign w:val="center"/>
          </w:tcPr>
          <w:p>
            <w:pPr>
              <w:spacing w:before="0" w:after="20"/>
              <w:ind w:firstLine="0"/>
              <w:jc w:val="left"/>
            </w:pPr>
            <w:r>
              <w:rPr>
                <w:rFonts w:ascii="Times New Roman" w:hAnsi="Times New Roman" w:eastAsia="宋体"/>
                <w:b w:val="0"/>
                <w:sz w:val="20"/>
              </w:rPr>
              <w:t>Multi 长尾样本数量有限</w:t>
            </w:r>
          </w:p>
        </w:tc>
        <w:tc>
          <w:tcPr>
            <w:tcW w:type="dxa" w:w="1530"/>
            <w:vAlign w:val="center"/>
          </w:tcPr>
          <w:p>
            <w:pPr>
              <w:spacing w:before="0" w:after="20"/>
              <w:ind w:firstLine="0"/>
              <w:jc w:val="left"/>
            </w:pPr>
            <w:r>
              <w:rPr>
                <w:rFonts w:ascii="Times New Roman" w:hAnsi="Times New Roman" w:eastAsia="宋体"/>
                <w:b w:val="0"/>
                <w:sz w:val="20"/>
              </w:rPr>
              <w:t>最困难场景的置信区间可能仍较宽</w:t>
            </w:r>
          </w:p>
        </w:tc>
        <w:tc>
          <w:tcPr>
            <w:tcW w:type="dxa" w:w="1530"/>
            <w:vAlign w:val="center"/>
          </w:tcPr>
          <w:p>
            <w:pPr>
              <w:spacing w:before="0" w:after="20"/>
              <w:ind w:firstLine="0"/>
              <w:jc w:val="left"/>
            </w:pPr>
            <w:r>
              <w:rPr>
                <w:rFonts w:ascii="Times New Roman" w:hAnsi="Times New Roman" w:eastAsia="宋体"/>
                <w:b w:val="0"/>
                <w:sz w:val="20"/>
              </w:rPr>
              <w:t>成对 bootstrap 、五随机种子和分路线分析</w:t>
            </w:r>
          </w:p>
        </w:tc>
        <w:tc>
          <w:tcPr>
            <w:tcW w:type="dxa" w:w="1530"/>
            <w:vAlign w:val="center"/>
          </w:tcPr>
          <w:p>
            <w:pPr>
              <w:spacing w:before="0" w:after="20"/>
              <w:ind w:firstLine="0"/>
              <w:jc w:val="left"/>
            </w:pPr>
            <w:r>
              <w:rPr>
                <w:rFonts w:ascii="Times New Roman" w:hAnsi="Times New Roman" w:eastAsia="宋体"/>
                <w:b w:val="0"/>
                <w:sz w:val="20"/>
              </w:rPr>
              <w:t>中高</w:t>
            </w:r>
          </w:p>
        </w:tc>
        <w:tc>
          <w:tcPr>
            <w:tcW w:type="dxa" w:w="1530"/>
            <w:vAlign w:val="center"/>
          </w:tcPr>
          <w:p>
            <w:pPr>
              <w:spacing w:before="0" w:after="20"/>
              <w:ind w:firstLine="0"/>
              <w:jc w:val="left"/>
            </w:pPr>
            <w:r>
              <w:rPr>
                <w:rFonts w:ascii="Times New Roman" w:hAnsi="Times New Roman" w:eastAsia="宋体"/>
                <w:b w:val="0"/>
                <w:sz w:val="20"/>
              </w:rPr>
              <w:t>扩充长尾事件持出样本</w:t>
            </w:r>
          </w:p>
        </w:tc>
      </w:tr>
      <w:tr>
        <w:tc>
          <w:tcPr>
            <w:tcW w:type="dxa" w:w="1530"/>
            <w:vAlign w:val="center"/>
          </w:tcPr>
          <w:p>
            <w:pPr>
              <w:spacing w:before="0" w:after="20"/>
              <w:ind w:firstLine="0"/>
              <w:jc w:val="left"/>
            </w:pPr>
            <w:r>
              <w:rPr>
                <w:rFonts w:ascii="Times New Roman" w:hAnsi="Times New Roman" w:eastAsia="宋体"/>
                <w:b w:val="0"/>
                <w:sz w:val="20"/>
              </w:rPr>
              <w:t>外部效度</w:t>
            </w:r>
          </w:p>
        </w:tc>
        <w:tc>
          <w:tcPr>
            <w:tcW w:type="dxa" w:w="1530"/>
            <w:vAlign w:val="center"/>
          </w:tcPr>
          <w:p>
            <w:pPr>
              <w:spacing w:before="0" w:after="20"/>
              <w:ind w:firstLine="0"/>
              <w:jc w:val="left"/>
            </w:pPr>
            <w:r>
              <w:rPr>
                <w:rFonts w:ascii="Times New Roman" w:hAnsi="Times New Roman" w:eastAsia="宋体"/>
                <w:b w:val="0"/>
                <w:sz w:val="20"/>
              </w:rPr>
              <w:t>数据主要来自企业云服务且文档较完备</w:t>
            </w:r>
          </w:p>
        </w:tc>
        <w:tc>
          <w:tcPr>
            <w:tcW w:type="dxa" w:w="1530"/>
            <w:vAlign w:val="center"/>
          </w:tcPr>
          <w:p>
            <w:pPr>
              <w:spacing w:before="0" w:after="20"/>
              <w:ind w:firstLine="0"/>
              <w:jc w:val="left"/>
            </w:pPr>
            <w:r>
              <w:rPr>
                <w:rFonts w:ascii="Times New Roman" w:hAnsi="Times New Roman" w:eastAsia="宋体"/>
                <w:b w:val="0"/>
                <w:sz w:val="20"/>
              </w:rPr>
              <w:t>结果不一定直接迁移到边缘、安全运营或低文档化环境</w:t>
            </w:r>
          </w:p>
        </w:tc>
        <w:tc>
          <w:tcPr>
            <w:tcW w:type="dxa" w:w="1530"/>
            <w:vAlign w:val="center"/>
          </w:tcPr>
          <w:p>
            <w:pPr>
              <w:spacing w:before="0" w:after="20"/>
              <w:ind w:firstLine="0"/>
              <w:jc w:val="left"/>
            </w:pPr>
            <w:r>
              <w:rPr>
                <w:rFonts w:ascii="Times New Roman" w:hAnsi="Times New Roman" w:eastAsia="宋体"/>
                <w:b w:val="0"/>
                <w:sz w:val="20"/>
              </w:rPr>
              <w:t>多域服务覆盖和数据范围公开说明</w:t>
            </w:r>
          </w:p>
        </w:tc>
        <w:tc>
          <w:tcPr>
            <w:tcW w:type="dxa" w:w="1530"/>
            <w:vAlign w:val="center"/>
          </w:tcPr>
          <w:p>
            <w:pPr>
              <w:spacing w:before="0" w:after="20"/>
              <w:ind w:firstLine="0"/>
              <w:jc w:val="left"/>
            </w:pPr>
            <w:r>
              <w:rPr>
                <w:rFonts w:ascii="Times New Roman" w:hAnsi="Times New Roman" w:eastAsia="宋体"/>
                <w:b w:val="0"/>
                <w:sz w:val="20"/>
              </w:rPr>
              <w:t>高</w:t>
            </w:r>
          </w:p>
        </w:tc>
        <w:tc>
          <w:tcPr>
            <w:tcW w:type="dxa" w:w="1530"/>
            <w:vAlign w:val="center"/>
          </w:tcPr>
          <w:p>
            <w:pPr>
              <w:spacing w:before="0" w:after="20"/>
              <w:ind w:firstLine="0"/>
              <w:jc w:val="left"/>
            </w:pPr>
            <w:r>
              <w:rPr>
                <w:rFonts w:ascii="Times New Roman" w:hAnsi="Times New Roman" w:eastAsia="宋体"/>
                <w:b w:val="0"/>
                <w:sz w:val="20"/>
              </w:rPr>
              <w:t>做跨组织、跨领域评估</w:t>
            </w:r>
          </w:p>
        </w:tc>
      </w:tr>
      <w:tr>
        <w:tc>
          <w:tcPr>
            <w:tcW w:type="dxa" w:w="1530"/>
            <w:vAlign w:val="center"/>
          </w:tcPr>
          <w:p>
            <w:pPr>
              <w:spacing w:before="0" w:after="20"/>
              <w:ind w:firstLine="0"/>
              <w:jc w:val="left"/>
            </w:pPr>
            <w:r>
              <w:rPr>
                <w:rFonts w:ascii="Times New Roman" w:hAnsi="Times New Roman" w:eastAsia="宋体"/>
                <w:b w:val="0"/>
                <w:sz w:val="20"/>
              </w:rPr>
              <w:t>方法局限</w:t>
            </w:r>
          </w:p>
        </w:tc>
        <w:tc>
          <w:tcPr>
            <w:tcW w:type="dxa" w:w="1530"/>
            <w:vAlign w:val="center"/>
          </w:tcPr>
          <w:p>
            <w:pPr>
              <w:spacing w:before="0" w:after="20"/>
              <w:ind w:firstLine="0"/>
              <w:jc w:val="left"/>
            </w:pPr>
            <w:r>
              <w:rPr>
                <w:rFonts w:ascii="Times New Roman" w:hAnsi="Times New Roman" w:eastAsia="宋体"/>
                <w:b w:val="0"/>
                <w:sz w:val="20"/>
              </w:rPr>
              <w:t>两阶段 Multi 预算上限限制长链修复</w:t>
            </w:r>
          </w:p>
        </w:tc>
        <w:tc>
          <w:tcPr>
            <w:tcW w:type="dxa" w:w="1530"/>
            <w:vAlign w:val="center"/>
          </w:tcPr>
          <w:p>
            <w:pPr>
              <w:spacing w:before="0" w:after="20"/>
              <w:ind w:firstLine="0"/>
              <w:jc w:val="left"/>
            </w:pPr>
            <w:r>
              <w:rPr>
                <w:rFonts w:ascii="Times New Roman" w:hAnsi="Times New Roman" w:eastAsia="宋体"/>
                <w:b w:val="0"/>
                <w:sz w:val="20"/>
              </w:rPr>
              <w:t>可能错失需要三步以上计划的复杂事件</w:t>
            </w:r>
          </w:p>
        </w:tc>
        <w:tc>
          <w:tcPr>
            <w:tcW w:type="dxa" w:w="1530"/>
            <w:vAlign w:val="center"/>
          </w:tcPr>
          <w:p>
            <w:pPr>
              <w:spacing w:before="0" w:after="20"/>
              <w:ind w:firstLine="0"/>
              <w:jc w:val="left"/>
            </w:pPr>
            <w:r>
              <w:rPr>
                <w:rFonts w:ascii="Times New Roman" w:hAnsi="Times New Roman" w:eastAsia="宋体"/>
                <w:b w:val="0"/>
                <w:sz w:val="20"/>
              </w:rPr>
              <w:t>保守预算上限与前置弃权</w:t>
            </w:r>
          </w:p>
        </w:tc>
        <w:tc>
          <w:tcPr>
            <w:tcW w:type="dxa" w:w="1530"/>
            <w:vAlign w:val="center"/>
          </w:tcPr>
          <w:p>
            <w:pPr>
              <w:spacing w:before="0" w:after="20"/>
              <w:ind w:firstLine="0"/>
              <w:jc w:val="left"/>
            </w:pPr>
            <w:r>
              <w:rPr>
                <w:rFonts w:ascii="Times New Roman" w:hAnsi="Times New Roman" w:eastAsia="宋体"/>
                <w:b w:val="0"/>
                <w:sz w:val="20"/>
              </w:rPr>
              <w:t>高</w:t>
            </w:r>
          </w:p>
        </w:tc>
        <w:tc>
          <w:tcPr>
            <w:tcW w:type="dxa" w:w="1530"/>
            <w:vAlign w:val="center"/>
          </w:tcPr>
          <w:p>
            <w:pPr>
              <w:spacing w:before="0" w:after="20"/>
              <w:ind w:firstLine="0"/>
              <w:jc w:val="left"/>
            </w:pPr>
            <w:r>
              <w:rPr>
                <w:rFonts w:ascii="Times New Roman" w:hAnsi="Times New Roman" w:eastAsia="宋体"/>
                <w:b w:val="0"/>
                <w:sz w:val="20"/>
              </w:rPr>
              <w:t>加入回滚感知的层次化规划</w:t>
            </w:r>
          </w:p>
        </w:tc>
      </w:tr>
      <w:tr>
        <w:tc>
          <w:tcPr>
            <w:tcW w:type="dxa" w:w="1530"/>
            <w:vAlign w:val="center"/>
          </w:tcPr>
          <w:p>
            <w:pPr>
              <w:spacing w:before="0" w:after="20"/>
              <w:ind w:firstLine="0"/>
              <w:jc w:val="left"/>
            </w:pPr>
            <w:r>
              <w:rPr>
                <w:rFonts w:ascii="Times New Roman" w:hAnsi="Times New Roman" w:eastAsia="宋体"/>
                <w:b w:val="0"/>
                <w:sz w:val="20"/>
              </w:rPr>
              <w:t>方法局限</w:t>
            </w:r>
          </w:p>
        </w:tc>
        <w:tc>
          <w:tcPr>
            <w:tcW w:type="dxa" w:w="1530"/>
            <w:vAlign w:val="center"/>
          </w:tcPr>
          <w:p>
            <w:pPr>
              <w:spacing w:before="0" w:after="20"/>
              <w:ind w:firstLine="0"/>
              <w:jc w:val="left"/>
            </w:pPr>
            <w:r>
              <w:rPr>
                <w:rFonts w:ascii="Times New Roman" w:hAnsi="Times New Roman" w:eastAsia="宋体"/>
                <w:b w:val="0"/>
                <w:sz w:val="20"/>
              </w:rPr>
              <w:t>保守治理策略可能提高弃权率</w:t>
            </w:r>
          </w:p>
        </w:tc>
        <w:tc>
          <w:tcPr>
            <w:tcW w:type="dxa" w:w="1530"/>
            <w:vAlign w:val="center"/>
          </w:tcPr>
          <w:p>
            <w:pPr>
              <w:spacing w:before="0" w:after="20"/>
              <w:ind w:firstLine="0"/>
              <w:jc w:val="left"/>
            </w:pPr>
            <w:r>
              <w:rPr>
                <w:rFonts w:ascii="Times New Roman" w:hAnsi="Times New Roman" w:eastAsia="宋体"/>
                <w:b w:val="0"/>
                <w:sz w:val="20"/>
              </w:rPr>
              <w:t>在时间敏感事件中可能给出安全但不完整的建议</w:t>
            </w:r>
          </w:p>
        </w:tc>
        <w:tc>
          <w:tcPr>
            <w:tcW w:type="dxa" w:w="1530"/>
            <w:vAlign w:val="center"/>
          </w:tcPr>
          <w:p>
            <w:pPr>
              <w:spacing w:before="0" w:after="20"/>
              <w:ind w:firstLine="0"/>
              <w:jc w:val="left"/>
            </w:pPr>
            <w:r>
              <w:rPr>
                <w:rFonts w:ascii="Times New Roman" w:hAnsi="Times New Roman" w:eastAsia="宋体"/>
                <w:b w:val="0"/>
                <w:sz w:val="20"/>
              </w:rPr>
              <w:t>权限清单、审批门和显式弃权分析</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支持租户级风险预算与阈值调节</w:t>
            </w:r>
          </w:p>
        </w:tc>
      </w:tr>
      <w:tr>
        <w:tc>
          <w:tcPr>
            <w:tcW w:type="dxa" w:w="1530"/>
            <w:vAlign w:val="center"/>
          </w:tcPr>
          <w:p>
            <w:pPr>
              <w:spacing w:before="0" w:after="20"/>
              <w:ind w:firstLine="0"/>
              <w:jc w:val="left"/>
            </w:pPr>
            <w:r>
              <w:rPr>
                <w:rFonts w:ascii="Times New Roman" w:hAnsi="Times New Roman" w:eastAsia="宋体"/>
                <w:b w:val="0"/>
                <w:sz w:val="20"/>
              </w:rPr>
              <w:t>数据新鲜度</w:t>
            </w:r>
          </w:p>
        </w:tc>
        <w:tc>
          <w:tcPr>
            <w:tcW w:type="dxa" w:w="1530"/>
            <w:vAlign w:val="center"/>
          </w:tcPr>
          <w:p>
            <w:pPr>
              <w:spacing w:before="0" w:after="20"/>
              <w:ind w:firstLine="0"/>
              <w:jc w:val="left"/>
            </w:pPr>
            <w:r>
              <w:rPr>
                <w:rFonts w:ascii="Times New Roman" w:hAnsi="Times New Roman" w:eastAsia="宋体"/>
                <w:b w:val="0"/>
                <w:sz w:val="20"/>
              </w:rPr>
              <w:t>知识库漂移会损害检索质量</w:t>
            </w:r>
          </w:p>
        </w:tc>
        <w:tc>
          <w:tcPr>
            <w:tcW w:type="dxa" w:w="1530"/>
            <w:vAlign w:val="center"/>
          </w:tcPr>
          <w:p>
            <w:pPr>
              <w:spacing w:before="0" w:after="20"/>
              <w:ind w:firstLine="0"/>
              <w:jc w:val="left"/>
            </w:pPr>
            <w:r>
              <w:rPr>
                <w:rFonts w:ascii="Times New Roman" w:hAnsi="Times New Roman" w:eastAsia="宋体"/>
                <w:b w:val="0"/>
                <w:sz w:val="20"/>
              </w:rPr>
              <w:t>RAG 密集型案例可能回退到较弱合成路径</w:t>
            </w:r>
          </w:p>
        </w:tc>
        <w:tc>
          <w:tcPr>
            <w:tcW w:type="dxa" w:w="1530"/>
            <w:vAlign w:val="center"/>
          </w:tcPr>
          <w:p>
            <w:pPr>
              <w:spacing w:before="0" w:after="20"/>
              <w:ind w:firstLine="0"/>
              <w:jc w:val="left"/>
            </w:pPr>
            <w:r>
              <w:rPr>
                <w:rFonts w:ascii="Times New Roman" w:hAnsi="Times New Roman" w:eastAsia="宋体"/>
                <w:b w:val="0"/>
                <w:sz w:val="20"/>
              </w:rPr>
              <w:t>漂移压力测试、快照共享、受限回退</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引入源级新鲜度惩罚和增量索引</w:t>
            </w:r>
          </w:p>
        </w:tc>
      </w:tr>
      <w:tr>
        <w:tc>
          <w:tcPr>
            <w:tcW w:type="dxa" w:w="1530"/>
            <w:vAlign w:val="center"/>
          </w:tcPr>
          <w:p>
            <w:pPr>
              <w:spacing w:before="0" w:after="20"/>
              <w:ind w:firstLine="0"/>
              <w:jc w:val="left"/>
            </w:pPr>
            <w:r>
              <w:rPr>
                <w:rFonts w:ascii="Times New Roman" w:hAnsi="Times New Roman" w:eastAsia="宋体"/>
                <w:b w:val="0"/>
                <w:sz w:val="20"/>
              </w:rPr>
              <w:t>人因因素</w:t>
            </w:r>
          </w:p>
        </w:tc>
        <w:tc>
          <w:tcPr>
            <w:tcW w:type="dxa" w:w="1530"/>
            <w:vAlign w:val="center"/>
          </w:tcPr>
          <w:p>
            <w:pPr>
              <w:spacing w:before="0" w:after="20"/>
              <w:ind w:firstLine="0"/>
              <w:jc w:val="left"/>
            </w:pPr>
            <w:r>
              <w:rPr>
                <w:rFonts w:ascii="Times New Roman" w:hAnsi="Times New Roman" w:eastAsia="宋体"/>
                <w:b w:val="0"/>
                <w:sz w:val="20"/>
              </w:rPr>
              <w:t>操作员可能在长期使用后改变报告方式</w:t>
            </w:r>
          </w:p>
        </w:tc>
        <w:tc>
          <w:tcPr>
            <w:tcW w:type="dxa" w:w="1530"/>
            <w:vAlign w:val="center"/>
          </w:tcPr>
          <w:p>
            <w:pPr>
              <w:spacing w:before="0" w:after="20"/>
              <w:ind w:firstLine="0"/>
              <w:jc w:val="left"/>
            </w:pPr>
            <w:r>
              <w:rPr>
                <w:rFonts w:ascii="Times New Roman" w:hAnsi="Times New Roman" w:eastAsia="宋体"/>
                <w:b w:val="0"/>
                <w:sz w:val="20"/>
              </w:rPr>
              <w:t>输入风格与升级行为变化可能影响后续测量</w:t>
            </w:r>
          </w:p>
        </w:tc>
        <w:tc>
          <w:tcPr>
            <w:tcW w:type="dxa" w:w="1530"/>
            <w:vAlign w:val="center"/>
          </w:tcPr>
          <w:p>
            <w:pPr>
              <w:spacing w:before="0" w:after="20"/>
              <w:ind w:firstLine="0"/>
              <w:jc w:val="left"/>
            </w:pPr>
            <w:r>
              <w:rPr>
                <w:rFonts w:ascii="Times New Roman" w:hAnsi="Times New Roman" w:eastAsia="宋体"/>
                <w:b w:val="0"/>
                <w:sz w:val="20"/>
              </w:rPr>
              <w:t>审计日志与保守部署策略</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做部署前后纵向现场研究</w:t>
            </w:r>
          </w:p>
        </w:tc>
      </w:tr>
      <w:tr>
        <w:tc>
          <w:tcPr>
            <w:tcW w:type="dxa" w:w="1530"/>
            <w:vAlign w:val="center"/>
          </w:tcPr>
          <w:p>
            <w:pPr>
              <w:spacing w:before="0" w:after="20"/>
              <w:ind w:firstLine="0"/>
              <w:jc w:val="left"/>
            </w:pPr>
            <w:r>
              <w:rPr>
                <w:rFonts w:ascii="Times New Roman" w:hAnsi="Times New Roman" w:eastAsia="宋体"/>
                <w:b w:val="0"/>
                <w:sz w:val="20"/>
              </w:rPr>
              <w:t>工程成熟度</w:t>
            </w:r>
          </w:p>
        </w:tc>
        <w:tc>
          <w:tcPr>
            <w:tcW w:type="dxa" w:w="1530"/>
            <w:vAlign w:val="center"/>
          </w:tcPr>
          <w:p>
            <w:pPr>
              <w:spacing w:before="0" w:after="20"/>
              <w:ind w:firstLine="0"/>
              <w:jc w:val="left"/>
            </w:pPr>
            <w:r>
              <w:rPr>
                <w:rFonts w:ascii="Times New Roman" w:hAnsi="Times New Roman" w:eastAsia="宋体"/>
                <w:b w:val="0"/>
                <w:sz w:val="20"/>
              </w:rPr>
              <w:t>部分原型执行器与在线观测能力仍在持续完善</w:t>
            </w:r>
          </w:p>
        </w:tc>
        <w:tc>
          <w:tcPr>
            <w:tcW w:type="dxa" w:w="1530"/>
            <w:vAlign w:val="center"/>
          </w:tcPr>
          <w:p>
            <w:pPr>
              <w:spacing w:before="0" w:after="20"/>
              <w:ind w:firstLine="0"/>
              <w:jc w:val="left"/>
            </w:pPr>
            <w:r>
              <w:rPr>
                <w:rFonts w:ascii="Times New Roman" w:hAnsi="Times New Roman" w:eastAsia="宋体"/>
                <w:b w:val="0"/>
                <w:sz w:val="20"/>
              </w:rPr>
              <w:t>系统级主张可能强于部分子模块当前工程完备度</w:t>
            </w:r>
          </w:p>
        </w:tc>
        <w:tc>
          <w:tcPr>
            <w:tcW w:type="dxa" w:w="1530"/>
            <w:vAlign w:val="center"/>
          </w:tcPr>
          <w:p>
            <w:pPr>
              <w:spacing w:before="0" w:after="20"/>
              <w:ind w:firstLine="0"/>
              <w:jc w:val="left"/>
            </w:pPr>
            <w:r>
              <w:rPr>
                <w:rFonts w:ascii="Times New Roman" w:hAnsi="Times New Roman" w:eastAsia="宋体"/>
                <w:b w:val="0"/>
                <w:sz w:val="20"/>
              </w:rPr>
              <w:t>以控制平面、路由框架与原型实验为核心报告贡献</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完成更完整的在线 tracing、长时程执行与统一标签收敛</w:t>
            </w:r>
          </w:p>
        </w:tc>
      </w:tr>
      <w:tr>
        <w:tc>
          <w:tcPr>
            <w:tcW w:type="dxa" w:w="1530"/>
            <w:vAlign w:val="center"/>
          </w:tcPr>
          <w:p>
            <w:pPr>
              <w:spacing w:before="0" w:after="20"/>
              <w:ind w:firstLine="0"/>
              <w:jc w:val="left"/>
            </w:pPr>
            <w:r>
              <w:rPr>
                <w:rFonts w:ascii="Times New Roman" w:hAnsi="Times New Roman" w:eastAsia="宋体"/>
                <w:b w:val="0"/>
                <w:sz w:val="20"/>
              </w:rPr>
              <w:t>可复现性</w:t>
            </w:r>
          </w:p>
        </w:tc>
        <w:tc>
          <w:tcPr>
            <w:tcW w:type="dxa" w:w="1530"/>
            <w:vAlign w:val="center"/>
          </w:tcPr>
          <w:p>
            <w:pPr>
              <w:spacing w:before="0" w:after="20"/>
              <w:ind w:firstLine="0"/>
              <w:jc w:val="left"/>
            </w:pPr>
            <w:r>
              <w:rPr>
                <w:rFonts w:ascii="Times New Roman" w:hAnsi="Times New Roman" w:eastAsia="宋体"/>
                <w:b w:val="0"/>
                <w:sz w:val="20"/>
              </w:rPr>
              <w:t>私有运维数据无法完全公开</w:t>
            </w:r>
          </w:p>
        </w:tc>
        <w:tc>
          <w:tcPr>
            <w:tcW w:type="dxa" w:w="1530"/>
            <w:vAlign w:val="center"/>
          </w:tcPr>
          <w:p>
            <w:pPr>
              <w:spacing w:before="0" w:after="20"/>
              <w:ind w:firstLine="0"/>
              <w:jc w:val="left"/>
            </w:pPr>
            <w:r>
              <w:rPr>
                <w:rFonts w:ascii="Times New Roman" w:hAnsi="Times New Roman" w:eastAsia="宋体"/>
                <w:b w:val="0"/>
                <w:sz w:val="20"/>
              </w:rPr>
              <w:t>外部研究者难以精确复现绝对数值</w:t>
            </w:r>
          </w:p>
        </w:tc>
        <w:tc>
          <w:tcPr>
            <w:tcW w:type="dxa" w:w="1530"/>
            <w:vAlign w:val="center"/>
          </w:tcPr>
          <w:p>
            <w:pPr>
              <w:spacing w:before="0" w:after="20"/>
              <w:ind w:firstLine="0"/>
              <w:jc w:val="left"/>
            </w:pPr>
            <w:r>
              <w:rPr>
                <w:rFonts w:ascii="Times New Roman" w:hAnsi="Times New Roman" w:eastAsia="宋体"/>
                <w:b w:val="0"/>
                <w:sz w:val="20"/>
              </w:rPr>
              <w:t>发布脱敏模式、合成样例、协议与附录</w:t>
            </w:r>
          </w:p>
        </w:tc>
        <w:tc>
          <w:tcPr>
            <w:tcW w:type="dxa" w:w="1530"/>
            <w:vAlign w:val="center"/>
          </w:tcPr>
          <w:p>
            <w:pPr>
              <w:spacing w:before="0" w:after="20"/>
              <w:ind w:firstLine="0"/>
              <w:jc w:val="left"/>
            </w:pPr>
            <w:r>
              <w:rPr>
                <w:rFonts w:ascii="Times New Roman" w:hAnsi="Times New Roman" w:eastAsia="宋体"/>
                <w:b w:val="0"/>
                <w:sz w:val="20"/>
              </w:rPr>
              <w:t>中</w:t>
            </w:r>
          </w:p>
        </w:tc>
        <w:tc>
          <w:tcPr>
            <w:tcW w:type="dxa" w:w="1530"/>
            <w:vAlign w:val="center"/>
          </w:tcPr>
          <w:p>
            <w:pPr>
              <w:spacing w:before="0" w:after="20"/>
              <w:ind w:firstLine="0"/>
              <w:jc w:val="left"/>
            </w:pPr>
            <w:r>
              <w:rPr>
                <w:rFonts w:ascii="Times New Roman" w:hAnsi="Times New Roman" w:eastAsia="宋体"/>
                <w:b w:val="0"/>
                <w:sz w:val="20"/>
              </w:rPr>
              <w:t>探索数据使用协议或安全飞地复现</w:t>
            </w:r>
          </w:p>
        </w:tc>
      </w:tr>
    </w:tbl>
    <w:p/>
    <w:p>
      <w:r>
        <w:br w:type="page"/>
      </w:r>
    </w:p>
    <w:p>
      <w:pPr>
        <w:pStyle w:val="Heading2"/>
      </w:pPr>
      <w:r>
        <w:rPr>
          <w:rFonts w:ascii="Times New Roman" w:hAnsi="Times New Roman" w:eastAsia="宋体"/>
          <w:b w:val="0"/>
          <w:i w:val="0"/>
        </w:rPr>
        <w:t>参考文献</w:t>
      </w:r>
    </w:p>
    <w:p>
      <w:pPr>
        <w:pStyle w:val="ReferenceEntry"/>
      </w:pPr>
      <w:r>
        <w:rPr>
          <w:rFonts w:ascii="Times New Roman" w:hAnsi="Times New Roman" w:eastAsia="宋体"/>
          <w:b w:val="0"/>
          <w:i w:val="0"/>
          <w:sz w:val="21"/>
        </w:rPr>
        <w:t xml:space="preserve">[1] Paolo Notaro, Jorge Cardoso, and Michael Gerndt. </w:t>
      </w:r>
      <w:r>
        <w:rPr>
          <w:rFonts w:ascii="Times New Roman" w:hAnsi="Times New Roman" w:eastAsia="宋体"/>
          <w:b w:val="0"/>
          <w:i/>
          <w:sz w:val="21"/>
        </w:rPr>
        <w:t>A survey of AIOps methods for failure management.</w:t>
      </w:r>
      <w:r>
        <w:rPr>
          <w:rFonts w:ascii="Times New Roman" w:hAnsi="Times New Roman" w:eastAsia="宋体"/>
          <w:b w:val="0"/>
          <w:i w:val="0"/>
          <w:sz w:val="21"/>
        </w:rPr>
        <w:t xml:space="preserve"> ACM Transactions on Intelligent Systems and Technology, 12(6):1-45, 2021.</w:t>
      </w:r>
    </w:p>
    <w:p>
      <w:pPr>
        <w:pStyle w:val="ReferenceEntry"/>
      </w:pPr>
      <w:r>
        <w:rPr>
          <w:rFonts w:ascii="Times New Roman" w:hAnsi="Times New Roman" w:eastAsia="宋体"/>
          <w:b w:val="0"/>
          <w:i w:val="0"/>
          <w:sz w:val="21"/>
        </w:rPr>
        <w:t xml:space="preserve">[2] Avi Shaked, Yulia Cherdantseva, Pete Burnap, and Peter Maynard. </w:t>
      </w:r>
      <w:r>
        <w:rPr>
          <w:rFonts w:ascii="Times New Roman" w:hAnsi="Times New Roman" w:eastAsia="宋体"/>
          <w:b w:val="0"/>
          <w:i/>
          <w:sz w:val="21"/>
        </w:rPr>
        <w:t>Operations-informed incident response playbooks.</w:t>
      </w:r>
      <w:r>
        <w:rPr>
          <w:rFonts w:ascii="Times New Roman" w:hAnsi="Times New Roman" w:eastAsia="宋体"/>
          <w:b w:val="0"/>
          <w:i w:val="0"/>
          <w:sz w:val="21"/>
        </w:rPr>
        <w:t xml:space="preserve"> Computers &amp; Security, 134:103454, 2023.</w:t>
      </w:r>
    </w:p>
    <w:p>
      <w:pPr>
        <w:pStyle w:val="ReferenceEntry"/>
      </w:pPr>
      <w:r>
        <w:rPr>
          <w:rFonts w:ascii="Times New Roman" w:hAnsi="Times New Roman" w:eastAsia="宋体"/>
          <w:b w:val="0"/>
          <w:i w:val="0"/>
          <w:sz w:val="21"/>
        </w:rPr>
        <w:t xml:space="preserve">[3] Jason Wei, Xuezhi Wang, Dale Schuurmans, Maarten Bosma, Brian Ichter, Fei Xia, Ed Chi, Quoc V. Le, and Denny Zhou. </w:t>
      </w:r>
      <w:r>
        <w:rPr>
          <w:rFonts w:ascii="Times New Roman" w:hAnsi="Times New Roman" w:eastAsia="宋体"/>
          <w:b w:val="0"/>
          <w:i/>
          <w:sz w:val="21"/>
        </w:rPr>
        <w:t>Chain-of-thought prompting elicits reasoning in large language models.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35 (Proceedings of the 36th Conference on Neural Information Processing Systems)</w:t>
      </w:r>
      <w:r>
        <w:rPr>
          <w:rFonts w:ascii="Times New Roman" w:hAnsi="Times New Roman" w:eastAsia="宋体"/>
          <w:b w:val="0"/>
          <w:i w:val="0"/>
          <w:sz w:val="21"/>
        </w:rPr>
        <w:t>, pages 24824-24837, 2022.</w:t>
      </w:r>
    </w:p>
    <w:p>
      <w:pPr>
        <w:pStyle w:val="ReferenceEntry"/>
      </w:pPr>
      <w:r>
        <w:rPr>
          <w:rFonts w:ascii="Times New Roman" w:hAnsi="Times New Roman" w:eastAsia="宋体"/>
          <w:b w:val="0"/>
          <w:i w:val="0"/>
          <w:sz w:val="21"/>
        </w:rPr>
        <w:t xml:space="preserve">[4] Takeshi Kojima, Shixiang Shane Gu, Machel Reid, Yutaka Matsuo, and Yusuke Iwasawa. </w:t>
      </w:r>
      <w:r>
        <w:rPr>
          <w:rFonts w:ascii="Times New Roman" w:hAnsi="Times New Roman" w:eastAsia="宋体"/>
          <w:b w:val="0"/>
          <w:i/>
          <w:sz w:val="21"/>
        </w:rPr>
        <w:t>Large language models are zero-shot reasoners.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35 (Proceedings of the 36th Conference on Neural Information Processing Systems)</w:t>
      </w:r>
      <w:r>
        <w:rPr>
          <w:rFonts w:ascii="Times New Roman" w:hAnsi="Times New Roman" w:eastAsia="宋体"/>
          <w:b w:val="0"/>
          <w:i w:val="0"/>
          <w:sz w:val="21"/>
        </w:rPr>
        <w:t>, pages 22199-22213, 2022.</w:t>
      </w:r>
    </w:p>
    <w:p>
      <w:pPr>
        <w:pStyle w:val="ReferenceEntry"/>
      </w:pPr>
      <w:r>
        <w:rPr>
          <w:rFonts w:ascii="Times New Roman" w:hAnsi="Times New Roman" w:eastAsia="宋体"/>
          <w:b w:val="0"/>
          <w:i w:val="0"/>
          <w:sz w:val="21"/>
        </w:rPr>
        <w:t xml:space="preserve">[5] Timo Schick, Jane Dwivedi-Yu, Roberto Dessì, Nicola Cancedda, Thomas Scialom, Maria Lomeli, Luke Zettlemoyer, Roberta Raileanu, and Eric Hambro. </w:t>
      </w:r>
      <w:r>
        <w:rPr>
          <w:rFonts w:ascii="Times New Roman" w:hAnsi="Times New Roman" w:eastAsia="宋体"/>
          <w:b w:val="0"/>
          <w:i/>
          <w:sz w:val="21"/>
        </w:rPr>
        <w:t>Toolformer: Language models can teach themselves to use tools.</w:t>
      </w:r>
      <w:r>
        <w:rPr>
          <w:rFonts w:ascii="Times New Roman" w:hAnsi="Times New Roman" w:eastAsia="宋体"/>
          <w:b w:val="0"/>
          <w:i w:val="0"/>
          <w:sz w:val="21"/>
        </w:rPr>
        <w:t xml:space="preserve"> In </w:t>
      </w:r>
      <w:r>
        <w:rPr>
          <w:rFonts w:ascii="Times New Roman" w:hAnsi="Times New Roman" w:eastAsia="宋体"/>
          <w:b w:val="0"/>
          <w:i/>
          <w:sz w:val="21"/>
        </w:rPr>
        <w:t>Advances in Neural Information Processing Systems 36 (Proceedings of the 37th Conference on Neural Information Processing Systems)</w:t>
      </w:r>
      <w:r>
        <w:rPr>
          <w:rFonts w:ascii="Times New Roman" w:hAnsi="Times New Roman" w:eastAsia="宋体"/>
          <w:b w:val="0"/>
          <w:i w:val="0"/>
          <w:sz w:val="21"/>
        </w:rPr>
        <w:t>, pages 68539-68551, 2023.</w:t>
      </w:r>
    </w:p>
    <w:p>
      <w:pPr>
        <w:pStyle w:val="ReferenceEntry"/>
      </w:pPr>
      <w:r>
        <w:rPr>
          <w:rFonts w:ascii="Times New Roman" w:hAnsi="Times New Roman" w:eastAsia="宋体"/>
          <w:b w:val="0"/>
          <w:i w:val="0"/>
          <w:sz w:val="21"/>
        </w:rPr>
        <w:t xml:space="preserve">[6] Ori Ram, Yoav Levine, Itay Dalmedigos, Dor Muhlgay, Amnon Shashua, Kevin Leyton-Brown, and Yoav Shoham. </w:t>
      </w:r>
      <w:r>
        <w:rPr>
          <w:rFonts w:ascii="Times New Roman" w:hAnsi="Times New Roman" w:eastAsia="宋体"/>
          <w:b w:val="0"/>
          <w:i/>
          <w:sz w:val="21"/>
        </w:rPr>
        <w:t>In-context retrieval-augmented language models.</w:t>
      </w:r>
      <w:r>
        <w:rPr>
          <w:rFonts w:ascii="Times New Roman" w:hAnsi="Times New Roman" w:eastAsia="宋体"/>
          <w:b w:val="0"/>
          <w:i w:val="0"/>
          <w:sz w:val="21"/>
        </w:rPr>
        <w:t xml:space="preserve"> Transactions of the Association for Computational Linguistics, 11:1316-1331, 2023.</w:t>
      </w:r>
    </w:p>
    <w:p>
      <w:pPr>
        <w:pStyle w:val="ReferenceEntry"/>
      </w:pPr>
      <w:r>
        <w:rPr>
          <w:rFonts w:ascii="Times New Roman" w:hAnsi="Times New Roman" w:eastAsia="宋体"/>
          <w:b w:val="0"/>
          <w:i w:val="0"/>
          <w:sz w:val="21"/>
        </w:rPr>
        <w:t xml:space="preserve">[7] Luyu Gao, Zhuyun Dai, Panupong Pasupat, Anthony Chen, Arun Tejasvi Chaganty, Yicheng Fan, Vincent Zhao, Ni Lao, Hongrae Lee, Da-Cheng Juan, and Kelvin Guu. </w:t>
      </w:r>
      <w:r>
        <w:rPr>
          <w:rFonts w:ascii="Times New Roman" w:hAnsi="Times New Roman" w:eastAsia="宋体"/>
          <w:b w:val="0"/>
          <w:i/>
          <w:sz w:val="21"/>
        </w:rPr>
        <w:t>RARR: Researching and revising what language models say, using language models.</w:t>
      </w:r>
      <w:r>
        <w:rPr>
          <w:rFonts w:ascii="Times New Roman" w:hAnsi="Times New Roman" w:eastAsia="宋体"/>
          <w:b w:val="0"/>
          <w:i w:val="0"/>
          <w:sz w:val="21"/>
        </w:rPr>
        <w:t xml:space="preserve"> In </w:t>
      </w:r>
      <w:r>
        <w:rPr>
          <w:rFonts w:ascii="Times New Roman" w:hAnsi="Times New Roman" w:eastAsia="宋体"/>
          <w:b w:val="0"/>
          <w:i/>
          <w:sz w:val="21"/>
        </w:rPr>
        <w:t>Proceedings of the 61st Annual Meeting of the Association for Computational Linguistics (Volume 1: Long Papers)</w:t>
      </w:r>
      <w:r>
        <w:rPr>
          <w:rFonts w:ascii="Times New Roman" w:hAnsi="Times New Roman" w:eastAsia="宋体"/>
          <w:b w:val="0"/>
          <w:i w:val="0"/>
          <w:sz w:val="21"/>
        </w:rPr>
        <w:t>, pages 16477-16508, 2023.</w:t>
      </w:r>
    </w:p>
    <w:p>
      <w:pPr>
        <w:pStyle w:val="ReferenceEntry"/>
      </w:pPr>
      <w:r>
        <w:rPr>
          <w:rFonts w:ascii="Times New Roman" w:hAnsi="Times New Roman" w:eastAsia="宋体"/>
          <w:b w:val="0"/>
          <w:i w:val="0"/>
          <w:sz w:val="21"/>
        </w:rPr>
        <w:t xml:space="preserve">[8] Alex Mallen, Akari Asai, Victor Zhong, Rajarshi Das, Daniel Khashabi, and Hannaneh Hajishirzi. </w:t>
      </w:r>
      <w:r>
        <w:rPr>
          <w:rFonts w:ascii="Times New Roman" w:hAnsi="Times New Roman" w:eastAsia="宋体"/>
          <w:b w:val="0"/>
          <w:i/>
          <w:sz w:val="21"/>
        </w:rPr>
        <w:t>When not to trust language models: Investigating effectiveness of parametric and non-parametric memories.</w:t>
      </w:r>
      <w:r>
        <w:rPr>
          <w:rFonts w:ascii="Times New Roman" w:hAnsi="Times New Roman" w:eastAsia="宋体"/>
          <w:b w:val="0"/>
          <w:i w:val="0"/>
          <w:sz w:val="21"/>
        </w:rPr>
        <w:t xml:space="preserve"> In </w:t>
      </w:r>
      <w:r>
        <w:rPr>
          <w:rFonts w:ascii="Times New Roman" w:hAnsi="Times New Roman" w:eastAsia="宋体"/>
          <w:b w:val="0"/>
          <w:i/>
          <w:sz w:val="21"/>
        </w:rPr>
        <w:t>Proceedings of the 61st Annual Meeting of the Association for Computational Linguistics (Volume 1: Long Papers)</w:t>
      </w:r>
      <w:r>
        <w:rPr>
          <w:rFonts w:ascii="Times New Roman" w:hAnsi="Times New Roman" w:eastAsia="宋体"/>
          <w:b w:val="0"/>
          <w:i w:val="0"/>
          <w:sz w:val="21"/>
        </w:rPr>
        <w:t>, pages 9802-9822, 2023.</w:t>
      </w:r>
    </w:p>
    <w:sectPr w:rsidR="00FC693F" w:rsidRPr="0006063C" w:rsidSect="00034616">
      <w:type w:val="continuous"/>
      <w:pgSz w:w="11906" w:h="16838"/>
      <w:pgMar w:top="1440" w:right="1361" w:bottom="1440"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20"/>
    </w:pPr>
    <w:rPr>
      <w:rFonts w:ascii="Times New Roman" w:hAnsi="Times New Roman"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ind w:firstLine="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黑体"/>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160" w:after="80"/>
      <w:ind w:firstLine="0"/>
      <w:outlineLvl w:val="3"/>
    </w:pPr>
    <w:rPr>
      <w:rFonts w:asciiTheme="majorHAnsi" w:eastAsiaTheme="majorEastAsia" w:hAnsiTheme="majorHAnsi" w:cstheme="majorBidi" w:ascii="Times New Roman" w:hAnsi="Times New Roman" w:eastAsia="黑体"/>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ind w:firstLine="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Title"/>
    <w:basedOn w:val="Heading2"/>
    <w:pPr>
      <w:spacing w:before="0" w:after="120"/>
      <w:ind w:firstLine="0"/>
      <w:jc w:val="center"/>
    </w:pPr>
    <w:rPr>
      <w:rFonts w:ascii="Times New Roman" w:hAnsi="Times New Roman" w:eastAsia="黑体"/>
      <w:b/>
      <w:sz w:val="27"/>
    </w:rPr>
  </w:style>
  <w:style w:type="paragraph" w:customStyle="1" w:styleId="AbstractText">
    <w:name w:val="AbstractText"/>
    <w:basedOn w:val="Normal"/>
    <w:pPr>
      <w:spacing w:line="312" w:lineRule="auto" w:after="160"/>
      <w:ind w:left="227" w:right="227" w:firstLine="0"/>
    </w:pPr>
    <w:rPr>
      <w:rFonts w:ascii="Times New Roman" w:hAnsi="Times New Roman" w:eastAsia="宋体"/>
      <w:sz w:val="22"/>
    </w:rPr>
  </w:style>
  <w:style w:type="paragraph" w:customStyle="1" w:styleId="CaptionCustom">
    <w:name w:val="CaptionCustom"/>
    <w:basedOn w:val="Normal"/>
    <w:pPr>
      <w:spacing w:before="120" w:after="80"/>
      <w:ind w:firstLine="0"/>
      <w:jc w:val="center"/>
    </w:pPr>
    <w:rPr>
      <w:rFonts w:ascii="Times New Roman" w:hAnsi="Times New Roman" w:eastAsia="黑体"/>
      <w:b/>
      <w:sz w:val="21"/>
    </w:rPr>
  </w:style>
  <w:style w:type="paragraph" w:customStyle="1" w:styleId="QuoteCustom">
    <w:name w:val="QuoteCustom"/>
    <w:basedOn w:val="Normal"/>
    <w:pPr>
      <w:spacing w:before="60" w:after="120"/>
      <w:ind w:left="454" w:right="227" w:firstLine="0"/>
    </w:pPr>
    <w:rPr>
      <w:rFonts w:ascii="Times New Roman" w:hAnsi="Times New Roman" w:eastAsia="楷体"/>
      <w:sz w:val="22"/>
    </w:rPr>
  </w:style>
  <w:style w:type="paragraph" w:customStyle="1" w:styleId="ReferenceEntry">
    <w:name w:val="ReferenceEntry"/>
    <w:basedOn w:val="Normal"/>
    <w:pPr>
      <w:spacing w:line="276" w:lineRule="auto" w:after="60"/>
      <w:ind w:left="420" w:hanging="420"/>
    </w:pPr>
    <w:rPr>
      <w:rFonts w:ascii="Times New Roman" w:hAnsi="Times New Roman" w:eastAsia="宋体"/>
      <w:sz w:val="21"/>
    </w:rPr>
  </w:style>
  <w:style w:type="paragraph" w:customStyle="1" w:styleId="AuthorLine">
    <w:name w:val="AuthorLine"/>
    <w:basedOn w:val="Normal"/>
    <w:pPr>
      <w:spacing w:after="160"/>
      <w:ind w:firstLine="0"/>
      <w:jc w:val="center"/>
    </w:pPr>
    <w:rPr>
      <w:rFonts w:ascii="Times New Roman" w:hAnsi="Times New Roman" w:eastAsia="楷体"/>
      <w:sz w:val="22"/>
    </w:rPr>
  </w:style>
  <w:style w:type="paragraph" w:customStyle="1" w:styleId="EquationLine">
    <w:name w:val="EquationLine"/>
    <w:basedOn w:val="Normal"/>
    <w:pPr>
      <w:spacing w:before="80" w:after="80"/>
      <w:ind w:firstLine="0"/>
      <w:jc w:val="center"/>
    </w:pPr>
    <w:rPr>
      <w:rFonts w:ascii="Cambria Math" w:hAnsi="Cambria Math" w:eastAsia="Cambria Math"/>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